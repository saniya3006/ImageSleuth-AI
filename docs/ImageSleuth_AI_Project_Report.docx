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FCC7B" w14:textId="77777777" w:rsidR="00655A42" w:rsidRDefault="00655A42"/>
    <w:p w14:paraId="5CA45503" w14:textId="77777777" w:rsidR="00655A42" w:rsidRDefault="00655A42"/>
    <w:p w14:paraId="275E3520" w14:textId="77777777" w:rsidR="00655A42" w:rsidRDefault="00655A42"/>
    <w:p w14:paraId="6428C8B7" w14:textId="77777777" w:rsidR="00655A42" w:rsidRDefault="00655A42"/>
    <w:p w14:paraId="0BA90840" w14:textId="77777777" w:rsidR="00655A42" w:rsidRDefault="00655A42"/>
    <w:p w14:paraId="6EAE24B6" w14:textId="77777777" w:rsidR="00655A42" w:rsidRDefault="00716AC4">
      <w:pPr>
        <w:jc w:val="center"/>
      </w:pPr>
      <w:r>
        <w:rPr>
          <w:b/>
          <w:color w:val="0F766E"/>
          <w:sz w:val="68"/>
        </w:rPr>
        <w:t>ImageSleuth AI</w:t>
      </w:r>
    </w:p>
    <w:p w14:paraId="29C3536E" w14:textId="77777777" w:rsidR="00655A42" w:rsidRDefault="00716AC4">
      <w:pPr>
        <w:jc w:val="center"/>
      </w:pPr>
      <w:r>
        <w:rPr>
          <w:color w:val="111827"/>
          <w:sz w:val="32"/>
        </w:rPr>
        <w:t>Intelligent Digital Image Forensics and Tampering Analysis System</w:t>
      </w:r>
    </w:p>
    <w:p w14:paraId="4564596F" w14:textId="77777777" w:rsidR="00655A42" w:rsidRDefault="00655A42"/>
    <w:p w14:paraId="35C7D330" w14:textId="77777777" w:rsidR="00655A42" w:rsidRDefault="00716AC4">
      <w:pPr>
        <w:jc w:val="center"/>
      </w:pPr>
      <w:r>
        <w:rPr>
          <w:b/>
          <w:sz w:val="28"/>
        </w:rPr>
        <w:t>A Mini-Project Report</w:t>
      </w:r>
    </w:p>
    <w:p w14:paraId="4DFDA670" w14:textId="77777777" w:rsidR="00655A42" w:rsidRDefault="00716AC4">
      <w:pPr>
        <w:jc w:val="center"/>
      </w:pPr>
      <w:r>
        <w:rPr>
          <w:color w:val="4B5563"/>
        </w:rPr>
        <w:t>Python · Streamlit · OpenCV · Pillow · NumPy · ReportLab · pytest</w:t>
      </w:r>
    </w:p>
    <w:p w14:paraId="16E6F3E7" w14:textId="77777777" w:rsidR="00655A42" w:rsidRDefault="00655A42"/>
    <w:p w14:paraId="352796E5" w14:textId="77777777" w:rsidR="00655A42" w:rsidRDefault="00655A42"/>
    <w:p w14:paraId="4AD4AEF3" w14:textId="77777777" w:rsidR="00655A42" w:rsidRDefault="00655A42"/>
    <w:p w14:paraId="5C487F5C" w14:textId="77777777" w:rsidR="00655A42" w:rsidRDefault="00655A42"/>
    <w:p w14:paraId="644AD984" w14:textId="77777777" w:rsidR="00655A42" w:rsidRDefault="00655A42"/>
    <w:p w14:paraId="268788C7" w14:textId="77777777" w:rsidR="00655A42" w:rsidRDefault="00655A42"/>
    <w:p w14:paraId="3896FC61" w14:textId="77777777" w:rsidR="00655A42" w:rsidRDefault="00716AC4">
      <w:pPr>
        <w:jc w:val="center"/>
      </w:pPr>
      <w:r>
        <w:rPr>
          <w:sz w:val="24"/>
        </w:rPr>
        <w:t>Submitted by: Ashutosh</w:t>
      </w:r>
    </w:p>
    <w:p w14:paraId="135CF706" w14:textId="77777777" w:rsidR="00655A42" w:rsidRDefault="00716AC4">
      <w:pPr>
        <w:jc w:val="center"/>
      </w:pPr>
      <w:r>
        <w:rPr>
          <w:color w:val="4B5563"/>
          <w:sz w:val="24"/>
        </w:rPr>
        <w:t>October 2026</w:t>
      </w:r>
    </w:p>
    <w:p w14:paraId="707D563A" w14:textId="77777777" w:rsidR="00655A42" w:rsidRDefault="00716AC4">
      <w:r>
        <w:br w:type="page"/>
      </w:r>
    </w:p>
    <w:p w14:paraId="1361DFFE" w14:textId="77777777" w:rsidR="00655A42" w:rsidRDefault="00716AC4">
      <w:pPr>
        <w:pStyle w:val="Heading1"/>
      </w:pPr>
      <w:bookmarkStart w:id="0" w:name="_Toc242830135"/>
      <w:r>
        <w:lastRenderedPageBreak/>
        <w:t>Abstract</w:t>
      </w:r>
      <w:bookmarkEnd w:id="0"/>
    </w:p>
    <w:p w14:paraId="2CDABC8F" w14:textId="77777777" w:rsidR="00655A42" w:rsidRDefault="00716AC4">
      <w:r>
        <w:t>ImageSleuth AI is a locally run web application that examines JPEG and PNG images for forensic indicators of tampering. It explains each result, verifies file integrity, and produces a downloadable PDF report. The system records a SHA-256 fingerprint of the exact uploaded bytes before any analysis. It then extracts EXIF metadata and runs Error Level Analysis (ELA), keypoint-based copy-move analysis (ORB, ratio test and RANSAC) and exploratory consistency views (noise residual, edges, colour channels).</w:t>
      </w:r>
    </w:p>
    <w:p w14:paraId="5E809702" w14:textId="77777777" w:rsidR="00655A42" w:rsidRDefault="00716AC4">
      <w:r>
        <w:t xml:space="preserve">Results are reduced to one of three cautious states: </w:t>
      </w:r>
      <w:r>
        <w:rPr>
          <w:i/>
        </w:rPr>
        <w:t>Potential indicators found</w:t>
      </w:r>
      <w:r>
        <w:t xml:space="preserve">, </w:t>
      </w:r>
      <w:r>
        <w:rPr>
          <w:i/>
        </w:rPr>
        <w:t>No indicators detected by implemented checks</w:t>
      </w:r>
      <w:r>
        <w:t xml:space="preserve"> or </w:t>
      </w:r>
      <w:r>
        <w:rPr>
          <w:i/>
        </w:rPr>
        <w:t>Analysis incomplete</w:t>
      </w:r>
      <w:r>
        <w:t>. The system deliberately gives no "real/fake" verdict and no confidence percentage, because no validated, calibrated model backs these checks.</w:t>
      </w:r>
    </w:p>
    <w:p w14:paraId="062E187F" w14:textId="77777777" w:rsidR="00655A42" w:rsidRDefault="00716AC4">
      <w:r>
        <w:t>The application needs no GPU, API key or internet connection after installation. A suite of 95 automated tests passes, covering hashing, validation, metadata, ELA, copy-move, reporting and the user interface. On synthetic demonstration images with known edits, every detector responded to the edit it targets and stayed quiet on the unedited image. These synthetic results demonstrate correct behaviour only, not real-world accuracy.</w:t>
      </w:r>
    </w:p>
    <w:p w14:paraId="316E81C6" w14:textId="77777777" w:rsidR="00655A42" w:rsidRDefault="00716AC4">
      <w:r>
        <w:rPr>
          <w:b/>
        </w:rPr>
        <w:t>Keywords:</w:t>
      </w:r>
      <w:r>
        <w:t xml:space="preserve"> digital image forensics, Error Level Analysis, copy-move forgery, ORB, RANSAC, SHA-256, EXIF, Streamlit.</w:t>
      </w:r>
    </w:p>
    <w:p w14:paraId="77756743" w14:textId="77777777" w:rsidR="00655A42" w:rsidRDefault="00716AC4">
      <w:r>
        <w:br w:type="page"/>
      </w:r>
    </w:p>
    <w:p w14:paraId="6E07697A" w14:textId="77777777" w:rsidR="00655A42" w:rsidRDefault="00716AC4">
      <w:r>
        <w:rPr>
          <w:b/>
          <w:color w:val="0F766E"/>
          <w:sz w:val="36"/>
        </w:rPr>
        <w:lastRenderedPageBreak/>
        <w:t>Table of Contents</w:t>
      </w:r>
    </w:p>
    <w:p w14:paraId="5921CF4F" w14:textId="6552F8C4" w:rsidR="00A836DF" w:rsidRDefault="00716AC4">
      <w:pPr>
        <w:pStyle w:val="TOC1"/>
        <w:tabs>
          <w:tab w:val="right" w:leader="dot" w:pos="9016"/>
        </w:tabs>
        <w:rPr>
          <w:noProof/>
        </w:rPr>
      </w:pPr>
      <w:r>
        <w:fldChar w:fldCharType="begin"/>
      </w:r>
      <w:r>
        <w:instrText>TOC \o "1-2" \h \z \u</w:instrText>
      </w:r>
      <w:r>
        <w:fldChar w:fldCharType="separate"/>
      </w:r>
      <w:hyperlink w:anchor="_Toc242830135" w:history="1">
        <w:r w:rsidR="00A836DF" w:rsidRPr="008E6349">
          <w:rPr>
            <w:rStyle w:val="Hyperlink"/>
            <w:noProof/>
          </w:rPr>
          <w:t>Abstract</w:t>
        </w:r>
        <w:r w:rsidR="00A836DF">
          <w:rPr>
            <w:noProof/>
            <w:webHidden/>
          </w:rPr>
          <w:tab/>
        </w:r>
        <w:r w:rsidR="00A836DF">
          <w:rPr>
            <w:noProof/>
            <w:webHidden/>
          </w:rPr>
          <w:fldChar w:fldCharType="begin"/>
        </w:r>
        <w:r w:rsidR="00A836DF">
          <w:rPr>
            <w:noProof/>
            <w:webHidden/>
          </w:rPr>
          <w:instrText xml:space="preserve"> PAGEREF _Toc242830135 \h </w:instrText>
        </w:r>
        <w:r w:rsidR="00A836DF">
          <w:rPr>
            <w:noProof/>
            <w:webHidden/>
          </w:rPr>
        </w:r>
        <w:r w:rsidR="00A836DF">
          <w:rPr>
            <w:noProof/>
            <w:webHidden/>
          </w:rPr>
          <w:fldChar w:fldCharType="separate"/>
        </w:r>
        <w:r w:rsidR="00A836DF">
          <w:rPr>
            <w:noProof/>
            <w:webHidden/>
          </w:rPr>
          <w:t>2</w:t>
        </w:r>
        <w:r w:rsidR="00A836DF">
          <w:rPr>
            <w:noProof/>
            <w:webHidden/>
          </w:rPr>
          <w:fldChar w:fldCharType="end"/>
        </w:r>
      </w:hyperlink>
    </w:p>
    <w:p w14:paraId="011AEC9C" w14:textId="17064E6D" w:rsidR="00A836DF" w:rsidRDefault="00A836DF">
      <w:pPr>
        <w:pStyle w:val="TOC1"/>
        <w:tabs>
          <w:tab w:val="right" w:leader="dot" w:pos="9016"/>
        </w:tabs>
        <w:rPr>
          <w:noProof/>
        </w:rPr>
      </w:pPr>
      <w:hyperlink w:anchor="_Toc242830136" w:history="1">
        <w:r w:rsidRPr="008E6349">
          <w:rPr>
            <w:rStyle w:val="Hyperlink"/>
            <w:noProof/>
          </w:rPr>
          <w:t>Chapter 1: Introduction</w:t>
        </w:r>
        <w:r>
          <w:rPr>
            <w:noProof/>
            <w:webHidden/>
          </w:rPr>
          <w:tab/>
        </w:r>
        <w:r>
          <w:rPr>
            <w:noProof/>
            <w:webHidden/>
          </w:rPr>
          <w:fldChar w:fldCharType="begin"/>
        </w:r>
        <w:r>
          <w:rPr>
            <w:noProof/>
            <w:webHidden/>
          </w:rPr>
          <w:instrText xml:space="preserve"> PAGEREF _Toc242830136 \h </w:instrText>
        </w:r>
        <w:r>
          <w:rPr>
            <w:noProof/>
            <w:webHidden/>
          </w:rPr>
        </w:r>
        <w:r>
          <w:rPr>
            <w:noProof/>
            <w:webHidden/>
          </w:rPr>
          <w:fldChar w:fldCharType="separate"/>
        </w:r>
        <w:r>
          <w:rPr>
            <w:noProof/>
            <w:webHidden/>
          </w:rPr>
          <w:t>6</w:t>
        </w:r>
        <w:r>
          <w:rPr>
            <w:noProof/>
            <w:webHidden/>
          </w:rPr>
          <w:fldChar w:fldCharType="end"/>
        </w:r>
      </w:hyperlink>
    </w:p>
    <w:p w14:paraId="00F3C729" w14:textId="346C4BB1" w:rsidR="00A836DF" w:rsidRDefault="00A836DF">
      <w:pPr>
        <w:pStyle w:val="TOC2"/>
        <w:tabs>
          <w:tab w:val="right" w:leader="dot" w:pos="9016"/>
        </w:tabs>
        <w:rPr>
          <w:noProof/>
        </w:rPr>
      </w:pPr>
      <w:hyperlink w:anchor="_Toc242830137" w:history="1">
        <w:r w:rsidRPr="008E6349">
          <w:rPr>
            <w:rStyle w:val="Hyperlink"/>
            <w:noProof/>
          </w:rPr>
          <w:t>1.1 Background</w:t>
        </w:r>
        <w:r>
          <w:rPr>
            <w:noProof/>
            <w:webHidden/>
          </w:rPr>
          <w:tab/>
        </w:r>
        <w:r>
          <w:rPr>
            <w:noProof/>
            <w:webHidden/>
          </w:rPr>
          <w:fldChar w:fldCharType="begin"/>
        </w:r>
        <w:r>
          <w:rPr>
            <w:noProof/>
            <w:webHidden/>
          </w:rPr>
          <w:instrText xml:space="preserve"> PAGEREF _Toc242830137 \h </w:instrText>
        </w:r>
        <w:r>
          <w:rPr>
            <w:noProof/>
            <w:webHidden/>
          </w:rPr>
        </w:r>
        <w:r>
          <w:rPr>
            <w:noProof/>
            <w:webHidden/>
          </w:rPr>
          <w:fldChar w:fldCharType="separate"/>
        </w:r>
        <w:r>
          <w:rPr>
            <w:noProof/>
            <w:webHidden/>
          </w:rPr>
          <w:t>6</w:t>
        </w:r>
        <w:r>
          <w:rPr>
            <w:noProof/>
            <w:webHidden/>
          </w:rPr>
          <w:fldChar w:fldCharType="end"/>
        </w:r>
      </w:hyperlink>
    </w:p>
    <w:p w14:paraId="232C2300" w14:textId="61200418" w:rsidR="00A836DF" w:rsidRDefault="00A836DF">
      <w:pPr>
        <w:pStyle w:val="TOC2"/>
        <w:tabs>
          <w:tab w:val="right" w:leader="dot" w:pos="9016"/>
        </w:tabs>
        <w:rPr>
          <w:noProof/>
        </w:rPr>
      </w:pPr>
      <w:hyperlink w:anchor="_Toc242830138" w:history="1">
        <w:r w:rsidRPr="008E6349">
          <w:rPr>
            <w:rStyle w:val="Hyperlink"/>
            <w:noProof/>
          </w:rPr>
          <w:t>1.2 Digital image forensics</w:t>
        </w:r>
        <w:r>
          <w:rPr>
            <w:noProof/>
            <w:webHidden/>
          </w:rPr>
          <w:tab/>
        </w:r>
        <w:r>
          <w:rPr>
            <w:noProof/>
            <w:webHidden/>
          </w:rPr>
          <w:fldChar w:fldCharType="begin"/>
        </w:r>
        <w:r>
          <w:rPr>
            <w:noProof/>
            <w:webHidden/>
          </w:rPr>
          <w:instrText xml:space="preserve"> PAGEREF _Toc242830138 \h </w:instrText>
        </w:r>
        <w:r>
          <w:rPr>
            <w:noProof/>
            <w:webHidden/>
          </w:rPr>
        </w:r>
        <w:r>
          <w:rPr>
            <w:noProof/>
            <w:webHidden/>
          </w:rPr>
          <w:fldChar w:fldCharType="separate"/>
        </w:r>
        <w:r>
          <w:rPr>
            <w:noProof/>
            <w:webHidden/>
          </w:rPr>
          <w:t>6</w:t>
        </w:r>
        <w:r>
          <w:rPr>
            <w:noProof/>
            <w:webHidden/>
          </w:rPr>
          <w:fldChar w:fldCharType="end"/>
        </w:r>
      </w:hyperlink>
    </w:p>
    <w:p w14:paraId="6F477154" w14:textId="45776715" w:rsidR="00A836DF" w:rsidRDefault="00A836DF">
      <w:pPr>
        <w:pStyle w:val="TOC2"/>
        <w:tabs>
          <w:tab w:val="right" w:leader="dot" w:pos="9016"/>
        </w:tabs>
        <w:rPr>
          <w:noProof/>
        </w:rPr>
      </w:pPr>
      <w:hyperlink w:anchor="_Toc242830139" w:history="1">
        <w:r w:rsidRPr="008E6349">
          <w:rPr>
            <w:rStyle w:val="Hyperlink"/>
            <w:noProof/>
          </w:rPr>
          <w:t>1.3 Motivation</w:t>
        </w:r>
        <w:r>
          <w:rPr>
            <w:noProof/>
            <w:webHidden/>
          </w:rPr>
          <w:tab/>
        </w:r>
        <w:r>
          <w:rPr>
            <w:noProof/>
            <w:webHidden/>
          </w:rPr>
          <w:fldChar w:fldCharType="begin"/>
        </w:r>
        <w:r>
          <w:rPr>
            <w:noProof/>
            <w:webHidden/>
          </w:rPr>
          <w:instrText xml:space="preserve"> PAGEREF _Toc242830139 \h </w:instrText>
        </w:r>
        <w:r>
          <w:rPr>
            <w:noProof/>
            <w:webHidden/>
          </w:rPr>
        </w:r>
        <w:r>
          <w:rPr>
            <w:noProof/>
            <w:webHidden/>
          </w:rPr>
          <w:fldChar w:fldCharType="separate"/>
        </w:r>
        <w:r>
          <w:rPr>
            <w:noProof/>
            <w:webHidden/>
          </w:rPr>
          <w:t>6</w:t>
        </w:r>
        <w:r>
          <w:rPr>
            <w:noProof/>
            <w:webHidden/>
          </w:rPr>
          <w:fldChar w:fldCharType="end"/>
        </w:r>
      </w:hyperlink>
    </w:p>
    <w:p w14:paraId="22D38928" w14:textId="5A70D0D1" w:rsidR="00A836DF" w:rsidRDefault="00A836DF">
      <w:pPr>
        <w:pStyle w:val="TOC2"/>
        <w:tabs>
          <w:tab w:val="right" w:leader="dot" w:pos="9016"/>
        </w:tabs>
        <w:rPr>
          <w:noProof/>
        </w:rPr>
      </w:pPr>
      <w:hyperlink w:anchor="_Toc242830140" w:history="1">
        <w:r w:rsidRPr="008E6349">
          <w:rPr>
            <w:rStyle w:val="Hyperlink"/>
            <w:noProof/>
          </w:rPr>
          <w:t>1.4 Nature of the system</w:t>
        </w:r>
        <w:r>
          <w:rPr>
            <w:noProof/>
            <w:webHidden/>
          </w:rPr>
          <w:tab/>
        </w:r>
        <w:r>
          <w:rPr>
            <w:noProof/>
            <w:webHidden/>
          </w:rPr>
          <w:fldChar w:fldCharType="begin"/>
        </w:r>
        <w:r>
          <w:rPr>
            <w:noProof/>
            <w:webHidden/>
          </w:rPr>
          <w:instrText xml:space="preserve"> PAGEREF _Toc242830140 \h </w:instrText>
        </w:r>
        <w:r>
          <w:rPr>
            <w:noProof/>
            <w:webHidden/>
          </w:rPr>
        </w:r>
        <w:r>
          <w:rPr>
            <w:noProof/>
            <w:webHidden/>
          </w:rPr>
          <w:fldChar w:fldCharType="separate"/>
        </w:r>
        <w:r>
          <w:rPr>
            <w:noProof/>
            <w:webHidden/>
          </w:rPr>
          <w:t>6</w:t>
        </w:r>
        <w:r>
          <w:rPr>
            <w:noProof/>
            <w:webHidden/>
          </w:rPr>
          <w:fldChar w:fldCharType="end"/>
        </w:r>
      </w:hyperlink>
    </w:p>
    <w:p w14:paraId="2841997A" w14:textId="06534D84" w:rsidR="00A836DF" w:rsidRDefault="00A836DF">
      <w:pPr>
        <w:pStyle w:val="TOC2"/>
        <w:tabs>
          <w:tab w:val="right" w:leader="dot" w:pos="9016"/>
        </w:tabs>
        <w:rPr>
          <w:noProof/>
        </w:rPr>
      </w:pPr>
      <w:hyperlink w:anchor="_Toc242830141" w:history="1">
        <w:r w:rsidRPr="008E6349">
          <w:rPr>
            <w:rStyle w:val="Hyperlink"/>
            <w:noProof/>
          </w:rPr>
          <w:t>1.5 Organisation of the report</w:t>
        </w:r>
        <w:r>
          <w:rPr>
            <w:noProof/>
            <w:webHidden/>
          </w:rPr>
          <w:tab/>
        </w:r>
        <w:r>
          <w:rPr>
            <w:noProof/>
            <w:webHidden/>
          </w:rPr>
          <w:fldChar w:fldCharType="begin"/>
        </w:r>
        <w:r>
          <w:rPr>
            <w:noProof/>
            <w:webHidden/>
          </w:rPr>
          <w:instrText xml:space="preserve"> PAGEREF _Toc242830141 \h </w:instrText>
        </w:r>
        <w:r>
          <w:rPr>
            <w:noProof/>
            <w:webHidden/>
          </w:rPr>
        </w:r>
        <w:r>
          <w:rPr>
            <w:noProof/>
            <w:webHidden/>
          </w:rPr>
          <w:fldChar w:fldCharType="separate"/>
        </w:r>
        <w:r>
          <w:rPr>
            <w:noProof/>
            <w:webHidden/>
          </w:rPr>
          <w:t>7</w:t>
        </w:r>
        <w:r>
          <w:rPr>
            <w:noProof/>
            <w:webHidden/>
          </w:rPr>
          <w:fldChar w:fldCharType="end"/>
        </w:r>
      </w:hyperlink>
    </w:p>
    <w:p w14:paraId="77A99DE8" w14:textId="30E58339" w:rsidR="00A836DF" w:rsidRDefault="00A836DF">
      <w:pPr>
        <w:pStyle w:val="TOC1"/>
        <w:tabs>
          <w:tab w:val="right" w:leader="dot" w:pos="9016"/>
        </w:tabs>
        <w:rPr>
          <w:noProof/>
        </w:rPr>
      </w:pPr>
      <w:hyperlink w:anchor="_Toc242830142" w:history="1">
        <w:r w:rsidRPr="008E6349">
          <w:rPr>
            <w:rStyle w:val="Hyperlink"/>
            <w:noProof/>
          </w:rPr>
          <w:t>Chapter 2: Problem Statement, Objectives and Scope</w:t>
        </w:r>
        <w:r>
          <w:rPr>
            <w:noProof/>
            <w:webHidden/>
          </w:rPr>
          <w:tab/>
        </w:r>
        <w:r>
          <w:rPr>
            <w:noProof/>
            <w:webHidden/>
          </w:rPr>
          <w:fldChar w:fldCharType="begin"/>
        </w:r>
        <w:r>
          <w:rPr>
            <w:noProof/>
            <w:webHidden/>
          </w:rPr>
          <w:instrText xml:space="preserve"> PAGEREF _Toc242830142 \h </w:instrText>
        </w:r>
        <w:r>
          <w:rPr>
            <w:noProof/>
            <w:webHidden/>
          </w:rPr>
        </w:r>
        <w:r>
          <w:rPr>
            <w:noProof/>
            <w:webHidden/>
          </w:rPr>
          <w:fldChar w:fldCharType="separate"/>
        </w:r>
        <w:r>
          <w:rPr>
            <w:noProof/>
            <w:webHidden/>
          </w:rPr>
          <w:t>8</w:t>
        </w:r>
        <w:r>
          <w:rPr>
            <w:noProof/>
            <w:webHidden/>
          </w:rPr>
          <w:fldChar w:fldCharType="end"/>
        </w:r>
      </w:hyperlink>
    </w:p>
    <w:p w14:paraId="411BBD26" w14:textId="2F59D62C" w:rsidR="00A836DF" w:rsidRDefault="00A836DF">
      <w:pPr>
        <w:pStyle w:val="TOC2"/>
        <w:tabs>
          <w:tab w:val="right" w:leader="dot" w:pos="9016"/>
        </w:tabs>
        <w:rPr>
          <w:noProof/>
        </w:rPr>
      </w:pPr>
      <w:hyperlink w:anchor="_Toc242830143" w:history="1">
        <w:r w:rsidRPr="008E6349">
          <w:rPr>
            <w:rStyle w:val="Hyperlink"/>
            <w:noProof/>
          </w:rPr>
          <w:t>2.1 Problem statement</w:t>
        </w:r>
        <w:r>
          <w:rPr>
            <w:noProof/>
            <w:webHidden/>
          </w:rPr>
          <w:tab/>
        </w:r>
        <w:r>
          <w:rPr>
            <w:noProof/>
            <w:webHidden/>
          </w:rPr>
          <w:fldChar w:fldCharType="begin"/>
        </w:r>
        <w:r>
          <w:rPr>
            <w:noProof/>
            <w:webHidden/>
          </w:rPr>
          <w:instrText xml:space="preserve"> PAGEREF _Toc242830143 \h </w:instrText>
        </w:r>
        <w:r>
          <w:rPr>
            <w:noProof/>
            <w:webHidden/>
          </w:rPr>
        </w:r>
        <w:r>
          <w:rPr>
            <w:noProof/>
            <w:webHidden/>
          </w:rPr>
          <w:fldChar w:fldCharType="separate"/>
        </w:r>
        <w:r>
          <w:rPr>
            <w:noProof/>
            <w:webHidden/>
          </w:rPr>
          <w:t>8</w:t>
        </w:r>
        <w:r>
          <w:rPr>
            <w:noProof/>
            <w:webHidden/>
          </w:rPr>
          <w:fldChar w:fldCharType="end"/>
        </w:r>
      </w:hyperlink>
    </w:p>
    <w:p w14:paraId="60343BFC" w14:textId="7F35FB90" w:rsidR="00A836DF" w:rsidRDefault="00A836DF">
      <w:pPr>
        <w:pStyle w:val="TOC2"/>
        <w:tabs>
          <w:tab w:val="right" w:leader="dot" w:pos="9016"/>
        </w:tabs>
        <w:rPr>
          <w:noProof/>
        </w:rPr>
      </w:pPr>
      <w:hyperlink w:anchor="_Toc242830144" w:history="1">
        <w:r w:rsidRPr="008E6349">
          <w:rPr>
            <w:rStyle w:val="Hyperlink"/>
            <w:noProof/>
          </w:rPr>
          <w:t>2.2 Objectives</w:t>
        </w:r>
        <w:r>
          <w:rPr>
            <w:noProof/>
            <w:webHidden/>
          </w:rPr>
          <w:tab/>
        </w:r>
        <w:r>
          <w:rPr>
            <w:noProof/>
            <w:webHidden/>
          </w:rPr>
          <w:fldChar w:fldCharType="begin"/>
        </w:r>
        <w:r>
          <w:rPr>
            <w:noProof/>
            <w:webHidden/>
          </w:rPr>
          <w:instrText xml:space="preserve"> PAGEREF _Toc242830144 \h </w:instrText>
        </w:r>
        <w:r>
          <w:rPr>
            <w:noProof/>
            <w:webHidden/>
          </w:rPr>
        </w:r>
        <w:r>
          <w:rPr>
            <w:noProof/>
            <w:webHidden/>
          </w:rPr>
          <w:fldChar w:fldCharType="separate"/>
        </w:r>
        <w:r>
          <w:rPr>
            <w:noProof/>
            <w:webHidden/>
          </w:rPr>
          <w:t>8</w:t>
        </w:r>
        <w:r>
          <w:rPr>
            <w:noProof/>
            <w:webHidden/>
          </w:rPr>
          <w:fldChar w:fldCharType="end"/>
        </w:r>
      </w:hyperlink>
    </w:p>
    <w:p w14:paraId="4EEE22F0" w14:textId="16B8CEF7" w:rsidR="00A836DF" w:rsidRDefault="00A836DF">
      <w:pPr>
        <w:pStyle w:val="TOC2"/>
        <w:tabs>
          <w:tab w:val="right" w:leader="dot" w:pos="9016"/>
        </w:tabs>
        <w:rPr>
          <w:noProof/>
        </w:rPr>
      </w:pPr>
      <w:hyperlink w:anchor="_Toc242830145" w:history="1">
        <w:r w:rsidRPr="008E6349">
          <w:rPr>
            <w:rStyle w:val="Hyperlink"/>
            <w:noProof/>
          </w:rPr>
          <w:t>2.3 Scope</w:t>
        </w:r>
        <w:r>
          <w:rPr>
            <w:noProof/>
            <w:webHidden/>
          </w:rPr>
          <w:tab/>
        </w:r>
        <w:r>
          <w:rPr>
            <w:noProof/>
            <w:webHidden/>
          </w:rPr>
          <w:fldChar w:fldCharType="begin"/>
        </w:r>
        <w:r>
          <w:rPr>
            <w:noProof/>
            <w:webHidden/>
          </w:rPr>
          <w:instrText xml:space="preserve"> PAGEREF _Toc242830145 \h </w:instrText>
        </w:r>
        <w:r>
          <w:rPr>
            <w:noProof/>
            <w:webHidden/>
          </w:rPr>
        </w:r>
        <w:r>
          <w:rPr>
            <w:noProof/>
            <w:webHidden/>
          </w:rPr>
          <w:fldChar w:fldCharType="separate"/>
        </w:r>
        <w:r>
          <w:rPr>
            <w:noProof/>
            <w:webHidden/>
          </w:rPr>
          <w:t>8</w:t>
        </w:r>
        <w:r>
          <w:rPr>
            <w:noProof/>
            <w:webHidden/>
          </w:rPr>
          <w:fldChar w:fldCharType="end"/>
        </w:r>
      </w:hyperlink>
    </w:p>
    <w:p w14:paraId="20BF3CB6" w14:textId="5841479F" w:rsidR="00A836DF" w:rsidRDefault="00A836DF">
      <w:pPr>
        <w:pStyle w:val="TOC2"/>
        <w:tabs>
          <w:tab w:val="right" w:leader="dot" w:pos="9016"/>
        </w:tabs>
        <w:rPr>
          <w:noProof/>
        </w:rPr>
      </w:pPr>
      <w:hyperlink w:anchor="_Toc242830146" w:history="1">
        <w:r w:rsidRPr="008E6349">
          <w:rPr>
            <w:rStyle w:val="Hyperlink"/>
            <w:noProof/>
          </w:rPr>
          <w:t>2.4 Intended users</w:t>
        </w:r>
        <w:r>
          <w:rPr>
            <w:noProof/>
            <w:webHidden/>
          </w:rPr>
          <w:tab/>
        </w:r>
        <w:r>
          <w:rPr>
            <w:noProof/>
            <w:webHidden/>
          </w:rPr>
          <w:fldChar w:fldCharType="begin"/>
        </w:r>
        <w:r>
          <w:rPr>
            <w:noProof/>
            <w:webHidden/>
          </w:rPr>
          <w:instrText xml:space="preserve"> PAGEREF _Toc242830146 \h </w:instrText>
        </w:r>
        <w:r>
          <w:rPr>
            <w:noProof/>
            <w:webHidden/>
          </w:rPr>
        </w:r>
        <w:r>
          <w:rPr>
            <w:noProof/>
            <w:webHidden/>
          </w:rPr>
          <w:fldChar w:fldCharType="separate"/>
        </w:r>
        <w:r>
          <w:rPr>
            <w:noProof/>
            <w:webHidden/>
          </w:rPr>
          <w:t>9</w:t>
        </w:r>
        <w:r>
          <w:rPr>
            <w:noProof/>
            <w:webHidden/>
          </w:rPr>
          <w:fldChar w:fldCharType="end"/>
        </w:r>
      </w:hyperlink>
    </w:p>
    <w:p w14:paraId="6388DEB1" w14:textId="5F859578" w:rsidR="00A836DF" w:rsidRDefault="00A836DF">
      <w:pPr>
        <w:pStyle w:val="TOC1"/>
        <w:tabs>
          <w:tab w:val="right" w:leader="dot" w:pos="9016"/>
        </w:tabs>
        <w:rPr>
          <w:noProof/>
        </w:rPr>
      </w:pPr>
      <w:hyperlink w:anchor="_Toc242830147" w:history="1">
        <w:r w:rsidRPr="008E6349">
          <w:rPr>
            <w:rStyle w:val="Hyperlink"/>
            <w:noProof/>
          </w:rPr>
          <w:t>Chapter 3: System Requirements</w:t>
        </w:r>
        <w:r>
          <w:rPr>
            <w:noProof/>
            <w:webHidden/>
          </w:rPr>
          <w:tab/>
        </w:r>
        <w:r>
          <w:rPr>
            <w:noProof/>
            <w:webHidden/>
          </w:rPr>
          <w:fldChar w:fldCharType="begin"/>
        </w:r>
        <w:r>
          <w:rPr>
            <w:noProof/>
            <w:webHidden/>
          </w:rPr>
          <w:instrText xml:space="preserve"> PAGEREF _Toc242830147 \h </w:instrText>
        </w:r>
        <w:r>
          <w:rPr>
            <w:noProof/>
            <w:webHidden/>
          </w:rPr>
        </w:r>
        <w:r>
          <w:rPr>
            <w:noProof/>
            <w:webHidden/>
          </w:rPr>
          <w:fldChar w:fldCharType="separate"/>
        </w:r>
        <w:r>
          <w:rPr>
            <w:noProof/>
            <w:webHidden/>
          </w:rPr>
          <w:t>10</w:t>
        </w:r>
        <w:r>
          <w:rPr>
            <w:noProof/>
            <w:webHidden/>
          </w:rPr>
          <w:fldChar w:fldCharType="end"/>
        </w:r>
      </w:hyperlink>
    </w:p>
    <w:p w14:paraId="14D41E92" w14:textId="5416A362" w:rsidR="00A836DF" w:rsidRDefault="00A836DF">
      <w:pPr>
        <w:pStyle w:val="TOC2"/>
        <w:tabs>
          <w:tab w:val="right" w:leader="dot" w:pos="9016"/>
        </w:tabs>
        <w:rPr>
          <w:noProof/>
        </w:rPr>
      </w:pPr>
      <w:hyperlink w:anchor="_Toc242830148" w:history="1">
        <w:r w:rsidRPr="008E6349">
          <w:rPr>
            <w:rStyle w:val="Hyperlink"/>
            <w:noProof/>
          </w:rPr>
          <w:t>3.1 Hardware requirements</w:t>
        </w:r>
        <w:r>
          <w:rPr>
            <w:noProof/>
            <w:webHidden/>
          </w:rPr>
          <w:tab/>
        </w:r>
        <w:r>
          <w:rPr>
            <w:noProof/>
            <w:webHidden/>
          </w:rPr>
          <w:fldChar w:fldCharType="begin"/>
        </w:r>
        <w:r>
          <w:rPr>
            <w:noProof/>
            <w:webHidden/>
          </w:rPr>
          <w:instrText xml:space="preserve"> PAGEREF _Toc242830148 \h </w:instrText>
        </w:r>
        <w:r>
          <w:rPr>
            <w:noProof/>
            <w:webHidden/>
          </w:rPr>
        </w:r>
        <w:r>
          <w:rPr>
            <w:noProof/>
            <w:webHidden/>
          </w:rPr>
          <w:fldChar w:fldCharType="separate"/>
        </w:r>
        <w:r>
          <w:rPr>
            <w:noProof/>
            <w:webHidden/>
          </w:rPr>
          <w:t>10</w:t>
        </w:r>
        <w:r>
          <w:rPr>
            <w:noProof/>
            <w:webHidden/>
          </w:rPr>
          <w:fldChar w:fldCharType="end"/>
        </w:r>
      </w:hyperlink>
    </w:p>
    <w:p w14:paraId="28A57A97" w14:textId="62B42AAE" w:rsidR="00A836DF" w:rsidRDefault="00A836DF">
      <w:pPr>
        <w:pStyle w:val="TOC2"/>
        <w:tabs>
          <w:tab w:val="right" w:leader="dot" w:pos="9016"/>
        </w:tabs>
        <w:rPr>
          <w:noProof/>
        </w:rPr>
      </w:pPr>
      <w:hyperlink w:anchor="_Toc242830149" w:history="1">
        <w:r w:rsidRPr="008E6349">
          <w:rPr>
            <w:rStyle w:val="Hyperlink"/>
            <w:noProof/>
          </w:rPr>
          <w:t>3.2 Software requirements</w:t>
        </w:r>
        <w:r>
          <w:rPr>
            <w:noProof/>
            <w:webHidden/>
          </w:rPr>
          <w:tab/>
        </w:r>
        <w:r>
          <w:rPr>
            <w:noProof/>
            <w:webHidden/>
          </w:rPr>
          <w:fldChar w:fldCharType="begin"/>
        </w:r>
        <w:r>
          <w:rPr>
            <w:noProof/>
            <w:webHidden/>
          </w:rPr>
          <w:instrText xml:space="preserve"> PAGEREF _Toc242830149 \h </w:instrText>
        </w:r>
        <w:r>
          <w:rPr>
            <w:noProof/>
            <w:webHidden/>
          </w:rPr>
        </w:r>
        <w:r>
          <w:rPr>
            <w:noProof/>
            <w:webHidden/>
          </w:rPr>
          <w:fldChar w:fldCharType="separate"/>
        </w:r>
        <w:r>
          <w:rPr>
            <w:noProof/>
            <w:webHidden/>
          </w:rPr>
          <w:t>10</w:t>
        </w:r>
        <w:r>
          <w:rPr>
            <w:noProof/>
            <w:webHidden/>
          </w:rPr>
          <w:fldChar w:fldCharType="end"/>
        </w:r>
      </w:hyperlink>
    </w:p>
    <w:p w14:paraId="6F5CCB7E" w14:textId="19562632" w:rsidR="00A836DF" w:rsidRDefault="00A836DF">
      <w:pPr>
        <w:pStyle w:val="TOC2"/>
        <w:tabs>
          <w:tab w:val="right" w:leader="dot" w:pos="9016"/>
        </w:tabs>
        <w:rPr>
          <w:noProof/>
        </w:rPr>
      </w:pPr>
      <w:hyperlink w:anchor="_Toc242830150" w:history="1">
        <w:r w:rsidRPr="008E6349">
          <w:rPr>
            <w:rStyle w:val="Hyperlink"/>
            <w:noProof/>
          </w:rPr>
          <w:t>3.3 Functional requirements</w:t>
        </w:r>
        <w:r>
          <w:rPr>
            <w:noProof/>
            <w:webHidden/>
          </w:rPr>
          <w:tab/>
        </w:r>
        <w:r>
          <w:rPr>
            <w:noProof/>
            <w:webHidden/>
          </w:rPr>
          <w:fldChar w:fldCharType="begin"/>
        </w:r>
        <w:r>
          <w:rPr>
            <w:noProof/>
            <w:webHidden/>
          </w:rPr>
          <w:instrText xml:space="preserve"> PAGEREF _Toc242830150 \h </w:instrText>
        </w:r>
        <w:r>
          <w:rPr>
            <w:noProof/>
            <w:webHidden/>
          </w:rPr>
        </w:r>
        <w:r>
          <w:rPr>
            <w:noProof/>
            <w:webHidden/>
          </w:rPr>
          <w:fldChar w:fldCharType="separate"/>
        </w:r>
        <w:r>
          <w:rPr>
            <w:noProof/>
            <w:webHidden/>
          </w:rPr>
          <w:t>10</w:t>
        </w:r>
        <w:r>
          <w:rPr>
            <w:noProof/>
            <w:webHidden/>
          </w:rPr>
          <w:fldChar w:fldCharType="end"/>
        </w:r>
      </w:hyperlink>
    </w:p>
    <w:p w14:paraId="55F79C67" w14:textId="4D7AF9D2" w:rsidR="00A836DF" w:rsidRDefault="00A836DF">
      <w:pPr>
        <w:pStyle w:val="TOC2"/>
        <w:tabs>
          <w:tab w:val="right" w:leader="dot" w:pos="9016"/>
        </w:tabs>
        <w:rPr>
          <w:noProof/>
        </w:rPr>
      </w:pPr>
      <w:hyperlink w:anchor="_Toc242830151" w:history="1">
        <w:r w:rsidRPr="008E6349">
          <w:rPr>
            <w:rStyle w:val="Hyperlink"/>
            <w:noProof/>
          </w:rPr>
          <w:t>3.4 Non-functional requirements</w:t>
        </w:r>
        <w:r>
          <w:rPr>
            <w:noProof/>
            <w:webHidden/>
          </w:rPr>
          <w:tab/>
        </w:r>
        <w:r>
          <w:rPr>
            <w:noProof/>
            <w:webHidden/>
          </w:rPr>
          <w:fldChar w:fldCharType="begin"/>
        </w:r>
        <w:r>
          <w:rPr>
            <w:noProof/>
            <w:webHidden/>
          </w:rPr>
          <w:instrText xml:space="preserve"> PAGEREF _Toc242830151 \h </w:instrText>
        </w:r>
        <w:r>
          <w:rPr>
            <w:noProof/>
            <w:webHidden/>
          </w:rPr>
        </w:r>
        <w:r>
          <w:rPr>
            <w:noProof/>
            <w:webHidden/>
          </w:rPr>
          <w:fldChar w:fldCharType="separate"/>
        </w:r>
        <w:r>
          <w:rPr>
            <w:noProof/>
            <w:webHidden/>
          </w:rPr>
          <w:t>11</w:t>
        </w:r>
        <w:r>
          <w:rPr>
            <w:noProof/>
            <w:webHidden/>
          </w:rPr>
          <w:fldChar w:fldCharType="end"/>
        </w:r>
      </w:hyperlink>
    </w:p>
    <w:p w14:paraId="17381089" w14:textId="7729D298" w:rsidR="00A836DF" w:rsidRDefault="00A836DF">
      <w:pPr>
        <w:pStyle w:val="TOC1"/>
        <w:tabs>
          <w:tab w:val="right" w:leader="dot" w:pos="9016"/>
        </w:tabs>
        <w:rPr>
          <w:noProof/>
        </w:rPr>
      </w:pPr>
      <w:hyperlink w:anchor="_Toc242830152" w:history="1">
        <w:r w:rsidRPr="008E6349">
          <w:rPr>
            <w:rStyle w:val="Hyperlink"/>
            <w:noProof/>
          </w:rPr>
          <w:t>Chapter 4: System Design</w:t>
        </w:r>
        <w:r>
          <w:rPr>
            <w:noProof/>
            <w:webHidden/>
          </w:rPr>
          <w:tab/>
        </w:r>
        <w:r>
          <w:rPr>
            <w:noProof/>
            <w:webHidden/>
          </w:rPr>
          <w:fldChar w:fldCharType="begin"/>
        </w:r>
        <w:r>
          <w:rPr>
            <w:noProof/>
            <w:webHidden/>
          </w:rPr>
          <w:instrText xml:space="preserve"> PAGEREF _Toc242830152 \h </w:instrText>
        </w:r>
        <w:r>
          <w:rPr>
            <w:noProof/>
            <w:webHidden/>
          </w:rPr>
        </w:r>
        <w:r>
          <w:rPr>
            <w:noProof/>
            <w:webHidden/>
          </w:rPr>
          <w:fldChar w:fldCharType="separate"/>
        </w:r>
        <w:r>
          <w:rPr>
            <w:noProof/>
            <w:webHidden/>
          </w:rPr>
          <w:t>12</w:t>
        </w:r>
        <w:r>
          <w:rPr>
            <w:noProof/>
            <w:webHidden/>
          </w:rPr>
          <w:fldChar w:fldCharType="end"/>
        </w:r>
      </w:hyperlink>
    </w:p>
    <w:p w14:paraId="5CDF0793" w14:textId="62ABFA52" w:rsidR="00A836DF" w:rsidRDefault="00A836DF">
      <w:pPr>
        <w:pStyle w:val="TOC2"/>
        <w:tabs>
          <w:tab w:val="right" w:leader="dot" w:pos="9016"/>
        </w:tabs>
        <w:rPr>
          <w:noProof/>
        </w:rPr>
      </w:pPr>
      <w:hyperlink w:anchor="_Toc242830153" w:history="1">
        <w:r w:rsidRPr="008E6349">
          <w:rPr>
            <w:rStyle w:val="Hyperlink"/>
            <w:noProof/>
          </w:rPr>
          <w:t>4.1 System architecture</w:t>
        </w:r>
        <w:r>
          <w:rPr>
            <w:noProof/>
            <w:webHidden/>
          </w:rPr>
          <w:tab/>
        </w:r>
        <w:r>
          <w:rPr>
            <w:noProof/>
            <w:webHidden/>
          </w:rPr>
          <w:fldChar w:fldCharType="begin"/>
        </w:r>
        <w:r>
          <w:rPr>
            <w:noProof/>
            <w:webHidden/>
          </w:rPr>
          <w:instrText xml:space="preserve"> PAGEREF _Toc242830153 \h </w:instrText>
        </w:r>
        <w:r>
          <w:rPr>
            <w:noProof/>
            <w:webHidden/>
          </w:rPr>
        </w:r>
        <w:r>
          <w:rPr>
            <w:noProof/>
            <w:webHidden/>
          </w:rPr>
          <w:fldChar w:fldCharType="separate"/>
        </w:r>
        <w:r>
          <w:rPr>
            <w:noProof/>
            <w:webHidden/>
          </w:rPr>
          <w:t>12</w:t>
        </w:r>
        <w:r>
          <w:rPr>
            <w:noProof/>
            <w:webHidden/>
          </w:rPr>
          <w:fldChar w:fldCharType="end"/>
        </w:r>
      </w:hyperlink>
    </w:p>
    <w:p w14:paraId="733267E5" w14:textId="28DAA794" w:rsidR="00A836DF" w:rsidRDefault="00A836DF">
      <w:pPr>
        <w:pStyle w:val="TOC2"/>
        <w:tabs>
          <w:tab w:val="right" w:leader="dot" w:pos="9016"/>
        </w:tabs>
        <w:rPr>
          <w:noProof/>
        </w:rPr>
      </w:pPr>
      <w:hyperlink w:anchor="_Toc242830154" w:history="1">
        <w:r w:rsidRPr="008E6349">
          <w:rPr>
            <w:rStyle w:val="Hyperlink"/>
            <w:noProof/>
          </w:rPr>
          <w:t>4.2 Module design</w:t>
        </w:r>
        <w:r>
          <w:rPr>
            <w:noProof/>
            <w:webHidden/>
          </w:rPr>
          <w:tab/>
        </w:r>
        <w:r>
          <w:rPr>
            <w:noProof/>
            <w:webHidden/>
          </w:rPr>
          <w:fldChar w:fldCharType="begin"/>
        </w:r>
        <w:r>
          <w:rPr>
            <w:noProof/>
            <w:webHidden/>
          </w:rPr>
          <w:instrText xml:space="preserve"> PAGEREF _Toc242830154 \h </w:instrText>
        </w:r>
        <w:r>
          <w:rPr>
            <w:noProof/>
            <w:webHidden/>
          </w:rPr>
        </w:r>
        <w:r>
          <w:rPr>
            <w:noProof/>
            <w:webHidden/>
          </w:rPr>
          <w:fldChar w:fldCharType="separate"/>
        </w:r>
        <w:r>
          <w:rPr>
            <w:noProof/>
            <w:webHidden/>
          </w:rPr>
          <w:t>13</w:t>
        </w:r>
        <w:r>
          <w:rPr>
            <w:noProof/>
            <w:webHidden/>
          </w:rPr>
          <w:fldChar w:fldCharType="end"/>
        </w:r>
      </w:hyperlink>
    </w:p>
    <w:p w14:paraId="6FC89FB2" w14:textId="42A943F3" w:rsidR="00A836DF" w:rsidRDefault="00A836DF">
      <w:pPr>
        <w:pStyle w:val="TOC2"/>
        <w:tabs>
          <w:tab w:val="right" w:leader="dot" w:pos="9016"/>
        </w:tabs>
        <w:rPr>
          <w:noProof/>
        </w:rPr>
      </w:pPr>
      <w:hyperlink w:anchor="_Toc242830155" w:history="1">
        <w:r w:rsidRPr="008E6349">
          <w:rPr>
            <w:rStyle w:val="Hyperlink"/>
            <w:noProof/>
          </w:rPr>
          <w:t>4.3 Data design</w:t>
        </w:r>
        <w:r>
          <w:rPr>
            <w:noProof/>
            <w:webHidden/>
          </w:rPr>
          <w:tab/>
        </w:r>
        <w:r>
          <w:rPr>
            <w:noProof/>
            <w:webHidden/>
          </w:rPr>
          <w:fldChar w:fldCharType="begin"/>
        </w:r>
        <w:r>
          <w:rPr>
            <w:noProof/>
            <w:webHidden/>
          </w:rPr>
          <w:instrText xml:space="preserve"> PAGEREF _Toc242830155 \h </w:instrText>
        </w:r>
        <w:r>
          <w:rPr>
            <w:noProof/>
            <w:webHidden/>
          </w:rPr>
        </w:r>
        <w:r>
          <w:rPr>
            <w:noProof/>
            <w:webHidden/>
          </w:rPr>
          <w:fldChar w:fldCharType="separate"/>
        </w:r>
        <w:r>
          <w:rPr>
            <w:noProof/>
            <w:webHidden/>
          </w:rPr>
          <w:t>13</w:t>
        </w:r>
        <w:r>
          <w:rPr>
            <w:noProof/>
            <w:webHidden/>
          </w:rPr>
          <w:fldChar w:fldCharType="end"/>
        </w:r>
      </w:hyperlink>
    </w:p>
    <w:p w14:paraId="7EA351E4" w14:textId="140FFABB" w:rsidR="00A836DF" w:rsidRDefault="00A836DF">
      <w:pPr>
        <w:pStyle w:val="TOC2"/>
        <w:tabs>
          <w:tab w:val="right" w:leader="dot" w:pos="9016"/>
        </w:tabs>
        <w:rPr>
          <w:noProof/>
        </w:rPr>
      </w:pPr>
      <w:hyperlink w:anchor="_Toc242830156" w:history="1">
        <w:r w:rsidRPr="008E6349">
          <w:rPr>
            <w:rStyle w:val="Hyperlink"/>
            <w:noProof/>
          </w:rPr>
          <w:t>4.4 Processing workflow</w:t>
        </w:r>
        <w:r>
          <w:rPr>
            <w:noProof/>
            <w:webHidden/>
          </w:rPr>
          <w:tab/>
        </w:r>
        <w:r>
          <w:rPr>
            <w:noProof/>
            <w:webHidden/>
          </w:rPr>
          <w:fldChar w:fldCharType="begin"/>
        </w:r>
        <w:r>
          <w:rPr>
            <w:noProof/>
            <w:webHidden/>
          </w:rPr>
          <w:instrText xml:space="preserve"> PAGEREF _Toc242830156 \h </w:instrText>
        </w:r>
        <w:r>
          <w:rPr>
            <w:noProof/>
            <w:webHidden/>
          </w:rPr>
        </w:r>
        <w:r>
          <w:rPr>
            <w:noProof/>
            <w:webHidden/>
          </w:rPr>
          <w:fldChar w:fldCharType="separate"/>
        </w:r>
        <w:r>
          <w:rPr>
            <w:noProof/>
            <w:webHidden/>
          </w:rPr>
          <w:t>13</w:t>
        </w:r>
        <w:r>
          <w:rPr>
            <w:noProof/>
            <w:webHidden/>
          </w:rPr>
          <w:fldChar w:fldCharType="end"/>
        </w:r>
      </w:hyperlink>
    </w:p>
    <w:p w14:paraId="5A899D20" w14:textId="199FE89C" w:rsidR="00A836DF" w:rsidRDefault="00A836DF">
      <w:pPr>
        <w:pStyle w:val="TOC2"/>
        <w:tabs>
          <w:tab w:val="right" w:leader="dot" w:pos="9016"/>
        </w:tabs>
        <w:rPr>
          <w:noProof/>
        </w:rPr>
      </w:pPr>
      <w:hyperlink w:anchor="_Toc242830157" w:history="1">
        <w:r w:rsidRPr="008E6349">
          <w:rPr>
            <w:rStyle w:val="Hyperlink"/>
            <w:noProof/>
          </w:rPr>
          <w:t>4.5 User-interface design</w:t>
        </w:r>
        <w:r>
          <w:rPr>
            <w:noProof/>
            <w:webHidden/>
          </w:rPr>
          <w:tab/>
        </w:r>
        <w:r>
          <w:rPr>
            <w:noProof/>
            <w:webHidden/>
          </w:rPr>
          <w:fldChar w:fldCharType="begin"/>
        </w:r>
        <w:r>
          <w:rPr>
            <w:noProof/>
            <w:webHidden/>
          </w:rPr>
          <w:instrText xml:space="preserve"> PAGEREF _Toc242830157 \h </w:instrText>
        </w:r>
        <w:r>
          <w:rPr>
            <w:noProof/>
            <w:webHidden/>
          </w:rPr>
        </w:r>
        <w:r>
          <w:rPr>
            <w:noProof/>
            <w:webHidden/>
          </w:rPr>
          <w:fldChar w:fldCharType="separate"/>
        </w:r>
        <w:r>
          <w:rPr>
            <w:noProof/>
            <w:webHidden/>
          </w:rPr>
          <w:t>14</w:t>
        </w:r>
        <w:r>
          <w:rPr>
            <w:noProof/>
            <w:webHidden/>
          </w:rPr>
          <w:fldChar w:fldCharType="end"/>
        </w:r>
      </w:hyperlink>
    </w:p>
    <w:p w14:paraId="6C5DB3DB" w14:textId="1676B56E" w:rsidR="00A836DF" w:rsidRDefault="00A836DF">
      <w:pPr>
        <w:pStyle w:val="TOC1"/>
        <w:tabs>
          <w:tab w:val="right" w:leader="dot" w:pos="9016"/>
        </w:tabs>
        <w:rPr>
          <w:noProof/>
        </w:rPr>
      </w:pPr>
      <w:hyperlink w:anchor="_Toc242830158" w:history="1">
        <w:r w:rsidRPr="008E6349">
          <w:rPr>
            <w:rStyle w:val="Hyperlink"/>
            <w:noProof/>
          </w:rPr>
          <w:t>Chapter 5: Security Design and Evidence Integrity</w:t>
        </w:r>
        <w:r>
          <w:rPr>
            <w:noProof/>
            <w:webHidden/>
          </w:rPr>
          <w:tab/>
        </w:r>
        <w:r>
          <w:rPr>
            <w:noProof/>
            <w:webHidden/>
          </w:rPr>
          <w:fldChar w:fldCharType="begin"/>
        </w:r>
        <w:r>
          <w:rPr>
            <w:noProof/>
            <w:webHidden/>
          </w:rPr>
          <w:instrText xml:space="preserve"> PAGEREF _Toc242830158 \h </w:instrText>
        </w:r>
        <w:r>
          <w:rPr>
            <w:noProof/>
            <w:webHidden/>
          </w:rPr>
        </w:r>
        <w:r>
          <w:rPr>
            <w:noProof/>
            <w:webHidden/>
          </w:rPr>
          <w:fldChar w:fldCharType="separate"/>
        </w:r>
        <w:r>
          <w:rPr>
            <w:noProof/>
            <w:webHidden/>
          </w:rPr>
          <w:t>15</w:t>
        </w:r>
        <w:r>
          <w:rPr>
            <w:noProof/>
            <w:webHidden/>
          </w:rPr>
          <w:fldChar w:fldCharType="end"/>
        </w:r>
      </w:hyperlink>
    </w:p>
    <w:p w14:paraId="61C9D397" w14:textId="1B1F4F05" w:rsidR="00A836DF" w:rsidRDefault="00A836DF">
      <w:pPr>
        <w:pStyle w:val="TOC2"/>
        <w:tabs>
          <w:tab w:val="right" w:leader="dot" w:pos="9016"/>
        </w:tabs>
        <w:rPr>
          <w:noProof/>
        </w:rPr>
      </w:pPr>
      <w:hyperlink w:anchor="_Toc242830159" w:history="1">
        <w:r w:rsidRPr="008E6349">
          <w:rPr>
            <w:rStyle w:val="Hyperlink"/>
            <w:noProof/>
          </w:rPr>
          <w:t>5.1 Integrity design with SHA-256</w:t>
        </w:r>
        <w:r>
          <w:rPr>
            <w:noProof/>
            <w:webHidden/>
          </w:rPr>
          <w:tab/>
        </w:r>
        <w:r>
          <w:rPr>
            <w:noProof/>
            <w:webHidden/>
          </w:rPr>
          <w:fldChar w:fldCharType="begin"/>
        </w:r>
        <w:r>
          <w:rPr>
            <w:noProof/>
            <w:webHidden/>
          </w:rPr>
          <w:instrText xml:space="preserve"> PAGEREF _Toc242830159 \h </w:instrText>
        </w:r>
        <w:r>
          <w:rPr>
            <w:noProof/>
            <w:webHidden/>
          </w:rPr>
        </w:r>
        <w:r>
          <w:rPr>
            <w:noProof/>
            <w:webHidden/>
          </w:rPr>
          <w:fldChar w:fldCharType="separate"/>
        </w:r>
        <w:r>
          <w:rPr>
            <w:noProof/>
            <w:webHidden/>
          </w:rPr>
          <w:t>15</w:t>
        </w:r>
        <w:r>
          <w:rPr>
            <w:noProof/>
            <w:webHidden/>
          </w:rPr>
          <w:fldChar w:fldCharType="end"/>
        </w:r>
      </w:hyperlink>
    </w:p>
    <w:p w14:paraId="16C72B96" w14:textId="4720267D" w:rsidR="00A836DF" w:rsidRDefault="00A836DF">
      <w:pPr>
        <w:pStyle w:val="TOC2"/>
        <w:tabs>
          <w:tab w:val="right" w:leader="dot" w:pos="9016"/>
        </w:tabs>
        <w:rPr>
          <w:noProof/>
        </w:rPr>
      </w:pPr>
      <w:hyperlink w:anchor="_Toc242830160" w:history="1">
        <w:r w:rsidRPr="008E6349">
          <w:rPr>
            <w:rStyle w:val="Hyperlink"/>
            <w:noProof/>
          </w:rPr>
          <w:t>5.2 Input validation</w:t>
        </w:r>
        <w:r>
          <w:rPr>
            <w:noProof/>
            <w:webHidden/>
          </w:rPr>
          <w:tab/>
        </w:r>
        <w:r>
          <w:rPr>
            <w:noProof/>
            <w:webHidden/>
          </w:rPr>
          <w:fldChar w:fldCharType="begin"/>
        </w:r>
        <w:r>
          <w:rPr>
            <w:noProof/>
            <w:webHidden/>
          </w:rPr>
          <w:instrText xml:space="preserve"> PAGEREF _Toc242830160 \h </w:instrText>
        </w:r>
        <w:r>
          <w:rPr>
            <w:noProof/>
            <w:webHidden/>
          </w:rPr>
        </w:r>
        <w:r>
          <w:rPr>
            <w:noProof/>
            <w:webHidden/>
          </w:rPr>
          <w:fldChar w:fldCharType="separate"/>
        </w:r>
        <w:r>
          <w:rPr>
            <w:noProof/>
            <w:webHidden/>
          </w:rPr>
          <w:t>15</w:t>
        </w:r>
        <w:r>
          <w:rPr>
            <w:noProof/>
            <w:webHidden/>
          </w:rPr>
          <w:fldChar w:fldCharType="end"/>
        </w:r>
      </w:hyperlink>
    </w:p>
    <w:p w14:paraId="71DFEA43" w14:textId="139D6410" w:rsidR="00A836DF" w:rsidRDefault="00A836DF">
      <w:pPr>
        <w:pStyle w:val="TOC2"/>
        <w:tabs>
          <w:tab w:val="right" w:leader="dot" w:pos="9016"/>
        </w:tabs>
        <w:rPr>
          <w:noProof/>
        </w:rPr>
      </w:pPr>
      <w:hyperlink w:anchor="_Toc242830161" w:history="1">
        <w:r w:rsidRPr="008E6349">
          <w:rPr>
            <w:rStyle w:val="Hyperlink"/>
            <w:noProof/>
          </w:rPr>
          <w:t>5.3 Threat model</w:t>
        </w:r>
        <w:r>
          <w:rPr>
            <w:noProof/>
            <w:webHidden/>
          </w:rPr>
          <w:tab/>
        </w:r>
        <w:r>
          <w:rPr>
            <w:noProof/>
            <w:webHidden/>
          </w:rPr>
          <w:fldChar w:fldCharType="begin"/>
        </w:r>
        <w:r>
          <w:rPr>
            <w:noProof/>
            <w:webHidden/>
          </w:rPr>
          <w:instrText xml:space="preserve"> PAGEREF _Toc242830161 \h </w:instrText>
        </w:r>
        <w:r>
          <w:rPr>
            <w:noProof/>
            <w:webHidden/>
          </w:rPr>
        </w:r>
        <w:r>
          <w:rPr>
            <w:noProof/>
            <w:webHidden/>
          </w:rPr>
          <w:fldChar w:fldCharType="separate"/>
        </w:r>
        <w:r>
          <w:rPr>
            <w:noProof/>
            <w:webHidden/>
          </w:rPr>
          <w:t>16</w:t>
        </w:r>
        <w:r>
          <w:rPr>
            <w:noProof/>
            <w:webHidden/>
          </w:rPr>
          <w:fldChar w:fldCharType="end"/>
        </w:r>
      </w:hyperlink>
    </w:p>
    <w:p w14:paraId="362B0533" w14:textId="6524255C" w:rsidR="00A836DF" w:rsidRDefault="00A836DF">
      <w:pPr>
        <w:pStyle w:val="TOC2"/>
        <w:tabs>
          <w:tab w:val="right" w:leader="dot" w:pos="9016"/>
        </w:tabs>
        <w:rPr>
          <w:noProof/>
        </w:rPr>
      </w:pPr>
      <w:hyperlink w:anchor="_Toc242830162" w:history="1">
        <w:r w:rsidRPr="008E6349">
          <w:rPr>
            <w:rStyle w:val="Hyperlink"/>
            <w:noProof/>
          </w:rPr>
          <w:t>5.4 Privacy design</w:t>
        </w:r>
        <w:r>
          <w:rPr>
            <w:noProof/>
            <w:webHidden/>
          </w:rPr>
          <w:tab/>
        </w:r>
        <w:r>
          <w:rPr>
            <w:noProof/>
            <w:webHidden/>
          </w:rPr>
          <w:fldChar w:fldCharType="begin"/>
        </w:r>
        <w:r>
          <w:rPr>
            <w:noProof/>
            <w:webHidden/>
          </w:rPr>
          <w:instrText xml:space="preserve"> PAGEREF _Toc242830162 \h </w:instrText>
        </w:r>
        <w:r>
          <w:rPr>
            <w:noProof/>
            <w:webHidden/>
          </w:rPr>
        </w:r>
        <w:r>
          <w:rPr>
            <w:noProof/>
            <w:webHidden/>
          </w:rPr>
          <w:fldChar w:fldCharType="separate"/>
        </w:r>
        <w:r>
          <w:rPr>
            <w:noProof/>
            <w:webHidden/>
          </w:rPr>
          <w:t>16</w:t>
        </w:r>
        <w:r>
          <w:rPr>
            <w:noProof/>
            <w:webHidden/>
          </w:rPr>
          <w:fldChar w:fldCharType="end"/>
        </w:r>
      </w:hyperlink>
    </w:p>
    <w:p w14:paraId="2B734EEB" w14:textId="1EEF7A40" w:rsidR="00A836DF" w:rsidRDefault="00A836DF">
      <w:pPr>
        <w:pStyle w:val="TOC2"/>
        <w:tabs>
          <w:tab w:val="right" w:leader="dot" w:pos="9016"/>
        </w:tabs>
        <w:rPr>
          <w:noProof/>
        </w:rPr>
      </w:pPr>
      <w:hyperlink w:anchor="_Toc242830163" w:history="1">
        <w:r w:rsidRPr="008E6349">
          <w:rPr>
            <w:rStyle w:val="Hyperlink"/>
            <w:noProof/>
          </w:rPr>
          <w:t>5.5 Evidence-handling limits</w:t>
        </w:r>
        <w:r>
          <w:rPr>
            <w:noProof/>
            <w:webHidden/>
          </w:rPr>
          <w:tab/>
        </w:r>
        <w:r>
          <w:rPr>
            <w:noProof/>
            <w:webHidden/>
          </w:rPr>
          <w:fldChar w:fldCharType="begin"/>
        </w:r>
        <w:r>
          <w:rPr>
            <w:noProof/>
            <w:webHidden/>
          </w:rPr>
          <w:instrText xml:space="preserve"> PAGEREF _Toc242830163 \h </w:instrText>
        </w:r>
        <w:r>
          <w:rPr>
            <w:noProof/>
            <w:webHidden/>
          </w:rPr>
        </w:r>
        <w:r>
          <w:rPr>
            <w:noProof/>
            <w:webHidden/>
          </w:rPr>
          <w:fldChar w:fldCharType="separate"/>
        </w:r>
        <w:r>
          <w:rPr>
            <w:noProof/>
            <w:webHidden/>
          </w:rPr>
          <w:t>16</w:t>
        </w:r>
        <w:r>
          <w:rPr>
            <w:noProof/>
            <w:webHidden/>
          </w:rPr>
          <w:fldChar w:fldCharType="end"/>
        </w:r>
      </w:hyperlink>
    </w:p>
    <w:p w14:paraId="01A75B9A" w14:textId="61E8741D" w:rsidR="00A836DF" w:rsidRDefault="00A836DF">
      <w:pPr>
        <w:pStyle w:val="TOC1"/>
        <w:tabs>
          <w:tab w:val="right" w:leader="dot" w:pos="9016"/>
        </w:tabs>
        <w:rPr>
          <w:noProof/>
        </w:rPr>
      </w:pPr>
      <w:hyperlink w:anchor="_Toc242830164" w:history="1">
        <w:r w:rsidRPr="008E6349">
          <w:rPr>
            <w:rStyle w:val="Hyperlink"/>
            <w:noProof/>
          </w:rPr>
          <w:t>Chapter 6: Implementation</w:t>
        </w:r>
        <w:r>
          <w:rPr>
            <w:noProof/>
            <w:webHidden/>
          </w:rPr>
          <w:tab/>
        </w:r>
        <w:r>
          <w:rPr>
            <w:noProof/>
            <w:webHidden/>
          </w:rPr>
          <w:fldChar w:fldCharType="begin"/>
        </w:r>
        <w:r>
          <w:rPr>
            <w:noProof/>
            <w:webHidden/>
          </w:rPr>
          <w:instrText xml:space="preserve"> PAGEREF _Toc242830164 \h </w:instrText>
        </w:r>
        <w:r>
          <w:rPr>
            <w:noProof/>
            <w:webHidden/>
          </w:rPr>
        </w:r>
        <w:r>
          <w:rPr>
            <w:noProof/>
            <w:webHidden/>
          </w:rPr>
          <w:fldChar w:fldCharType="separate"/>
        </w:r>
        <w:r>
          <w:rPr>
            <w:noProof/>
            <w:webHidden/>
          </w:rPr>
          <w:t>17</w:t>
        </w:r>
        <w:r>
          <w:rPr>
            <w:noProof/>
            <w:webHidden/>
          </w:rPr>
          <w:fldChar w:fldCharType="end"/>
        </w:r>
      </w:hyperlink>
    </w:p>
    <w:p w14:paraId="0C71C857" w14:textId="0BB03BB7" w:rsidR="00A836DF" w:rsidRDefault="00A836DF">
      <w:pPr>
        <w:pStyle w:val="TOC2"/>
        <w:tabs>
          <w:tab w:val="right" w:leader="dot" w:pos="9016"/>
        </w:tabs>
        <w:rPr>
          <w:noProof/>
        </w:rPr>
      </w:pPr>
      <w:hyperlink w:anchor="_Toc242830165" w:history="1">
        <w:r w:rsidRPr="008E6349">
          <w:rPr>
            <w:rStyle w:val="Hyperlink"/>
            <w:noProof/>
          </w:rPr>
          <w:t>6.1 Project structure</w:t>
        </w:r>
        <w:r>
          <w:rPr>
            <w:noProof/>
            <w:webHidden/>
          </w:rPr>
          <w:tab/>
        </w:r>
        <w:r>
          <w:rPr>
            <w:noProof/>
            <w:webHidden/>
          </w:rPr>
          <w:fldChar w:fldCharType="begin"/>
        </w:r>
        <w:r>
          <w:rPr>
            <w:noProof/>
            <w:webHidden/>
          </w:rPr>
          <w:instrText xml:space="preserve"> PAGEREF _Toc242830165 \h </w:instrText>
        </w:r>
        <w:r>
          <w:rPr>
            <w:noProof/>
            <w:webHidden/>
          </w:rPr>
        </w:r>
        <w:r>
          <w:rPr>
            <w:noProof/>
            <w:webHidden/>
          </w:rPr>
          <w:fldChar w:fldCharType="separate"/>
        </w:r>
        <w:r>
          <w:rPr>
            <w:noProof/>
            <w:webHidden/>
          </w:rPr>
          <w:t>17</w:t>
        </w:r>
        <w:r>
          <w:rPr>
            <w:noProof/>
            <w:webHidden/>
          </w:rPr>
          <w:fldChar w:fldCharType="end"/>
        </w:r>
      </w:hyperlink>
    </w:p>
    <w:p w14:paraId="041F573A" w14:textId="3DD5C173" w:rsidR="00A836DF" w:rsidRDefault="00A836DF">
      <w:pPr>
        <w:pStyle w:val="TOC2"/>
        <w:tabs>
          <w:tab w:val="right" w:leader="dot" w:pos="9016"/>
        </w:tabs>
        <w:rPr>
          <w:noProof/>
        </w:rPr>
      </w:pPr>
      <w:hyperlink w:anchor="_Toc242830166" w:history="1">
        <w:r w:rsidRPr="008E6349">
          <w:rPr>
            <w:rStyle w:val="Hyperlink"/>
            <w:noProof/>
          </w:rPr>
          <w:t>6.2 Evidence intake</w:t>
        </w:r>
        <w:r>
          <w:rPr>
            <w:noProof/>
            <w:webHidden/>
          </w:rPr>
          <w:tab/>
        </w:r>
        <w:r>
          <w:rPr>
            <w:noProof/>
            <w:webHidden/>
          </w:rPr>
          <w:fldChar w:fldCharType="begin"/>
        </w:r>
        <w:r>
          <w:rPr>
            <w:noProof/>
            <w:webHidden/>
          </w:rPr>
          <w:instrText xml:space="preserve"> PAGEREF _Toc242830166 \h </w:instrText>
        </w:r>
        <w:r>
          <w:rPr>
            <w:noProof/>
            <w:webHidden/>
          </w:rPr>
        </w:r>
        <w:r>
          <w:rPr>
            <w:noProof/>
            <w:webHidden/>
          </w:rPr>
          <w:fldChar w:fldCharType="separate"/>
        </w:r>
        <w:r>
          <w:rPr>
            <w:noProof/>
            <w:webHidden/>
          </w:rPr>
          <w:t>17</w:t>
        </w:r>
        <w:r>
          <w:rPr>
            <w:noProof/>
            <w:webHidden/>
          </w:rPr>
          <w:fldChar w:fldCharType="end"/>
        </w:r>
      </w:hyperlink>
    </w:p>
    <w:p w14:paraId="4161EBBA" w14:textId="45D85337" w:rsidR="00A836DF" w:rsidRDefault="00A836DF">
      <w:pPr>
        <w:pStyle w:val="TOC2"/>
        <w:tabs>
          <w:tab w:val="right" w:leader="dot" w:pos="9016"/>
        </w:tabs>
        <w:rPr>
          <w:noProof/>
        </w:rPr>
      </w:pPr>
      <w:hyperlink w:anchor="_Toc242830167" w:history="1">
        <w:r w:rsidRPr="008E6349">
          <w:rPr>
            <w:rStyle w:val="Hyperlink"/>
            <w:noProof/>
          </w:rPr>
          <w:t>6.3 Metadata extraction</w:t>
        </w:r>
        <w:r>
          <w:rPr>
            <w:noProof/>
            <w:webHidden/>
          </w:rPr>
          <w:tab/>
        </w:r>
        <w:r>
          <w:rPr>
            <w:noProof/>
            <w:webHidden/>
          </w:rPr>
          <w:fldChar w:fldCharType="begin"/>
        </w:r>
        <w:r>
          <w:rPr>
            <w:noProof/>
            <w:webHidden/>
          </w:rPr>
          <w:instrText xml:space="preserve"> PAGEREF _Toc242830167 \h </w:instrText>
        </w:r>
        <w:r>
          <w:rPr>
            <w:noProof/>
            <w:webHidden/>
          </w:rPr>
        </w:r>
        <w:r>
          <w:rPr>
            <w:noProof/>
            <w:webHidden/>
          </w:rPr>
          <w:fldChar w:fldCharType="separate"/>
        </w:r>
        <w:r>
          <w:rPr>
            <w:noProof/>
            <w:webHidden/>
          </w:rPr>
          <w:t>17</w:t>
        </w:r>
        <w:r>
          <w:rPr>
            <w:noProof/>
            <w:webHidden/>
          </w:rPr>
          <w:fldChar w:fldCharType="end"/>
        </w:r>
      </w:hyperlink>
    </w:p>
    <w:p w14:paraId="649D21BC" w14:textId="0A5D471D" w:rsidR="00A836DF" w:rsidRDefault="00A836DF">
      <w:pPr>
        <w:pStyle w:val="TOC2"/>
        <w:tabs>
          <w:tab w:val="right" w:leader="dot" w:pos="9016"/>
        </w:tabs>
        <w:rPr>
          <w:noProof/>
        </w:rPr>
      </w:pPr>
      <w:hyperlink w:anchor="_Toc242830168" w:history="1">
        <w:r w:rsidRPr="008E6349">
          <w:rPr>
            <w:rStyle w:val="Hyperlink"/>
            <w:noProof/>
          </w:rPr>
          <w:t>6.4 Error Level Analysis</w:t>
        </w:r>
        <w:r>
          <w:rPr>
            <w:noProof/>
            <w:webHidden/>
          </w:rPr>
          <w:tab/>
        </w:r>
        <w:r>
          <w:rPr>
            <w:noProof/>
            <w:webHidden/>
          </w:rPr>
          <w:fldChar w:fldCharType="begin"/>
        </w:r>
        <w:r>
          <w:rPr>
            <w:noProof/>
            <w:webHidden/>
          </w:rPr>
          <w:instrText xml:space="preserve"> PAGEREF _Toc242830168 \h </w:instrText>
        </w:r>
        <w:r>
          <w:rPr>
            <w:noProof/>
            <w:webHidden/>
          </w:rPr>
        </w:r>
        <w:r>
          <w:rPr>
            <w:noProof/>
            <w:webHidden/>
          </w:rPr>
          <w:fldChar w:fldCharType="separate"/>
        </w:r>
        <w:r>
          <w:rPr>
            <w:noProof/>
            <w:webHidden/>
          </w:rPr>
          <w:t>17</w:t>
        </w:r>
        <w:r>
          <w:rPr>
            <w:noProof/>
            <w:webHidden/>
          </w:rPr>
          <w:fldChar w:fldCharType="end"/>
        </w:r>
      </w:hyperlink>
    </w:p>
    <w:p w14:paraId="7B2425AD" w14:textId="72ED7167" w:rsidR="00A836DF" w:rsidRDefault="00A836DF">
      <w:pPr>
        <w:pStyle w:val="TOC2"/>
        <w:tabs>
          <w:tab w:val="right" w:leader="dot" w:pos="9016"/>
        </w:tabs>
        <w:rPr>
          <w:noProof/>
        </w:rPr>
      </w:pPr>
      <w:hyperlink w:anchor="_Toc242830169" w:history="1">
        <w:r w:rsidRPr="008E6349">
          <w:rPr>
            <w:rStyle w:val="Hyperlink"/>
            <w:noProof/>
          </w:rPr>
          <w:t>6.5 Copy-move analysis</w:t>
        </w:r>
        <w:r>
          <w:rPr>
            <w:noProof/>
            <w:webHidden/>
          </w:rPr>
          <w:tab/>
        </w:r>
        <w:r>
          <w:rPr>
            <w:noProof/>
            <w:webHidden/>
          </w:rPr>
          <w:fldChar w:fldCharType="begin"/>
        </w:r>
        <w:r>
          <w:rPr>
            <w:noProof/>
            <w:webHidden/>
          </w:rPr>
          <w:instrText xml:space="preserve"> PAGEREF _Toc242830169 \h </w:instrText>
        </w:r>
        <w:r>
          <w:rPr>
            <w:noProof/>
            <w:webHidden/>
          </w:rPr>
        </w:r>
        <w:r>
          <w:rPr>
            <w:noProof/>
            <w:webHidden/>
          </w:rPr>
          <w:fldChar w:fldCharType="separate"/>
        </w:r>
        <w:r>
          <w:rPr>
            <w:noProof/>
            <w:webHidden/>
          </w:rPr>
          <w:t>18</w:t>
        </w:r>
        <w:r>
          <w:rPr>
            <w:noProof/>
            <w:webHidden/>
          </w:rPr>
          <w:fldChar w:fldCharType="end"/>
        </w:r>
      </w:hyperlink>
    </w:p>
    <w:p w14:paraId="34C64BC5" w14:textId="052C8D2B" w:rsidR="00A836DF" w:rsidRDefault="00A836DF">
      <w:pPr>
        <w:pStyle w:val="TOC2"/>
        <w:tabs>
          <w:tab w:val="right" w:leader="dot" w:pos="9016"/>
        </w:tabs>
        <w:rPr>
          <w:noProof/>
        </w:rPr>
      </w:pPr>
      <w:hyperlink w:anchor="_Toc242830170" w:history="1">
        <w:r w:rsidRPr="008E6349">
          <w:rPr>
            <w:rStyle w:val="Hyperlink"/>
            <w:noProof/>
          </w:rPr>
          <w:t>6.6 Consistency tools</w:t>
        </w:r>
        <w:r>
          <w:rPr>
            <w:noProof/>
            <w:webHidden/>
          </w:rPr>
          <w:tab/>
        </w:r>
        <w:r>
          <w:rPr>
            <w:noProof/>
            <w:webHidden/>
          </w:rPr>
          <w:fldChar w:fldCharType="begin"/>
        </w:r>
        <w:r>
          <w:rPr>
            <w:noProof/>
            <w:webHidden/>
          </w:rPr>
          <w:instrText xml:space="preserve"> PAGEREF _Toc242830170 \h </w:instrText>
        </w:r>
        <w:r>
          <w:rPr>
            <w:noProof/>
            <w:webHidden/>
          </w:rPr>
        </w:r>
        <w:r>
          <w:rPr>
            <w:noProof/>
            <w:webHidden/>
          </w:rPr>
          <w:fldChar w:fldCharType="separate"/>
        </w:r>
        <w:r>
          <w:rPr>
            <w:noProof/>
            <w:webHidden/>
          </w:rPr>
          <w:t>19</w:t>
        </w:r>
        <w:r>
          <w:rPr>
            <w:noProof/>
            <w:webHidden/>
          </w:rPr>
          <w:fldChar w:fldCharType="end"/>
        </w:r>
      </w:hyperlink>
    </w:p>
    <w:p w14:paraId="36558A07" w14:textId="72233965" w:rsidR="00A836DF" w:rsidRDefault="00A836DF">
      <w:pPr>
        <w:pStyle w:val="TOC2"/>
        <w:tabs>
          <w:tab w:val="right" w:leader="dot" w:pos="9016"/>
        </w:tabs>
        <w:rPr>
          <w:noProof/>
        </w:rPr>
      </w:pPr>
      <w:hyperlink w:anchor="_Toc242830171" w:history="1">
        <w:r w:rsidRPr="008E6349">
          <w:rPr>
            <w:rStyle w:val="Hyperlink"/>
            <w:noProof/>
          </w:rPr>
          <w:t>6.7 Summary logic</w:t>
        </w:r>
        <w:r>
          <w:rPr>
            <w:noProof/>
            <w:webHidden/>
          </w:rPr>
          <w:tab/>
        </w:r>
        <w:r>
          <w:rPr>
            <w:noProof/>
            <w:webHidden/>
          </w:rPr>
          <w:fldChar w:fldCharType="begin"/>
        </w:r>
        <w:r>
          <w:rPr>
            <w:noProof/>
            <w:webHidden/>
          </w:rPr>
          <w:instrText xml:space="preserve"> PAGEREF _Toc242830171 \h </w:instrText>
        </w:r>
        <w:r>
          <w:rPr>
            <w:noProof/>
            <w:webHidden/>
          </w:rPr>
        </w:r>
        <w:r>
          <w:rPr>
            <w:noProof/>
            <w:webHidden/>
          </w:rPr>
          <w:fldChar w:fldCharType="separate"/>
        </w:r>
        <w:r>
          <w:rPr>
            <w:noProof/>
            <w:webHidden/>
          </w:rPr>
          <w:t>19</w:t>
        </w:r>
        <w:r>
          <w:rPr>
            <w:noProof/>
            <w:webHidden/>
          </w:rPr>
          <w:fldChar w:fldCharType="end"/>
        </w:r>
      </w:hyperlink>
    </w:p>
    <w:p w14:paraId="0A9CF0A2" w14:textId="44E8B81E" w:rsidR="00A836DF" w:rsidRDefault="00A836DF">
      <w:pPr>
        <w:pStyle w:val="TOC2"/>
        <w:tabs>
          <w:tab w:val="right" w:leader="dot" w:pos="9016"/>
        </w:tabs>
        <w:rPr>
          <w:noProof/>
        </w:rPr>
      </w:pPr>
      <w:hyperlink w:anchor="_Toc242830172" w:history="1">
        <w:r w:rsidRPr="008E6349">
          <w:rPr>
            <w:rStyle w:val="Hyperlink"/>
            <w:noProof/>
          </w:rPr>
          <w:t>6.8 Report generation</w:t>
        </w:r>
        <w:r>
          <w:rPr>
            <w:noProof/>
            <w:webHidden/>
          </w:rPr>
          <w:tab/>
        </w:r>
        <w:r>
          <w:rPr>
            <w:noProof/>
            <w:webHidden/>
          </w:rPr>
          <w:fldChar w:fldCharType="begin"/>
        </w:r>
        <w:r>
          <w:rPr>
            <w:noProof/>
            <w:webHidden/>
          </w:rPr>
          <w:instrText xml:space="preserve"> PAGEREF _Toc242830172 \h </w:instrText>
        </w:r>
        <w:r>
          <w:rPr>
            <w:noProof/>
            <w:webHidden/>
          </w:rPr>
        </w:r>
        <w:r>
          <w:rPr>
            <w:noProof/>
            <w:webHidden/>
          </w:rPr>
          <w:fldChar w:fldCharType="separate"/>
        </w:r>
        <w:r>
          <w:rPr>
            <w:noProof/>
            <w:webHidden/>
          </w:rPr>
          <w:t>19</w:t>
        </w:r>
        <w:r>
          <w:rPr>
            <w:noProof/>
            <w:webHidden/>
          </w:rPr>
          <w:fldChar w:fldCharType="end"/>
        </w:r>
      </w:hyperlink>
    </w:p>
    <w:p w14:paraId="41C83245" w14:textId="34E8C1EA" w:rsidR="00A836DF" w:rsidRDefault="00A836DF">
      <w:pPr>
        <w:pStyle w:val="TOC2"/>
        <w:tabs>
          <w:tab w:val="right" w:leader="dot" w:pos="9016"/>
        </w:tabs>
        <w:rPr>
          <w:noProof/>
        </w:rPr>
      </w:pPr>
      <w:hyperlink w:anchor="_Toc242830173" w:history="1">
        <w:r w:rsidRPr="008E6349">
          <w:rPr>
            <w:rStyle w:val="Hyperlink"/>
            <w:noProof/>
          </w:rPr>
          <w:t>6.9 User interface</w:t>
        </w:r>
        <w:r>
          <w:rPr>
            <w:noProof/>
            <w:webHidden/>
          </w:rPr>
          <w:tab/>
        </w:r>
        <w:r>
          <w:rPr>
            <w:noProof/>
            <w:webHidden/>
          </w:rPr>
          <w:fldChar w:fldCharType="begin"/>
        </w:r>
        <w:r>
          <w:rPr>
            <w:noProof/>
            <w:webHidden/>
          </w:rPr>
          <w:instrText xml:space="preserve"> PAGEREF _Toc242830173 \h </w:instrText>
        </w:r>
        <w:r>
          <w:rPr>
            <w:noProof/>
            <w:webHidden/>
          </w:rPr>
        </w:r>
        <w:r>
          <w:rPr>
            <w:noProof/>
            <w:webHidden/>
          </w:rPr>
          <w:fldChar w:fldCharType="separate"/>
        </w:r>
        <w:r>
          <w:rPr>
            <w:noProof/>
            <w:webHidden/>
          </w:rPr>
          <w:t>19</w:t>
        </w:r>
        <w:r>
          <w:rPr>
            <w:noProof/>
            <w:webHidden/>
          </w:rPr>
          <w:fldChar w:fldCharType="end"/>
        </w:r>
      </w:hyperlink>
    </w:p>
    <w:p w14:paraId="383D5C7B" w14:textId="7457F200" w:rsidR="00A836DF" w:rsidRDefault="00A836DF">
      <w:pPr>
        <w:pStyle w:val="TOC2"/>
        <w:tabs>
          <w:tab w:val="right" w:leader="dot" w:pos="9016"/>
        </w:tabs>
        <w:rPr>
          <w:noProof/>
        </w:rPr>
      </w:pPr>
      <w:hyperlink w:anchor="_Toc242830174" w:history="1">
        <w:r w:rsidRPr="008E6349">
          <w:rPr>
            <w:rStyle w:val="Hyperlink"/>
            <w:noProof/>
          </w:rPr>
          <w:t>6.10 Synthetic demo generator</w:t>
        </w:r>
        <w:r>
          <w:rPr>
            <w:noProof/>
            <w:webHidden/>
          </w:rPr>
          <w:tab/>
        </w:r>
        <w:r>
          <w:rPr>
            <w:noProof/>
            <w:webHidden/>
          </w:rPr>
          <w:fldChar w:fldCharType="begin"/>
        </w:r>
        <w:r>
          <w:rPr>
            <w:noProof/>
            <w:webHidden/>
          </w:rPr>
          <w:instrText xml:space="preserve"> PAGEREF _Toc242830174 \h </w:instrText>
        </w:r>
        <w:r>
          <w:rPr>
            <w:noProof/>
            <w:webHidden/>
          </w:rPr>
        </w:r>
        <w:r>
          <w:rPr>
            <w:noProof/>
            <w:webHidden/>
          </w:rPr>
          <w:fldChar w:fldCharType="separate"/>
        </w:r>
        <w:r>
          <w:rPr>
            <w:noProof/>
            <w:webHidden/>
          </w:rPr>
          <w:t>20</w:t>
        </w:r>
        <w:r>
          <w:rPr>
            <w:noProof/>
            <w:webHidden/>
          </w:rPr>
          <w:fldChar w:fldCharType="end"/>
        </w:r>
      </w:hyperlink>
    </w:p>
    <w:p w14:paraId="2511A53D" w14:textId="2D546EF4" w:rsidR="00A836DF" w:rsidRDefault="00A836DF">
      <w:pPr>
        <w:pStyle w:val="TOC1"/>
        <w:tabs>
          <w:tab w:val="right" w:leader="dot" w:pos="9016"/>
        </w:tabs>
        <w:rPr>
          <w:noProof/>
        </w:rPr>
      </w:pPr>
      <w:hyperlink w:anchor="_Toc242830175" w:history="1">
        <w:r w:rsidRPr="008E6349">
          <w:rPr>
            <w:rStyle w:val="Hyperlink"/>
            <w:noProof/>
          </w:rPr>
          <w:t>Chapter 7: Testing and Results</w:t>
        </w:r>
        <w:r>
          <w:rPr>
            <w:noProof/>
            <w:webHidden/>
          </w:rPr>
          <w:tab/>
        </w:r>
        <w:r>
          <w:rPr>
            <w:noProof/>
            <w:webHidden/>
          </w:rPr>
          <w:fldChar w:fldCharType="begin"/>
        </w:r>
        <w:r>
          <w:rPr>
            <w:noProof/>
            <w:webHidden/>
          </w:rPr>
          <w:instrText xml:space="preserve"> PAGEREF _Toc242830175 \h </w:instrText>
        </w:r>
        <w:r>
          <w:rPr>
            <w:noProof/>
            <w:webHidden/>
          </w:rPr>
        </w:r>
        <w:r>
          <w:rPr>
            <w:noProof/>
            <w:webHidden/>
          </w:rPr>
          <w:fldChar w:fldCharType="separate"/>
        </w:r>
        <w:r>
          <w:rPr>
            <w:noProof/>
            <w:webHidden/>
          </w:rPr>
          <w:t>21</w:t>
        </w:r>
        <w:r>
          <w:rPr>
            <w:noProof/>
            <w:webHidden/>
          </w:rPr>
          <w:fldChar w:fldCharType="end"/>
        </w:r>
      </w:hyperlink>
    </w:p>
    <w:p w14:paraId="30FCE4BC" w14:textId="4CFC46A3" w:rsidR="00A836DF" w:rsidRDefault="00A836DF">
      <w:pPr>
        <w:pStyle w:val="TOC2"/>
        <w:tabs>
          <w:tab w:val="right" w:leader="dot" w:pos="9016"/>
        </w:tabs>
        <w:rPr>
          <w:noProof/>
        </w:rPr>
      </w:pPr>
      <w:hyperlink w:anchor="_Toc242830176" w:history="1">
        <w:r w:rsidRPr="008E6349">
          <w:rPr>
            <w:rStyle w:val="Hyperlink"/>
            <w:noProof/>
          </w:rPr>
          <w:t>7.1 Testing strategy</w:t>
        </w:r>
        <w:r>
          <w:rPr>
            <w:noProof/>
            <w:webHidden/>
          </w:rPr>
          <w:tab/>
        </w:r>
        <w:r>
          <w:rPr>
            <w:noProof/>
            <w:webHidden/>
          </w:rPr>
          <w:fldChar w:fldCharType="begin"/>
        </w:r>
        <w:r>
          <w:rPr>
            <w:noProof/>
            <w:webHidden/>
          </w:rPr>
          <w:instrText xml:space="preserve"> PAGEREF _Toc242830176 \h </w:instrText>
        </w:r>
        <w:r>
          <w:rPr>
            <w:noProof/>
            <w:webHidden/>
          </w:rPr>
        </w:r>
        <w:r>
          <w:rPr>
            <w:noProof/>
            <w:webHidden/>
          </w:rPr>
          <w:fldChar w:fldCharType="separate"/>
        </w:r>
        <w:r>
          <w:rPr>
            <w:noProof/>
            <w:webHidden/>
          </w:rPr>
          <w:t>21</w:t>
        </w:r>
        <w:r>
          <w:rPr>
            <w:noProof/>
            <w:webHidden/>
          </w:rPr>
          <w:fldChar w:fldCharType="end"/>
        </w:r>
      </w:hyperlink>
    </w:p>
    <w:p w14:paraId="70DFD663" w14:textId="6AA879FB" w:rsidR="00A836DF" w:rsidRDefault="00A836DF">
      <w:pPr>
        <w:pStyle w:val="TOC2"/>
        <w:tabs>
          <w:tab w:val="right" w:leader="dot" w:pos="9016"/>
        </w:tabs>
        <w:rPr>
          <w:noProof/>
        </w:rPr>
      </w:pPr>
      <w:hyperlink w:anchor="_Toc242830177" w:history="1">
        <w:r w:rsidRPr="008E6349">
          <w:rPr>
            <w:rStyle w:val="Hyperlink"/>
            <w:noProof/>
          </w:rPr>
          <w:t>7.2 Test suite summary</w:t>
        </w:r>
        <w:r>
          <w:rPr>
            <w:noProof/>
            <w:webHidden/>
          </w:rPr>
          <w:tab/>
        </w:r>
        <w:r>
          <w:rPr>
            <w:noProof/>
            <w:webHidden/>
          </w:rPr>
          <w:fldChar w:fldCharType="begin"/>
        </w:r>
        <w:r>
          <w:rPr>
            <w:noProof/>
            <w:webHidden/>
          </w:rPr>
          <w:instrText xml:space="preserve"> PAGEREF _Toc242830177 \h </w:instrText>
        </w:r>
        <w:r>
          <w:rPr>
            <w:noProof/>
            <w:webHidden/>
          </w:rPr>
        </w:r>
        <w:r>
          <w:rPr>
            <w:noProof/>
            <w:webHidden/>
          </w:rPr>
          <w:fldChar w:fldCharType="separate"/>
        </w:r>
        <w:r>
          <w:rPr>
            <w:noProof/>
            <w:webHidden/>
          </w:rPr>
          <w:t>22</w:t>
        </w:r>
        <w:r>
          <w:rPr>
            <w:noProof/>
            <w:webHidden/>
          </w:rPr>
          <w:fldChar w:fldCharType="end"/>
        </w:r>
      </w:hyperlink>
    </w:p>
    <w:p w14:paraId="563088DA" w14:textId="65493E91" w:rsidR="00A836DF" w:rsidRDefault="00A836DF">
      <w:pPr>
        <w:pStyle w:val="TOC2"/>
        <w:tabs>
          <w:tab w:val="right" w:leader="dot" w:pos="9016"/>
        </w:tabs>
        <w:rPr>
          <w:noProof/>
        </w:rPr>
      </w:pPr>
      <w:hyperlink w:anchor="_Toc242830178" w:history="1">
        <w:r w:rsidRPr="008E6349">
          <w:rPr>
            <w:rStyle w:val="Hyperlink"/>
            <w:noProof/>
          </w:rPr>
          <w:t>7.3 Representative test cases</w:t>
        </w:r>
        <w:r>
          <w:rPr>
            <w:noProof/>
            <w:webHidden/>
          </w:rPr>
          <w:tab/>
        </w:r>
        <w:r>
          <w:rPr>
            <w:noProof/>
            <w:webHidden/>
          </w:rPr>
          <w:fldChar w:fldCharType="begin"/>
        </w:r>
        <w:r>
          <w:rPr>
            <w:noProof/>
            <w:webHidden/>
          </w:rPr>
          <w:instrText xml:space="preserve"> PAGEREF _Toc242830178 \h </w:instrText>
        </w:r>
        <w:r>
          <w:rPr>
            <w:noProof/>
            <w:webHidden/>
          </w:rPr>
        </w:r>
        <w:r>
          <w:rPr>
            <w:noProof/>
            <w:webHidden/>
          </w:rPr>
          <w:fldChar w:fldCharType="separate"/>
        </w:r>
        <w:r>
          <w:rPr>
            <w:noProof/>
            <w:webHidden/>
          </w:rPr>
          <w:t>23</w:t>
        </w:r>
        <w:r>
          <w:rPr>
            <w:noProof/>
            <w:webHidden/>
          </w:rPr>
          <w:fldChar w:fldCharType="end"/>
        </w:r>
      </w:hyperlink>
    </w:p>
    <w:p w14:paraId="1EFEFAD3" w14:textId="78231B41" w:rsidR="00A836DF" w:rsidRDefault="00A836DF">
      <w:pPr>
        <w:pStyle w:val="TOC2"/>
        <w:tabs>
          <w:tab w:val="right" w:leader="dot" w:pos="9016"/>
        </w:tabs>
        <w:rPr>
          <w:noProof/>
        </w:rPr>
      </w:pPr>
      <w:hyperlink w:anchor="_Toc242830179" w:history="1">
        <w:r w:rsidRPr="008E6349">
          <w:rPr>
            <w:rStyle w:val="Hyperlink"/>
            <w:noProof/>
          </w:rPr>
          <w:t>7.4 Detection results on synthetic demo images</w:t>
        </w:r>
        <w:r>
          <w:rPr>
            <w:noProof/>
            <w:webHidden/>
          </w:rPr>
          <w:tab/>
        </w:r>
        <w:r>
          <w:rPr>
            <w:noProof/>
            <w:webHidden/>
          </w:rPr>
          <w:fldChar w:fldCharType="begin"/>
        </w:r>
        <w:r>
          <w:rPr>
            <w:noProof/>
            <w:webHidden/>
          </w:rPr>
          <w:instrText xml:space="preserve"> PAGEREF _Toc242830179 \h </w:instrText>
        </w:r>
        <w:r>
          <w:rPr>
            <w:noProof/>
            <w:webHidden/>
          </w:rPr>
        </w:r>
        <w:r>
          <w:rPr>
            <w:noProof/>
            <w:webHidden/>
          </w:rPr>
          <w:fldChar w:fldCharType="separate"/>
        </w:r>
        <w:r>
          <w:rPr>
            <w:noProof/>
            <w:webHidden/>
          </w:rPr>
          <w:t>23</w:t>
        </w:r>
        <w:r>
          <w:rPr>
            <w:noProof/>
            <w:webHidden/>
          </w:rPr>
          <w:fldChar w:fldCharType="end"/>
        </w:r>
      </w:hyperlink>
    </w:p>
    <w:p w14:paraId="36E92C25" w14:textId="34E80C17" w:rsidR="00A836DF" w:rsidRDefault="00A836DF">
      <w:pPr>
        <w:pStyle w:val="TOC2"/>
        <w:tabs>
          <w:tab w:val="right" w:leader="dot" w:pos="9016"/>
        </w:tabs>
        <w:rPr>
          <w:noProof/>
        </w:rPr>
      </w:pPr>
      <w:hyperlink w:anchor="_Toc242830180" w:history="1">
        <w:r w:rsidRPr="008E6349">
          <w:rPr>
            <w:rStyle w:val="Hyperlink"/>
            <w:noProof/>
          </w:rPr>
          <w:t>7.5 Effect of ELA quality and of the heuristic's design</w:t>
        </w:r>
        <w:r>
          <w:rPr>
            <w:noProof/>
            <w:webHidden/>
          </w:rPr>
          <w:tab/>
        </w:r>
        <w:r>
          <w:rPr>
            <w:noProof/>
            <w:webHidden/>
          </w:rPr>
          <w:fldChar w:fldCharType="begin"/>
        </w:r>
        <w:r>
          <w:rPr>
            <w:noProof/>
            <w:webHidden/>
          </w:rPr>
          <w:instrText xml:space="preserve"> PAGEREF _Toc242830180 \h </w:instrText>
        </w:r>
        <w:r>
          <w:rPr>
            <w:noProof/>
            <w:webHidden/>
          </w:rPr>
        </w:r>
        <w:r>
          <w:rPr>
            <w:noProof/>
            <w:webHidden/>
          </w:rPr>
          <w:fldChar w:fldCharType="separate"/>
        </w:r>
        <w:r>
          <w:rPr>
            <w:noProof/>
            <w:webHidden/>
          </w:rPr>
          <w:t>24</w:t>
        </w:r>
        <w:r>
          <w:rPr>
            <w:noProof/>
            <w:webHidden/>
          </w:rPr>
          <w:fldChar w:fldCharType="end"/>
        </w:r>
      </w:hyperlink>
    </w:p>
    <w:p w14:paraId="2A4F69D3" w14:textId="275E79FB" w:rsidR="00A836DF" w:rsidRDefault="00A836DF">
      <w:pPr>
        <w:pStyle w:val="TOC2"/>
        <w:tabs>
          <w:tab w:val="right" w:leader="dot" w:pos="9016"/>
        </w:tabs>
        <w:rPr>
          <w:noProof/>
        </w:rPr>
      </w:pPr>
      <w:hyperlink w:anchor="_Toc242830181" w:history="1">
        <w:r w:rsidRPr="008E6349">
          <w:rPr>
            <w:rStyle w:val="Hyperlink"/>
            <w:noProof/>
          </w:rPr>
          <w:t>7.6 Performance</w:t>
        </w:r>
        <w:r>
          <w:rPr>
            <w:noProof/>
            <w:webHidden/>
          </w:rPr>
          <w:tab/>
        </w:r>
        <w:r>
          <w:rPr>
            <w:noProof/>
            <w:webHidden/>
          </w:rPr>
          <w:fldChar w:fldCharType="begin"/>
        </w:r>
        <w:r>
          <w:rPr>
            <w:noProof/>
            <w:webHidden/>
          </w:rPr>
          <w:instrText xml:space="preserve"> PAGEREF _Toc242830181 \h </w:instrText>
        </w:r>
        <w:r>
          <w:rPr>
            <w:noProof/>
            <w:webHidden/>
          </w:rPr>
        </w:r>
        <w:r>
          <w:rPr>
            <w:noProof/>
            <w:webHidden/>
          </w:rPr>
          <w:fldChar w:fldCharType="separate"/>
        </w:r>
        <w:r>
          <w:rPr>
            <w:noProof/>
            <w:webHidden/>
          </w:rPr>
          <w:t>24</w:t>
        </w:r>
        <w:r>
          <w:rPr>
            <w:noProof/>
            <w:webHidden/>
          </w:rPr>
          <w:fldChar w:fldCharType="end"/>
        </w:r>
      </w:hyperlink>
    </w:p>
    <w:p w14:paraId="439B8A16" w14:textId="65CEDF0B" w:rsidR="00A836DF" w:rsidRDefault="00A836DF">
      <w:pPr>
        <w:pStyle w:val="TOC2"/>
        <w:tabs>
          <w:tab w:val="right" w:leader="dot" w:pos="9016"/>
        </w:tabs>
        <w:rPr>
          <w:noProof/>
        </w:rPr>
      </w:pPr>
      <w:hyperlink w:anchor="_Toc242830182" w:history="1">
        <w:r w:rsidRPr="008E6349">
          <w:rPr>
            <w:rStyle w:val="Hyperlink"/>
            <w:noProof/>
          </w:rPr>
          <w:t>7.7 Deployment test</w:t>
        </w:r>
        <w:r>
          <w:rPr>
            <w:noProof/>
            <w:webHidden/>
          </w:rPr>
          <w:tab/>
        </w:r>
        <w:r>
          <w:rPr>
            <w:noProof/>
            <w:webHidden/>
          </w:rPr>
          <w:fldChar w:fldCharType="begin"/>
        </w:r>
        <w:r>
          <w:rPr>
            <w:noProof/>
            <w:webHidden/>
          </w:rPr>
          <w:instrText xml:space="preserve"> PAGEREF _Toc242830182 \h </w:instrText>
        </w:r>
        <w:r>
          <w:rPr>
            <w:noProof/>
            <w:webHidden/>
          </w:rPr>
        </w:r>
        <w:r>
          <w:rPr>
            <w:noProof/>
            <w:webHidden/>
          </w:rPr>
          <w:fldChar w:fldCharType="separate"/>
        </w:r>
        <w:r>
          <w:rPr>
            <w:noProof/>
            <w:webHidden/>
          </w:rPr>
          <w:t>24</w:t>
        </w:r>
        <w:r>
          <w:rPr>
            <w:noProof/>
            <w:webHidden/>
          </w:rPr>
          <w:fldChar w:fldCharType="end"/>
        </w:r>
      </w:hyperlink>
    </w:p>
    <w:p w14:paraId="410D3DF1" w14:textId="265763FF" w:rsidR="00A836DF" w:rsidRDefault="00A836DF">
      <w:pPr>
        <w:pStyle w:val="TOC2"/>
        <w:tabs>
          <w:tab w:val="right" w:leader="dot" w:pos="9016"/>
        </w:tabs>
        <w:rPr>
          <w:noProof/>
        </w:rPr>
      </w:pPr>
      <w:hyperlink w:anchor="_Toc242830183" w:history="1">
        <w:r w:rsidRPr="008E6349">
          <w:rPr>
            <w:rStyle w:val="Hyperlink"/>
            <w:noProof/>
          </w:rPr>
          <w:t>7.8 Defect found during system testing</w:t>
        </w:r>
        <w:r>
          <w:rPr>
            <w:noProof/>
            <w:webHidden/>
          </w:rPr>
          <w:tab/>
        </w:r>
        <w:r>
          <w:rPr>
            <w:noProof/>
            <w:webHidden/>
          </w:rPr>
          <w:fldChar w:fldCharType="begin"/>
        </w:r>
        <w:r>
          <w:rPr>
            <w:noProof/>
            <w:webHidden/>
          </w:rPr>
          <w:instrText xml:space="preserve"> PAGEREF _Toc242830183 \h </w:instrText>
        </w:r>
        <w:r>
          <w:rPr>
            <w:noProof/>
            <w:webHidden/>
          </w:rPr>
        </w:r>
        <w:r>
          <w:rPr>
            <w:noProof/>
            <w:webHidden/>
          </w:rPr>
          <w:fldChar w:fldCharType="separate"/>
        </w:r>
        <w:r>
          <w:rPr>
            <w:noProof/>
            <w:webHidden/>
          </w:rPr>
          <w:t>24</w:t>
        </w:r>
        <w:r>
          <w:rPr>
            <w:noProof/>
            <w:webHidden/>
          </w:rPr>
          <w:fldChar w:fldCharType="end"/>
        </w:r>
      </w:hyperlink>
    </w:p>
    <w:p w14:paraId="340E191F" w14:textId="08AF13D0" w:rsidR="00A836DF" w:rsidRDefault="00A836DF">
      <w:pPr>
        <w:pStyle w:val="TOC1"/>
        <w:tabs>
          <w:tab w:val="right" w:leader="dot" w:pos="9016"/>
        </w:tabs>
        <w:rPr>
          <w:noProof/>
        </w:rPr>
      </w:pPr>
      <w:hyperlink w:anchor="_Toc242830184" w:history="1">
        <w:r w:rsidRPr="008E6349">
          <w:rPr>
            <w:rStyle w:val="Hyperlink"/>
            <w:noProof/>
          </w:rPr>
          <w:t>Chapter 8: Output Screens</w:t>
        </w:r>
        <w:r>
          <w:rPr>
            <w:noProof/>
            <w:webHidden/>
          </w:rPr>
          <w:tab/>
        </w:r>
        <w:r>
          <w:rPr>
            <w:noProof/>
            <w:webHidden/>
          </w:rPr>
          <w:fldChar w:fldCharType="begin"/>
        </w:r>
        <w:r>
          <w:rPr>
            <w:noProof/>
            <w:webHidden/>
          </w:rPr>
          <w:instrText xml:space="preserve"> PAGEREF _Toc242830184 \h </w:instrText>
        </w:r>
        <w:r>
          <w:rPr>
            <w:noProof/>
            <w:webHidden/>
          </w:rPr>
        </w:r>
        <w:r>
          <w:rPr>
            <w:noProof/>
            <w:webHidden/>
          </w:rPr>
          <w:fldChar w:fldCharType="separate"/>
        </w:r>
        <w:r>
          <w:rPr>
            <w:noProof/>
            <w:webHidden/>
          </w:rPr>
          <w:t>26</w:t>
        </w:r>
        <w:r>
          <w:rPr>
            <w:noProof/>
            <w:webHidden/>
          </w:rPr>
          <w:fldChar w:fldCharType="end"/>
        </w:r>
      </w:hyperlink>
    </w:p>
    <w:p w14:paraId="1BE69A8C" w14:textId="3BDD5315" w:rsidR="00A836DF" w:rsidRDefault="00A836DF">
      <w:pPr>
        <w:pStyle w:val="TOC2"/>
        <w:tabs>
          <w:tab w:val="right" w:leader="dot" w:pos="9016"/>
        </w:tabs>
        <w:rPr>
          <w:noProof/>
        </w:rPr>
      </w:pPr>
      <w:hyperlink w:anchor="_Toc242830185" w:history="1">
        <w:r w:rsidRPr="008E6349">
          <w:rPr>
            <w:rStyle w:val="Hyperlink"/>
            <w:noProof/>
          </w:rPr>
          <w:t>8.1 Evidence intake: empty state</w:t>
        </w:r>
        <w:r>
          <w:rPr>
            <w:noProof/>
            <w:webHidden/>
          </w:rPr>
          <w:tab/>
        </w:r>
        <w:r>
          <w:rPr>
            <w:noProof/>
            <w:webHidden/>
          </w:rPr>
          <w:fldChar w:fldCharType="begin"/>
        </w:r>
        <w:r>
          <w:rPr>
            <w:noProof/>
            <w:webHidden/>
          </w:rPr>
          <w:instrText xml:space="preserve"> PAGEREF _Toc242830185 \h </w:instrText>
        </w:r>
        <w:r>
          <w:rPr>
            <w:noProof/>
            <w:webHidden/>
          </w:rPr>
        </w:r>
        <w:r>
          <w:rPr>
            <w:noProof/>
            <w:webHidden/>
          </w:rPr>
          <w:fldChar w:fldCharType="separate"/>
        </w:r>
        <w:r>
          <w:rPr>
            <w:noProof/>
            <w:webHidden/>
          </w:rPr>
          <w:t>26</w:t>
        </w:r>
        <w:r>
          <w:rPr>
            <w:noProof/>
            <w:webHidden/>
          </w:rPr>
          <w:fldChar w:fldCharType="end"/>
        </w:r>
      </w:hyperlink>
    </w:p>
    <w:p w14:paraId="78C3AFFE" w14:textId="253CEB1A" w:rsidR="00A836DF" w:rsidRDefault="00A836DF">
      <w:pPr>
        <w:pStyle w:val="TOC2"/>
        <w:tabs>
          <w:tab w:val="right" w:leader="dot" w:pos="9016"/>
        </w:tabs>
        <w:rPr>
          <w:noProof/>
        </w:rPr>
      </w:pPr>
      <w:hyperlink w:anchor="_Toc242830186" w:history="1">
        <w:r w:rsidRPr="008E6349">
          <w:rPr>
            <w:rStyle w:val="Hyperlink"/>
            <w:noProof/>
          </w:rPr>
          <w:t>8.2 Graceful rejection of a corrupt file</w:t>
        </w:r>
        <w:r>
          <w:rPr>
            <w:noProof/>
            <w:webHidden/>
          </w:rPr>
          <w:tab/>
        </w:r>
        <w:r>
          <w:rPr>
            <w:noProof/>
            <w:webHidden/>
          </w:rPr>
          <w:fldChar w:fldCharType="begin"/>
        </w:r>
        <w:r>
          <w:rPr>
            <w:noProof/>
            <w:webHidden/>
          </w:rPr>
          <w:instrText xml:space="preserve"> PAGEREF _Toc242830186 \h </w:instrText>
        </w:r>
        <w:r>
          <w:rPr>
            <w:noProof/>
            <w:webHidden/>
          </w:rPr>
        </w:r>
        <w:r>
          <w:rPr>
            <w:noProof/>
            <w:webHidden/>
          </w:rPr>
          <w:fldChar w:fldCharType="separate"/>
        </w:r>
        <w:r>
          <w:rPr>
            <w:noProof/>
            <w:webHidden/>
          </w:rPr>
          <w:t>27</w:t>
        </w:r>
        <w:r>
          <w:rPr>
            <w:noProof/>
            <w:webHidden/>
          </w:rPr>
          <w:fldChar w:fldCharType="end"/>
        </w:r>
      </w:hyperlink>
    </w:p>
    <w:p w14:paraId="064399E4" w14:textId="7553E549" w:rsidR="00A836DF" w:rsidRDefault="00A836DF">
      <w:pPr>
        <w:pStyle w:val="TOC2"/>
        <w:tabs>
          <w:tab w:val="right" w:leader="dot" w:pos="9016"/>
        </w:tabs>
        <w:rPr>
          <w:noProof/>
        </w:rPr>
      </w:pPr>
      <w:hyperlink w:anchor="_Toc242830187" w:history="1">
        <w:r w:rsidRPr="008E6349">
          <w:rPr>
            <w:rStyle w:val="Hyperlink"/>
            <w:noProof/>
          </w:rPr>
          <w:t>8.3 Evidence loaded and all checks run</w:t>
        </w:r>
        <w:r>
          <w:rPr>
            <w:noProof/>
            <w:webHidden/>
          </w:rPr>
          <w:tab/>
        </w:r>
        <w:r>
          <w:rPr>
            <w:noProof/>
            <w:webHidden/>
          </w:rPr>
          <w:fldChar w:fldCharType="begin"/>
        </w:r>
        <w:r>
          <w:rPr>
            <w:noProof/>
            <w:webHidden/>
          </w:rPr>
          <w:instrText xml:space="preserve"> PAGEREF _Toc242830187 \h </w:instrText>
        </w:r>
        <w:r>
          <w:rPr>
            <w:noProof/>
            <w:webHidden/>
          </w:rPr>
        </w:r>
        <w:r>
          <w:rPr>
            <w:noProof/>
            <w:webHidden/>
          </w:rPr>
          <w:fldChar w:fldCharType="separate"/>
        </w:r>
        <w:r>
          <w:rPr>
            <w:noProof/>
            <w:webHidden/>
          </w:rPr>
          <w:t>28</w:t>
        </w:r>
        <w:r>
          <w:rPr>
            <w:noProof/>
            <w:webHidden/>
          </w:rPr>
          <w:fldChar w:fldCharType="end"/>
        </w:r>
      </w:hyperlink>
    </w:p>
    <w:p w14:paraId="6A73619E" w14:textId="6B535D67" w:rsidR="00A836DF" w:rsidRDefault="00A836DF">
      <w:pPr>
        <w:pStyle w:val="TOC2"/>
        <w:tabs>
          <w:tab w:val="right" w:leader="dot" w:pos="9016"/>
        </w:tabs>
        <w:rPr>
          <w:noProof/>
        </w:rPr>
      </w:pPr>
      <w:hyperlink w:anchor="_Toc242830188" w:history="1">
        <w:r w:rsidRPr="008E6349">
          <w:rPr>
            <w:rStyle w:val="Hyperlink"/>
            <w:noProof/>
          </w:rPr>
          <w:t>8.4 Metadata analysis</w:t>
        </w:r>
        <w:r>
          <w:rPr>
            <w:noProof/>
            <w:webHidden/>
          </w:rPr>
          <w:tab/>
        </w:r>
        <w:r>
          <w:rPr>
            <w:noProof/>
            <w:webHidden/>
          </w:rPr>
          <w:fldChar w:fldCharType="begin"/>
        </w:r>
        <w:r>
          <w:rPr>
            <w:noProof/>
            <w:webHidden/>
          </w:rPr>
          <w:instrText xml:space="preserve"> PAGEREF _Toc242830188 \h </w:instrText>
        </w:r>
        <w:r>
          <w:rPr>
            <w:noProof/>
            <w:webHidden/>
          </w:rPr>
        </w:r>
        <w:r>
          <w:rPr>
            <w:noProof/>
            <w:webHidden/>
          </w:rPr>
          <w:fldChar w:fldCharType="separate"/>
        </w:r>
        <w:r>
          <w:rPr>
            <w:noProof/>
            <w:webHidden/>
          </w:rPr>
          <w:t>29</w:t>
        </w:r>
        <w:r>
          <w:rPr>
            <w:noProof/>
            <w:webHidden/>
          </w:rPr>
          <w:fldChar w:fldCharType="end"/>
        </w:r>
      </w:hyperlink>
    </w:p>
    <w:p w14:paraId="6774E787" w14:textId="5BF6CCC9" w:rsidR="00A836DF" w:rsidRDefault="00A836DF">
      <w:pPr>
        <w:pStyle w:val="TOC2"/>
        <w:tabs>
          <w:tab w:val="right" w:leader="dot" w:pos="9016"/>
        </w:tabs>
        <w:rPr>
          <w:noProof/>
        </w:rPr>
      </w:pPr>
      <w:hyperlink w:anchor="_Toc242830189" w:history="1">
        <w:r w:rsidRPr="008E6349">
          <w:rPr>
            <w:rStyle w:val="Hyperlink"/>
            <w:noProof/>
          </w:rPr>
          <w:t>8.5 SHA-256 integrity verification</w:t>
        </w:r>
        <w:r>
          <w:rPr>
            <w:noProof/>
            <w:webHidden/>
          </w:rPr>
          <w:tab/>
        </w:r>
        <w:r>
          <w:rPr>
            <w:noProof/>
            <w:webHidden/>
          </w:rPr>
          <w:fldChar w:fldCharType="begin"/>
        </w:r>
        <w:r>
          <w:rPr>
            <w:noProof/>
            <w:webHidden/>
          </w:rPr>
          <w:instrText xml:space="preserve"> PAGEREF _Toc242830189 \h </w:instrText>
        </w:r>
        <w:r>
          <w:rPr>
            <w:noProof/>
            <w:webHidden/>
          </w:rPr>
        </w:r>
        <w:r>
          <w:rPr>
            <w:noProof/>
            <w:webHidden/>
          </w:rPr>
          <w:fldChar w:fldCharType="separate"/>
        </w:r>
        <w:r>
          <w:rPr>
            <w:noProof/>
            <w:webHidden/>
          </w:rPr>
          <w:t>30</w:t>
        </w:r>
        <w:r>
          <w:rPr>
            <w:noProof/>
            <w:webHidden/>
          </w:rPr>
          <w:fldChar w:fldCharType="end"/>
        </w:r>
      </w:hyperlink>
    </w:p>
    <w:p w14:paraId="0AE30CEC" w14:textId="7B37E858" w:rsidR="00A836DF" w:rsidRDefault="00A836DF">
      <w:pPr>
        <w:pStyle w:val="TOC2"/>
        <w:tabs>
          <w:tab w:val="right" w:leader="dot" w:pos="9016"/>
        </w:tabs>
        <w:rPr>
          <w:noProof/>
        </w:rPr>
      </w:pPr>
      <w:hyperlink w:anchor="_Toc242830190" w:history="1">
        <w:r w:rsidRPr="008E6349">
          <w:rPr>
            <w:rStyle w:val="Hyperlink"/>
            <w:noProof/>
          </w:rPr>
          <w:t>8.6 Error Level Analysis</w:t>
        </w:r>
        <w:r>
          <w:rPr>
            <w:noProof/>
            <w:webHidden/>
          </w:rPr>
          <w:tab/>
        </w:r>
        <w:r>
          <w:rPr>
            <w:noProof/>
            <w:webHidden/>
          </w:rPr>
          <w:fldChar w:fldCharType="begin"/>
        </w:r>
        <w:r>
          <w:rPr>
            <w:noProof/>
            <w:webHidden/>
          </w:rPr>
          <w:instrText xml:space="preserve"> PAGEREF _Toc242830190 \h </w:instrText>
        </w:r>
        <w:r>
          <w:rPr>
            <w:noProof/>
            <w:webHidden/>
          </w:rPr>
        </w:r>
        <w:r>
          <w:rPr>
            <w:noProof/>
            <w:webHidden/>
          </w:rPr>
          <w:fldChar w:fldCharType="separate"/>
        </w:r>
        <w:r>
          <w:rPr>
            <w:noProof/>
            <w:webHidden/>
          </w:rPr>
          <w:t>31</w:t>
        </w:r>
        <w:r>
          <w:rPr>
            <w:noProof/>
            <w:webHidden/>
          </w:rPr>
          <w:fldChar w:fldCharType="end"/>
        </w:r>
      </w:hyperlink>
    </w:p>
    <w:p w14:paraId="43737C45" w14:textId="742EBE5E" w:rsidR="00A836DF" w:rsidRDefault="00A836DF">
      <w:pPr>
        <w:pStyle w:val="TOC2"/>
        <w:tabs>
          <w:tab w:val="right" w:leader="dot" w:pos="9016"/>
        </w:tabs>
        <w:rPr>
          <w:noProof/>
        </w:rPr>
      </w:pPr>
      <w:hyperlink w:anchor="_Toc242830191" w:history="1">
        <w:r w:rsidRPr="008E6349">
          <w:rPr>
            <w:rStyle w:val="Hyperlink"/>
            <w:noProof/>
          </w:rPr>
          <w:t>8.7 Copy-move analysis</w:t>
        </w:r>
        <w:r>
          <w:rPr>
            <w:noProof/>
            <w:webHidden/>
          </w:rPr>
          <w:tab/>
        </w:r>
        <w:r>
          <w:rPr>
            <w:noProof/>
            <w:webHidden/>
          </w:rPr>
          <w:fldChar w:fldCharType="begin"/>
        </w:r>
        <w:r>
          <w:rPr>
            <w:noProof/>
            <w:webHidden/>
          </w:rPr>
          <w:instrText xml:space="preserve"> PAGEREF _Toc242830191 \h </w:instrText>
        </w:r>
        <w:r>
          <w:rPr>
            <w:noProof/>
            <w:webHidden/>
          </w:rPr>
        </w:r>
        <w:r>
          <w:rPr>
            <w:noProof/>
            <w:webHidden/>
          </w:rPr>
          <w:fldChar w:fldCharType="separate"/>
        </w:r>
        <w:r>
          <w:rPr>
            <w:noProof/>
            <w:webHidden/>
          </w:rPr>
          <w:t>33</w:t>
        </w:r>
        <w:r>
          <w:rPr>
            <w:noProof/>
            <w:webHidden/>
          </w:rPr>
          <w:fldChar w:fldCharType="end"/>
        </w:r>
      </w:hyperlink>
    </w:p>
    <w:p w14:paraId="4073484B" w14:textId="7299839F" w:rsidR="00A836DF" w:rsidRDefault="00A836DF">
      <w:pPr>
        <w:pStyle w:val="TOC2"/>
        <w:tabs>
          <w:tab w:val="right" w:leader="dot" w:pos="9016"/>
        </w:tabs>
        <w:rPr>
          <w:noProof/>
        </w:rPr>
      </w:pPr>
      <w:hyperlink w:anchor="_Toc242830192" w:history="1">
        <w:r w:rsidRPr="008E6349">
          <w:rPr>
            <w:rStyle w:val="Hyperlink"/>
            <w:noProof/>
          </w:rPr>
          <w:t>8.8 Consistency tools</w:t>
        </w:r>
        <w:r>
          <w:rPr>
            <w:noProof/>
            <w:webHidden/>
          </w:rPr>
          <w:tab/>
        </w:r>
        <w:r>
          <w:rPr>
            <w:noProof/>
            <w:webHidden/>
          </w:rPr>
          <w:fldChar w:fldCharType="begin"/>
        </w:r>
        <w:r>
          <w:rPr>
            <w:noProof/>
            <w:webHidden/>
          </w:rPr>
          <w:instrText xml:space="preserve"> PAGEREF _Toc242830192 \h </w:instrText>
        </w:r>
        <w:r>
          <w:rPr>
            <w:noProof/>
            <w:webHidden/>
          </w:rPr>
        </w:r>
        <w:r>
          <w:rPr>
            <w:noProof/>
            <w:webHidden/>
          </w:rPr>
          <w:fldChar w:fldCharType="separate"/>
        </w:r>
        <w:r>
          <w:rPr>
            <w:noProof/>
            <w:webHidden/>
          </w:rPr>
          <w:t>34</w:t>
        </w:r>
        <w:r>
          <w:rPr>
            <w:noProof/>
            <w:webHidden/>
          </w:rPr>
          <w:fldChar w:fldCharType="end"/>
        </w:r>
      </w:hyperlink>
    </w:p>
    <w:p w14:paraId="21A94E4C" w14:textId="77DC28D2" w:rsidR="00A836DF" w:rsidRDefault="00A836DF">
      <w:pPr>
        <w:pStyle w:val="TOC2"/>
        <w:tabs>
          <w:tab w:val="right" w:leader="dot" w:pos="9016"/>
        </w:tabs>
        <w:rPr>
          <w:noProof/>
        </w:rPr>
      </w:pPr>
      <w:hyperlink w:anchor="_Toc242830193" w:history="1">
        <w:r w:rsidRPr="008E6349">
          <w:rPr>
            <w:rStyle w:val="Hyperlink"/>
            <w:noProof/>
          </w:rPr>
          <w:t>8.9 Results dashboard and PDF report</w:t>
        </w:r>
        <w:r>
          <w:rPr>
            <w:noProof/>
            <w:webHidden/>
          </w:rPr>
          <w:tab/>
        </w:r>
        <w:r>
          <w:rPr>
            <w:noProof/>
            <w:webHidden/>
          </w:rPr>
          <w:fldChar w:fldCharType="begin"/>
        </w:r>
        <w:r>
          <w:rPr>
            <w:noProof/>
            <w:webHidden/>
          </w:rPr>
          <w:instrText xml:space="preserve"> PAGEREF _Toc242830193 \h </w:instrText>
        </w:r>
        <w:r>
          <w:rPr>
            <w:noProof/>
            <w:webHidden/>
          </w:rPr>
        </w:r>
        <w:r>
          <w:rPr>
            <w:noProof/>
            <w:webHidden/>
          </w:rPr>
          <w:fldChar w:fldCharType="separate"/>
        </w:r>
        <w:r>
          <w:rPr>
            <w:noProof/>
            <w:webHidden/>
          </w:rPr>
          <w:t>35</w:t>
        </w:r>
        <w:r>
          <w:rPr>
            <w:noProof/>
            <w:webHidden/>
          </w:rPr>
          <w:fldChar w:fldCharType="end"/>
        </w:r>
      </w:hyperlink>
    </w:p>
    <w:p w14:paraId="772D8668" w14:textId="1315C11B" w:rsidR="00A836DF" w:rsidRDefault="00A836DF">
      <w:pPr>
        <w:pStyle w:val="TOC2"/>
        <w:tabs>
          <w:tab w:val="right" w:leader="dot" w:pos="9016"/>
        </w:tabs>
        <w:rPr>
          <w:noProof/>
        </w:rPr>
      </w:pPr>
      <w:hyperlink w:anchor="_Toc242830194" w:history="1">
        <w:r w:rsidRPr="008E6349">
          <w:rPr>
            <w:rStyle w:val="Hyperlink"/>
            <w:noProof/>
          </w:rPr>
          <w:t>8.10 About and limitations</w:t>
        </w:r>
        <w:r>
          <w:rPr>
            <w:noProof/>
            <w:webHidden/>
          </w:rPr>
          <w:tab/>
        </w:r>
        <w:r>
          <w:rPr>
            <w:noProof/>
            <w:webHidden/>
          </w:rPr>
          <w:fldChar w:fldCharType="begin"/>
        </w:r>
        <w:r>
          <w:rPr>
            <w:noProof/>
            <w:webHidden/>
          </w:rPr>
          <w:instrText xml:space="preserve"> PAGEREF _Toc242830194 \h </w:instrText>
        </w:r>
        <w:r>
          <w:rPr>
            <w:noProof/>
            <w:webHidden/>
          </w:rPr>
        </w:r>
        <w:r>
          <w:rPr>
            <w:noProof/>
            <w:webHidden/>
          </w:rPr>
          <w:fldChar w:fldCharType="separate"/>
        </w:r>
        <w:r>
          <w:rPr>
            <w:noProof/>
            <w:webHidden/>
          </w:rPr>
          <w:t>36</w:t>
        </w:r>
        <w:r>
          <w:rPr>
            <w:noProof/>
            <w:webHidden/>
          </w:rPr>
          <w:fldChar w:fldCharType="end"/>
        </w:r>
      </w:hyperlink>
    </w:p>
    <w:p w14:paraId="288A4AF4" w14:textId="770A4ED6" w:rsidR="00A836DF" w:rsidRDefault="00A836DF">
      <w:pPr>
        <w:pStyle w:val="TOC1"/>
        <w:tabs>
          <w:tab w:val="right" w:leader="dot" w:pos="9016"/>
        </w:tabs>
        <w:rPr>
          <w:noProof/>
        </w:rPr>
      </w:pPr>
      <w:hyperlink w:anchor="_Toc242830195" w:history="1">
        <w:r w:rsidRPr="008E6349">
          <w:rPr>
            <w:rStyle w:val="Hyperlink"/>
            <w:noProof/>
          </w:rPr>
          <w:t>Chapter 9: Advantages, Limitations, Future Scope and Conclusion</w:t>
        </w:r>
        <w:r>
          <w:rPr>
            <w:noProof/>
            <w:webHidden/>
          </w:rPr>
          <w:tab/>
        </w:r>
        <w:r>
          <w:rPr>
            <w:noProof/>
            <w:webHidden/>
          </w:rPr>
          <w:fldChar w:fldCharType="begin"/>
        </w:r>
        <w:r>
          <w:rPr>
            <w:noProof/>
            <w:webHidden/>
          </w:rPr>
          <w:instrText xml:space="preserve"> PAGEREF _Toc242830195 \h </w:instrText>
        </w:r>
        <w:r>
          <w:rPr>
            <w:noProof/>
            <w:webHidden/>
          </w:rPr>
        </w:r>
        <w:r>
          <w:rPr>
            <w:noProof/>
            <w:webHidden/>
          </w:rPr>
          <w:fldChar w:fldCharType="separate"/>
        </w:r>
        <w:r>
          <w:rPr>
            <w:noProof/>
            <w:webHidden/>
          </w:rPr>
          <w:t>37</w:t>
        </w:r>
        <w:r>
          <w:rPr>
            <w:noProof/>
            <w:webHidden/>
          </w:rPr>
          <w:fldChar w:fldCharType="end"/>
        </w:r>
      </w:hyperlink>
    </w:p>
    <w:p w14:paraId="5C6A4031" w14:textId="6D090002" w:rsidR="00A836DF" w:rsidRDefault="00A836DF">
      <w:pPr>
        <w:pStyle w:val="TOC2"/>
        <w:tabs>
          <w:tab w:val="right" w:leader="dot" w:pos="9016"/>
        </w:tabs>
        <w:rPr>
          <w:noProof/>
        </w:rPr>
      </w:pPr>
      <w:hyperlink w:anchor="_Toc242830196" w:history="1">
        <w:r w:rsidRPr="008E6349">
          <w:rPr>
            <w:rStyle w:val="Hyperlink"/>
            <w:noProof/>
          </w:rPr>
          <w:t>9.1 Advantages</w:t>
        </w:r>
        <w:r>
          <w:rPr>
            <w:noProof/>
            <w:webHidden/>
          </w:rPr>
          <w:tab/>
        </w:r>
        <w:r>
          <w:rPr>
            <w:noProof/>
            <w:webHidden/>
          </w:rPr>
          <w:fldChar w:fldCharType="begin"/>
        </w:r>
        <w:r>
          <w:rPr>
            <w:noProof/>
            <w:webHidden/>
          </w:rPr>
          <w:instrText xml:space="preserve"> PAGEREF _Toc242830196 \h </w:instrText>
        </w:r>
        <w:r>
          <w:rPr>
            <w:noProof/>
            <w:webHidden/>
          </w:rPr>
        </w:r>
        <w:r>
          <w:rPr>
            <w:noProof/>
            <w:webHidden/>
          </w:rPr>
          <w:fldChar w:fldCharType="separate"/>
        </w:r>
        <w:r>
          <w:rPr>
            <w:noProof/>
            <w:webHidden/>
          </w:rPr>
          <w:t>37</w:t>
        </w:r>
        <w:r>
          <w:rPr>
            <w:noProof/>
            <w:webHidden/>
          </w:rPr>
          <w:fldChar w:fldCharType="end"/>
        </w:r>
      </w:hyperlink>
    </w:p>
    <w:p w14:paraId="732D7190" w14:textId="29E53235" w:rsidR="00A836DF" w:rsidRDefault="00A836DF">
      <w:pPr>
        <w:pStyle w:val="TOC2"/>
        <w:tabs>
          <w:tab w:val="right" w:leader="dot" w:pos="9016"/>
        </w:tabs>
        <w:rPr>
          <w:noProof/>
        </w:rPr>
      </w:pPr>
      <w:hyperlink w:anchor="_Toc242830197" w:history="1">
        <w:r w:rsidRPr="008E6349">
          <w:rPr>
            <w:rStyle w:val="Hyperlink"/>
            <w:noProof/>
          </w:rPr>
          <w:t>9.2 Limitations</w:t>
        </w:r>
        <w:r>
          <w:rPr>
            <w:noProof/>
            <w:webHidden/>
          </w:rPr>
          <w:tab/>
        </w:r>
        <w:r>
          <w:rPr>
            <w:noProof/>
            <w:webHidden/>
          </w:rPr>
          <w:fldChar w:fldCharType="begin"/>
        </w:r>
        <w:r>
          <w:rPr>
            <w:noProof/>
            <w:webHidden/>
          </w:rPr>
          <w:instrText xml:space="preserve"> PAGEREF _Toc242830197 \h </w:instrText>
        </w:r>
        <w:r>
          <w:rPr>
            <w:noProof/>
            <w:webHidden/>
          </w:rPr>
        </w:r>
        <w:r>
          <w:rPr>
            <w:noProof/>
            <w:webHidden/>
          </w:rPr>
          <w:fldChar w:fldCharType="separate"/>
        </w:r>
        <w:r>
          <w:rPr>
            <w:noProof/>
            <w:webHidden/>
          </w:rPr>
          <w:t>37</w:t>
        </w:r>
        <w:r>
          <w:rPr>
            <w:noProof/>
            <w:webHidden/>
          </w:rPr>
          <w:fldChar w:fldCharType="end"/>
        </w:r>
      </w:hyperlink>
    </w:p>
    <w:p w14:paraId="316A9261" w14:textId="6C9C398F" w:rsidR="00A836DF" w:rsidRDefault="00A836DF">
      <w:pPr>
        <w:pStyle w:val="TOC2"/>
        <w:tabs>
          <w:tab w:val="right" w:leader="dot" w:pos="9016"/>
        </w:tabs>
        <w:rPr>
          <w:noProof/>
        </w:rPr>
      </w:pPr>
      <w:hyperlink w:anchor="_Toc242830198" w:history="1">
        <w:r w:rsidRPr="008E6349">
          <w:rPr>
            <w:rStyle w:val="Hyperlink"/>
            <w:noProof/>
          </w:rPr>
          <w:t>9.3 Future scope</w:t>
        </w:r>
        <w:r>
          <w:rPr>
            <w:noProof/>
            <w:webHidden/>
          </w:rPr>
          <w:tab/>
        </w:r>
        <w:r>
          <w:rPr>
            <w:noProof/>
            <w:webHidden/>
          </w:rPr>
          <w:fldChar w:fldCharType="begin"/>
        </w:r>
        <w:r>
          <w:rPr>
            <w:noProof/>
            <w:webHidden/>
          </w:rPr>
          <w:instrText xml:space="preserve"> PAGEREF _Toc242830198 \h </w:instrText>
        </w:r>
        <w:r>
          <w:rPr>
            <w:noProof/>
            <w:webHidden/>
          </w:rPr>
        </w:r>
        <w:r>
          <w:rPr>
            <w:noProof/>
            <w:webHidden/>
          </w:rPr>
          <w:fldChar w:fldCharType="separate"/>
        </w:r>
        <w:r>
          <w:rPr>
            <w:noProof/>
            <w:webHidden/>
          </w:rPr>
          <w:t>38</w:t>
        </w:r>
        <w:r>
          <w:rPr>
            <w:noProof/>
            <w:webHidden/>
          </w:rPr>
          <w:fldChar w:fldCharType="end"/>
        </w:r>
      </w:hyperlink>
    </w:p>
    <w:p w14:paraId="607E70D2" w14:textId="32D7ECAF" w:rsidR="00A836DF" w:rsidRDefault="00A836DF">
      <w:pPr>
        <w:pStyle w:val="TOC2"/>
        <w:tabs>
          <w:tab w:val="right" w:leader="dot" w:pos="9016"/>
        </w:tabs>
        <w:rPr>
          <w:noProof/>
        </w:rPr>
      </w:pPr>
      <w:hyperlink w:anchor="_Toc242830199" w:history="1">
        <w:r w:rsidRPr="008E6349">
          <w:rPr>
            <w:rStyle w:val="Hyperlink"/>
            <w:noProof/>
          </w:rPr>
          <w:t>9.4 Conclusion</w:t>
        </w:r>
        <w:r>
          <w:rPr>
            <w:noProof/>
            <w:webHidden/>
          </w:rPr>
          <w:tab/>
        </w:r>
        <w:r>
          <w:rPr>
            <w:noProof/>
            <w:webHidden/>
          </w:rPr>
          <w:fldChar w:fldCharType="begin"/>
        </w:r>
        <w:r>
          <w:rPr>
            <w:noProof/>
            <w:webHidden/>
          </w:rPr>
          <w:instrText xml:space="preserve"> PAGEREF _Toc242830199 \h </w:instrText>
        </w:r>
        <w:r>
          <w:rPr>
            <w:noProof/>
            <w:webHidden/>
          </w:rPr>
        </w:r>
        <w:r>
          <w:rPr>
            <w:noProof/>
            <w:webHidden/>
          </w:rPr>
          <w:fldChar w:fldCharType="separate"/>
        </w:r>
        <w:r>
          <w:rPr>
            <w:noProof/>
            <w:webHidden/>
          </w:rPr>
          <w:t>38</w:t>
        </w:r>
        <w:r>
          <w:rPr>
            <w:noProof/>
            <w:webHidden/>
          </w:rPr>
          <w:fldChar w:fldCharType="end"/>
        </w:r>
      </w:hyperlink>
    </w:p>
    <w:p w14:paraId="6DBB2378" w14:textId="2A782EA0" w:rsidR="00A836DF" w:rsidRDefault="00A836DF">
      <w:pPr>
        <w:pStyle w:val="TOC2"/>
        <w:tabs>
          <w:tab w:val="right" w:leader="dot" w:pos="9016"/>
        </w:tabs>
        <w:rPr>
          <w:noProof/>
        </w:rPr>
      </w:pPr>
      <w:hyperlink w:anchor="_Toc242830200" w:history="1">
        <w:r w:rsidRPr="008E6349">
          <w:rPr>
            <w:rStyle w:val="Hyperlink"/>
            <w:noProof/>
          </w:rPr>
          <w:t>9.5 References</w:t>
        </w:r>
        <w:r>
          <w:rPr>
            <w:noProof/>
            <w:webHidden/>
          </w:rPr>
          <w:tab/>
        </w:r>
        <w:r>
          <w:rPr>
            <w:noProof/>
            <w:webHidden/>
          </w:rPr>
          <w:fldChar w:fldCharType="begin"/>
        </w:r>
        <w:r>
          <w:rPr>
            <w:noProof/>
            <w:webHidden/>
          </w:rPr>
          <w:instrText xml:space="preserve"> PAGEREF _Toc242830200 \h </w:instrText>
        </w:r>
        <w:r>
          <w:rPr>
            <w:noProof/>
            <w:webHidden/>
          </w:rPr>
        </w:r>
        <w:r>
          <w:rPr>
            <w:noProof/>
            <w:webHidden/>
          </w:rPr>
          <w:fldChar w:fldCharType="separate"/>
        </w:r>
        <w:r>
          <w:rPr>
            <w:noProof/>
            <w:webHidden/>
          </w:rPr>
          <w:t>38</w:t>
        </w:r>
        <w:r>
          <w:rPr>
            <w:noProof/>
            <w:webHidden/>
          </w:rPr>
          <w:fldChar w:fldCharType="end"/>
        </w:r>
      </w:hyperlink>
    </w:p>
    <w:p w14:paraId="3F4CA41C" w14:textId="51C98AD3" w:rsidR="00A836DF" w:rsidRDefault="00A836DF">
      <w:pPr>
        <w:pStyle w:val="TOC1"/>
        <w:tabs>
          <w:tab w:val="right" w:leader="dot" w:pos="9016"/>
        </w:tabs>
        <w:rPr>
          <w:noProof/>
        </w:rPr>
      </w:pPr>
      <w:hyperlink w:anchor="_Toc242830201" w:history="1">
        <w:r w:rsidRPr="008E6349">
          <w:rPr>
            <w:rStyle w:val="Hyperlink"/>
            <w:noProof/>
          </w:rPr>
          <w:t>Appendix: Important Source Code</w:t>
        </w:r>
        <w:r>
          <w:rPr>
            <w:noProof/>
            <w:webHidden/>
          </w:rPr>
          <w:tab/>
        </w:r>
        <w:r>
          <w:rPr>
            <w:noProof/>
            <w:webHidden/>
          </w:rPr>
          <w:fldChar w:fldCharType="begin"/>
        </w:r>
        <w:r>
          <w:rPr>
            <w:noProof/>
            <w:webHidden/>
          </w:rPr>
          <w:instrText xml:space="preserve"> PAGEREF _Toc242830201 \h </w:instrText>
        </w:r>
        <w:r>
          <w:rPr>
            <w:noProof/>
            <w:webHidden/>
          </w:rPr>
        </w:r>
        <w:r>
          <w:rPr>
            <w:noProof/>
            <w:webHidden/>
          </w:rPr>
          <w:fldChar w:fldCharType="separate"/>
        </w:r>
        <w:r>
          <w:rPr>
            <w:noProof/>
            <w:webHidden/>
          </w:rPr>
          <w:t>40</w:t>
        </w:r>
        <w:r>
          <w:rPr>
            <w:noProof/>
            <w:webHidden/>
          </w:rPr>
          <w:fldChar w:fldCharType="end"/>
        </w:r>
      </w:hyperlink>
    </w:p>
    <w:p w14:paraId="7A40A733" w14:textId="0FD71BAD" w:rsidR="00A836DF" w:rsidRDefault="00A836DF">
      <w:pPr>
        <w:pStyle w:val="TOC2"/>
        <w:tabs>
          <w:tab w:val="right" w:leader="dot" w:pos="9016"/>
        </w:tabs>
        <w:rPr>
          <w:noProof/>
        </w:rPr>
      </w:pPr>
      <w:hyperlink w:anchor="_Toc242830202" w:history="1">
        <w:r w:rsidRPr="008E6349">
          <w:rPr>
            <w:rStyle w:val="Hyperlink"/>
            <w:noProof/>
          </w:rPr>
          <w:t>A.1 Evidence intake: hash first (</w:t>
        </w:r>
        <w:r w:rsidRPr="008E6349">
          <w:rPr>
            <w:rStyle w:val="Hyperlink"/>
            <w:rFonts w:ascii="Consolas" w:hAnsi="Consolas"/>
            <w:noProof/>
          </w:rPr>
          <w:t>forensic/case.py</w:t>
        </w:r>
        <w:r w:rsidRPr="008E6349">
          <w:rPr>
            <w:rStyle w:val="Hyperlink"/>
            <w:noProof/>
          </w:rPr>
          <w:t>)</w:t>
        </w:r>
        <w:r>
          <w:rPr>
            <w:noProof/>
            <w:webHidden/>
          </w:rPr>
          <w:tab/>
        </w:r>
        <w:r>
          <w:rPr>
            <w:noProof/>
            <w:webHidden/>
          </w:rPr>
          <w:fldChar w:fldCharType="begin"/>
        </w:r>
        <w:r>
          <w:rPr>
            <w:noProof/>
            <w:webHidden/>
          </w:rPr>
          <w:instrText xml:space="preserve"> PAGEREF _Toc242830202 \h </w:instrText>
        </w:r>
        <w:r>
          <w:rPr>
            <w:noProof/>
            <w:webHidden/>
          </w:rPr>
        </w:r>
        <w:r>
          <w:rPr>
            <w:noProof/>
            <w:webHidden/>
          </w:rPr>
          <w:fldChar w:fldCharType="separate"/>
        </w:r>
        <w:r>
          <w:rPr>
            <w:noProof/>
            <w:webHidden/>
          </w:rPr>
          <w:t>40</w:t>
        </w:r>
        <w:r>
          <w:rPr>
            <w:noProof/>
            <w:webHidden/>
          </w:rPr>
          <w:fldChar w:fldCharType="end"/>
        </w:r>
      </w:hyperlink>
    </w:p>
    <w:p w14:paraId="1D5B5859" w14:textId="1960E18F" w:rsidR="00A836DF" w:rsidRDefault="00A836DF">
      <w:pPr>
        <w:pStyle w:val="TOC2"/>
        <w:tabs>
          <w:tab w:val="right" w:leader="dot" w:pos="9016"/>
        </w:tabs>
        <w:rPr>
          <w:noProof/>
        </w:rPr>
      </w:pPr>
      <w:hyperlink w:anchor="_Toc242830203" w:history="1">
        <w:r w:rsidRPr="008E6349">
          <w:rPr>
            <w:rStyle w:val="Hyperlink"/>
            <w:noProof/>
          </w:rPr>
          <w:t>A.2 SHA-256 and reference comparison (</w:t>
        </w:r>
        <w:r w:rsidRPr="008E6349">
          <w:rPr>
            <w:rStyle w:val="Hyperlink"/>
            <w:rFonts w:ascii="Consolas" w:hAnsi="Consolas"/>
            <w:noProof/>
          </w:rPr>
          <w:t>forensic/integrity.py</w:t>
        </w:r>
        <w:r w:rsidRPr="008E6349">
          <w:rPr>
            <w:rStyle w:val="Hyperlink"/>
            <w:noProof/>
          </w:rPr>
          <w:t>)</w:t>
        </w:r>
        <w:r>
          <w:rPr>
            <w:noProof/>
            <w:webHidden/>
          </w:rPr>
          <w:tab/>
        </w:r>
        <w:r>
          <w:rPr>
            <w:noProof/>
            <w:webHidden/>
          </w:rPr>
          <w:fldChar w:fldCharType="begin"/>
        </w:r>
        <w:r>
          <w:rPr>
            <w:noProof/>
            <w:webHidden/>
          </w:rPr>
          <w:instrText xml:space="preserve"> PAGEREF _Toc242830203 \h </w:instrText>
        </w:r>
        <w:r>
          <w:rPr>
            <w:noProof/>
            <w:webHidden/>
          </w:rPr>
        </w:r>
        <w:r>
          <w:rPr>
            <w:noProof/>
            <w:webHidden/>
          </w:rPr>
          <w:fldChar w:fldCharType="separate"/>
        </w:r>
        <w:r>
          <w:rPr>
            <w:noProof/>
            <w:webHidden/>
          </w:rPr>
          <w:t>40</w:t>
        </w:r>
        <w:r>
          <w:rPr>
            <w:noProof/>
            <w:webHidden/>
          </w:rPr>
          <w:fldChar w:fldCharType="end"/>
        </w:r>
      </w:hyperlink>
    </w:p>
    <w:p w14:paraId="54591BE2" w14:textId="597CEE6F" w:rsidR="00A836DF" w:rsidRDefault="00A836DF">
      <w:pPr>
        <w:pStyle w:val="TOC2"/>
        <w:tabs>
          <w:tab w:val="right" w:leader="dot" w:pos="9016"/>
        </w:tabs>
        <w:rPr>
          <w:noProof/>
        </w:rPr>
      </w:pPr>
      <w:hyperlink w:anchor="_Toc242830204" w:history="1">
        <w:r w:rsidRPr="008E6349">
          <w:rPr>
            <w:rStyle w:val="Hyperlink"/>
            <w:noProof/>
          </w:rPr>
          <w:t>A.3 Content-based upload validation (</w:t>
        </w:r>
        <w:r w:rsidRPr="008E6349">
          <w:rPr>
            <w:rStyle w:val="Hyperlink"/>
            <w:rFonts w:ascii="Consolas" w:hAnsi="Consolas"/>
            <w:noProof/>
          </w:rPr>
          <w:t>forensic/validation.py</w:t>
        </w:r>
        <w:r w:rsidRPr="008E6349">
          <w:rPr>
            <w:rStyle w:val="Hyperlink"/>
            <w:noProof/>
          </w:rPr>
          <w:t>, core checks)</w:t>
        </w:r>
        <w:r>
          <w:rPr>
            <w:noProof/>
            <w:webHidden/>
          </w:rPr>
          <w:tab/>
        </w:r>
        <w:r>
          <w:rPr>
            <w:noProof/>
            <w:webHidden/>
          </w:rPr>
          <w:fldChar w:fldCharType="begin"/>
        </w:r>
        <w:r>
          <w:rPr>
            <w:noProof/>
            <w:webHidden/>
          </w:rPr>
          <w:instrText xml:space="preserve"> PAGEREF _Toc242830204 \h </w:instrText>
        </w:r>
        <w:r>
          <w:rPr>
            <w:noProof/>
            <w:webHidden/>
          </w:rPr>
        </w:r>
        <w:r>
          <w:rPr>
            <w:noProof/>
            <w:webHidden/>
          </w:rPr>
          <w:fldChar w:fldCharType="separate"/>
        </w:r>
        <w:r>
          <w:rPr>
            <w:noProof/>
            <w:webHidden/>
          </w:rPr>
          <w:t>41</w:t>
        </w:r>
        <w:r>
          <w:rPr>
            <w:noProof/>
            <w:webHidden/>
          </w:rPr>
          <w:fldChar w:fldCharType="end"/>
        </w:r>
      </w:hyperlink>
    </w:p>
    <w:p w14:paraId="798F86DD" w14:textId="65BBE9E7" w:rsidR="00A836DF" w:rsidRDefault="00A836DF">
      <w:pPr>
        <w:pStyle w:val="TOC2"/>
        <w:tabs>
          <w:tab w:val="right" w:leader="dot" w:pos="9016"/>
        </w:tabs>
        <w:rPr>
          <w:noProof/>
        </w:rPr>
      </w:pPr>
      <w:hyperlink w:anchor="_Toc242830205" w:history="1">
        <w:r w:rsidRPr="008E6349">
          <w:rPr>
            <w:rStyle w:val="Hyperlink"/>
            <w:noProof/>
          </w:rPr>
          <w:t>A.4 Error Level Analysis core (</w:t>
        </w:r>
        <w:r w:rsidRPr="008E6349">
          <w:rPr>
            <w:rStyle w:val="Hyperlink"/>
            <w:rFonts w:ascii="Consolas" w:hAnsi="Consolas"/>
            <w:noProof/>
          </w:rPr>
          <w:t>forensic/ela.py</w:t>
        </w:r>
        <w:r w:rsidRPr="008E6349">
          <w:rPr>
            <w:rStyle w:val="Hyperlink"/>
            <w:noProof/>
          </w:rPr>
          <w:t>)</w:t>
        </w:r>
        <w:r>
          <w:rPr>
            <w:noProof/>
            <w:webHidden/>
          </w:rPr>
          <w:tab/>
        </w:r>
        <w:r>
          <w:rPr>
            <w:noProof/>
            <w:webHidden/>
          </w:rPr>
          <w:fldChar w:fldCharType="begin"/>
        </w:r>
        <w:r>
          <w:rPr>
            <w:noProof/>
            <w:webHidden/>
          </w:rPr>
          <w:instrText xml:space="preserve"> PAGEREF _Toc242830205 \h </w:instrText>
        </w:r>
        <w:r>
          <w:rPr>
            <w:noProof/>
            <w:webHidden/>
          </w:rPr>
        </w:r>
        <w:r>
          <w:rPr>
            <w:noProof/>
            <w:webHidden/>
          </w:rPr>
          <w:fldChar w:fldCharType="separate"/>
        </w:r>
        <w:r>
          <w:rPr>
            <w:noProof/>
            <w:webHidden/>
          </w:rPr>
          <w:t>41</w:t>
        </w:r>
        <w:r>
          <w:rPr>
            <w:noProof/>
            <w:webHidden/>
          </w:rPr>
          <w:fldChar w:fldCharType="end"/>
        </w:r>
      </w:hyperlink>
    </w:p>
    <w:p w14:paraId="1235BD5B" w14:textId="7C4491C1" w:rsidR="00A836DF" w:rsidRDefault="00A836DF">
      <w:pPr>
        <w:pStyle w:val="TOC2"/>
        <w:tabs>
          <w:tab w:val="right" w:leader="dot" w:pos="9016"/>
        </w:tabs>
        <w:rPr>
          <w:noProof/>
        </w:rPr>
      </w:pPr>
      <w:hyperlink w:anchor="_Toc242830206" w:history="1">
        <w:r w:rsidRPr="008E6349">
          <w:rPr>
            <w:rStyle w:val="Hyperlink"/>
            <w:noProof/>
          </w:rPr>
          <w:t>A.5 ELA tile-outlier heuristic (</w:t>
        </w:r>
        <w:r w:rsidRPr="008E6349">
          <w:rPr>
            <w:rStyle w:val="Hyperlink"/>
            <w:rFonts w:ascii="Consolas" w:hAnsi="Consolas"/>
            <w:noProof/>
          </w:rPr>
          <w:t>forensic/ela.py</w:t>
        </w:r>
        <w:r w:rsidRPr="008E6349">
          <w:rPr>
            <w:rStyle w:val="Hyperlink"/>
            <w:noProof/>
          </w:rPr>
          <w:t>)</w:t>
        </w:r>
        <w:r>
          <w:rPr>
            <w:noProof/>
            <w:webHidden/>
          </w:rPr>
          <w:tab/>
        </w:r>
        <w:r>
          <w:rPr>
            <w:noProof/>
            <w:webHidden/>
          </w:rPr>
          <w:fldChar w:fldCharType="begin"/>
        </w:r>
        <w:r>
          <w:rPr>
            <w:noProof/>
            <w:webHidden/>
          </w:rPr>
          <w:instrText xml:space="preserve"> PAGEREF _Toc242830206 \h </w:instrText>
        </w:r>
        <w:r>
          <w:rPr>
            <w:noProof/>
            <w:webHidden/>
          </w:rPr>
        </w:r>
        <w:r>
          <w:rPr>
            <w:noProof/>
            <w:webHidden/>
          </w:rPr>
          <w:fldChar w:fldCharType="separate"/>
        </w:r>
        <w:r>
          <w:rPr>
            <w:noProof/>
            <w:webHidden/>
          </w:rPr>
          <w:t>41</w:t>
        </w:r>
        <w:r>
          <w:rPr>
            <w:noProof/>
            <w:webHidden/>
          </w:rPr>
          <w:fldChar w:fldCharType="end"/>
        </w:r>
      </w:hyperlink>
    </w:p>
    <w:p w14:paraId="32AE0348" w14:textId="10C8DAFD" w:rsidR="00A836DF" w:rsidRDefault="00A836DF">
      <w:pPr>
        <w:pStyle w:val="TOC2"/>
        <w:tabs>
          <w:tab w:val="right" w:leader="dot" w:pos="9016"/>
        </w:tabs>
        <w:rPr>
          <w:noProof/>
        </w:rPr>
      </w:pPr>
      <w:hyperlink w:anchor="_Toc242830207" w:history="1">
        <w:r w:rsidRPr="008E6349">
          <w:rPr>
            <w:rStyle w:val="Hyperlink"/>
            <w:noProof/>
          </w:rPr>
          <w:t>A.6 Copy-move: self-matching with the g2NN ratio test (</w:t>
        </w:r>
        <w:r w:rsidRPr="008E6349">
          <w:rPr>
            <w:rStyle w:val="Hyperlink"/>
            <w:rFonts w:ascii="Consolas" w:hAnsi="Consolas"/>
            <w:noProof/>
          </w:rPr>
          <w:t>forensic/copy_move.py</w:t>
        </w:r>
        <w:r w:rsidRPr="008E6349">
          <w:rPr>
            <w:rStyle w:val="Hyperlink"/>
            <w:noProof/>
          </w:rPr>
          <w:t>)</w:t>
        </w:r>
        <w:r>
          <w:rPr>
            <w:noProof/>
            <w:webHidden/>
          </w:rPr>
          <w:tab/>
        </w:r>
        <w:r>
          <w:rPr>
            <w:noProof/>
            <w:webHidden/>
          </w:rPr>
          <w:fldChar w:fldCharType="begin"/>
        </w:r>
        <w:r>
          <w:rPr>
            <w:noProof/>
            <w:webHidden/>
          </w:rPr>
          <w:instrText xml:space="preserve"> PAGEREF _Toc242830207 \h </w:instrText>
        </w:r>
        <w:r>
          <w:rPr>
            <w:noProof/>
            <w:webHidden/>
          </w:rPr>
        </w:r>
        <w:r>
          <w:rPr>
            <w:noProof/>
            <w:webHidden/>
          </w:rPr>
          <w:fldChar w:fldCharType="separate"/>
        </w:r>
        <w:r>
          <w:rPr>
            <w:noProof/>
            <w:webHidden/>
          </w:rPr>
          <w:t>42</w:t>
        </w:r>
        <w:r>
          <w:rPr>
            <w:noProof/>
            <w:webHidden/>
          </w:rPr>
          <w:fldChar w:fldCharType="end"/>
        </w:r>
      </w:hyperlink>
    </w:p>
    <w:p w14:paraId="58C0B5F9" w14:textId="1D3B1196" w:rsidR="00A836DF" w:rsidRDefault="00A836DF">
      <w:pPr>
        <w:pStyle w:val="TOC2"/>
        <w:tabs>
          <w:tab w:val="right" w:leader="dot" w:pos="9016"/>
        </w:tabs>
        <w:rPr>
          <w:noProof/>
        </w:rPr>
      </w:pPr>
      <w:hyperlink w:anchor="_Toc242830208" w:history="1">
        <w:r w:rsidRPr="008E6349">
          <w:rPr>
            <w:rStyle w:val="Hyperlink"/>
            <w:noProof/>
          </w:rPr>
          <w:t>A.7 Copy-move: iterative RANSAC clustering (</w:t>
        </w:r>
        <w:r w:rsidRPr="008E6349">
          <w:rPr>
            <w:rStyle w:val="Hyperlink"/>
            <w:rFonts w:ascii="Consolas" w:hAnsi="Consolas"/>
            <w:noProof/>
          </w:rPr>
          <w:t>forensic/copy_move.py</w:t>
        </w:r>
        <w:r w:rsidRPr="008E6349">
          <w:rPr>
            <w:rStyle w:val="Hyperlink"/>
            <w:noProof/>
          </w:rPr>
          <w:t>)</w:t>
        </w:r>
        <w:r>
          <w:rPr>
            <w:noProof/>
            <w:webHidden/>
          </w:rPr>
          <w:tab/>
        </w:r>
        <w:r>
          <w:rPr>
            <w:noProof/>
            <w:webHidden/>
          </w:rPr>
          <w:fldChar w:fldCharType="begin"/>
        </w:r>
        <w:r>
          <w:rPr>
            <w:noProof/>
            <w:webHidden/>
          </w:rPr>
          <w:instrText xml:space="preserve"> PAGEREF _Toc242830208 \h </w:instrText>
        </w:r>
        <w:r>
          <w:rPr>
            <w:noProof/>
            <w:webHidden/>
          </w:rPr>
        </w:r>
        <w:r>
          <w:rPr>
            <w:noProof/>
            <w:webHidden/>
          </w:rPr>
          <w:fldChar w:fldCharType="separate"/>
        </w:r>
        <w:r>
          <w:rPr>
            <w:noProof/>
            <w:webHidden/>
          </w:rPr>
          <w:t>42</w:t>
        </w:r>
        <w:r>
          <w:rPr>
            <w:noProof/>
            <w:webHidden/>
          </w:rPr>
          <w:fldChar w:fldCharType="end"/>
        </w:r>
      </w:hyperlink>
    </w:p>
    <w:p w14:paraId="741202F8" w14:textId="70468EBA" w:rsidR="00A836DF" w:rsidRDefault="00A836DF">
      <w:pPr>
        <w:pStyle w:val="TOC2"/>
        <w:tabs>
          <w:tab w:val="right" w:leader="dot" w:pos="9016"/>
        </w:tabs>
        <w:rPr>
          <w:noProof/>
        </w:rPr>
      </w:pPr>
      <w:hyperlink w:anchor="_Toc242830209" w:history="1">
        <w:r w:rsidRPr="008E6349">
          <w:rPr>
            <w:rStyle w:val="Hyperlink"/>
            <w:noProof/>
          </w:rPr>
          <w:t>A.8 Three-state summary (</w:t>
        </w:r>
        <w:r w:rsidRPr="008E6349">
          <w:rPr>
            <w:rStyle w:val="Hyperlink"/>
            <w:rFonts w:ascii="Consolas" w:hAnsi="Consolas"/>
            <w:noProof/>
          </w:rPr>
          <w:t>forensic/summary.py</w:t>
        </w:r>
        <w:r w:rsidRPr="008E6349">
          <w:rPr>
            <w:rStyle w:val="Hyperlink"/>
            <w:noProof/>
          </w:rPr>
          <w:t>, decision rule)</w:t>
        </w:r>
        <w:r>
          <w:rPr>
            <w:noProof/>
            <w:webHidden/>
          </w:rPr>
          <w:tab/>
        </w:r>
        <w:r>
          <w:rPr>
            <w:noProof/>
            <w:webHidden/>
          </w:rPr>
          <w:fldChar w:fldCharType="begin"/>
        </w:r>
        <w:r>
          <w:rPr>
            <w:noProof/>
            <w:webHidden/>
          </w:rPr>
          <w:instrText xml:space="preserve"> PAGEREF _Toc242830209 \h </w:instrText>
        </w:r>
        <w:r>
          <w:rPr>
            <w:noProof/>
            <w:webHidden/>
          </w:rPr>
        </w:r>
        <w:r>
          <w:rPr>
            <w:noProof/>
            <w:webHidden/>
          </w:rPr>
          <w:fldChar w:fldCharType="separate"/>
        </w:r>
        <w:r>
          <w:rPr>
            <w:noProof/>
            <w:webHidden/>
          </w:rPr>
          <w:t>43</w:t>
        </w:r>
        <w:r>
          <w:rPr>
            <w:noProof/>
            <w:webHidden/>
          </w:rPr>
          <w:fldChar w:fldCharType="end"/>
        </w:r>
      </w:hyperlink>
    </w:p>
    <w:p w14:paraId="7208EB69" w14:textId="35CFB2ED" w:rsidR="00A836DF" w:rsidRDefault="00A836DF">
      <w:pPr>
        <w:pStyle w:val="TOC2"/>
        <w:tabs>
          <w:tab w:val="right" w:leader="dot" w:pos="9016"/>
        </w:tabs>
        <w:rPr>
          <w:noProof/>
        </w:rPr>
      </w:pPr>
      <w:hyperlink w:anchor="_Toc242830210" w:history="1">
        <w:r w:rsidRPr="008E6349">
          <w:rPr>
            <w:rStyle w:val="Hyperlink"/>
            <w:noProof/>
          </w:rPr>
          <w:t>A.9 Running the project</w:t>
        </w:r>
        <w:r>
          <w:rPr>
            <w:noProof/>
            <w:webHidden/>
          </w:rPr>
          <w:tab/>
        </w:r>
        <w:r>
          <w:rPr>
            <w:noProof/>
            <w:webHidden/>
          </w:rPr>
          <w:fldChar w:fldCharType="begin"/>
        </w:r>
        <w:r>
          <w:rPr>
            <w:noProof/>
            <w:webHidden/>
          </w:rPr>
          <w:instrText xml:space="preserve"> PAGEREF _Toc242830210 \h </w:instrText>
        </w:r>
        <w:r>
          <w:rPr>
            <w:noProof/>
            <w:webHidden/>
          </w:rPr>
        </w:r>
        <w:r>
          <w:rPr>
            <w:noProof/>
            <w:webHidden/>
          </w:rPr>
          <w:fldChar w:fldCharType="separate"/>
        </w:r>
        <w:r>
          <w:rPr>
            <w:noProof/>
            <w:webHidden/>
          </w:rPr>
          <w:t>43</w:t>
        </w:r>
        <w:r>
          <w:rPr>
            <w:noProof/>
            <w:webHidden/>
          </w:rPr>
          <w:fldChar w:fldCharType="end"/>
        </w:r>
      </w:hyperlink>
    </w:p>
    <w:p w14:paraId="2D665C24" w14:textId="5B3C1D25" w:rsidR="00655A42" w:rsidRDefault="00716AC4">
      <w:r>
        <w:fldChar w:fldCharType="end"/>
      </w:r>
    </w:p>
    <w:p w14:paraId="4AE99D6E" w14:textId="77777777" w:rsidR="00655A42" w:rsidRDefault="00716AC4">
      <w:r>
        <w:br w:type="page"/>
      </w:r>
    </w:p>
    <w:p w14:paraId="7F496251" w14:textId="77777777" w:rsidR="00655A42" w:rsidRDefault="00716AC4">
      <w:pPr>
        <w:pStyle w:val="Heading1"/>
      </w:pPr>
      <w:bookmarkStart w:id="1" w:name="_Toc242830136"/>
      <w:r>
        <w:lastRenderedPageBreak/>
        <w:t>Chapter 1: Introduction</w:t>
      </w:r>
      <w:bookmarkEnd w:id="1"/>
    </w:p>
    <w:p w14:paraId="3D4DCA11" w14:textId="77777777" w:rsidR="00655A42" w:rsidRDefault="00716AC4">
      <w:r>
        <w:t>Digital images are now trivially easy to edit, and edited images spread faster than they can be checked. ImageSleuth AI gives students, investigators and journalists a transparent, offline tool for examining an image file with well-known forensic techniques whose behaviour they can explain.</w:t>
      </w:r>
    </w:p>
    <w:p w14:paraId="6C4DC5C4" w14:textId="77777777" w:rsidR="00655A42" w:rsidRDefault="00716AC4">
      <w:pPr>
        <w:pStyle w:val="Heading2"/>
      </w:pPr>
      <w:bookmarkStart w:id="2" w:name="_Toc242830137"/>
      <w:r>
        <w:rPr>
          <w:b w:val="0"/>
        </w:rPr>
        <w:t>1.1 Background</w:t>
      </w:r>
      <w:bookmarkEnd w:id="2"/>
    </w:p>
    <w:p w14:paraId="7EA8D700" w14:textId="77777777" w:rsidR="00655A42" w:rsidRDefault="00716AC4">
      <w:r>
        <w:t>A digital photograph carries two kinds of evidence. The first is the file itself: its exact bytes, its container format and embedded metadata such as camera model and capture time. The second is the pixel content, which keeps statistical traces of how the image was captured, compressed and edited.</w:t>
      </w:r>
    </w:p>
    <w:p w14:paraId="2E4D234C" w14:textId="77777777" w:rsidR="00655A42" w:rsidRDefault="00716AC4">
      <w:r>
        <w:t>Common manipulations include:</w:t>
      </w:r>
    </w:p>
    <w:p w14:paraId="604FDDAB" w14:textId="77777777" w:rsidR="00655A42" w:rsidRDefault="00716AC4">
      <w:pPr>
        <w:pStyle w:val="ListBullet"/>
        <w:spacing w:after="60"/>
      </w:pPr>
      <w:r>
        <w:rPr>
          <w:b/>
        </w:rPr>
        <w:t>Copy-move:</w:t>
      </w:r>
      <w:r>
        <w:t xml:space="preserve"> a region is copied and pasted elsewhere in the same image, for example to duplicate a crowd or hide an object.</w:t>
      </w:r>
    </w:p>
    <w:p w14:paraId="72F7D8C3" w14:textId="77777777" w:rsidR="00655A42" w:rsidRDefault="00716AC4">
      <w:pPr>
        <w:pStyle w:val="ListBullet"/>
        <w:spacing w:after="60"/>
      </w:pPr>
      <w:r>
        <w:rPr>
          <w:b/>
        </w:rPr>
        <w:t>Splicing:</w:t>
      </w:r>
      <w:r>
        <w:t xml:space="preserve"> content from a different image is pasted in.</w:t>
      </w:r>
    </w:p>
    <w:p w14:paraId="2943A368" w14:textId="77777777" w:rsidR="00655A42" w:rsidRDefault="00716AC4">
      <w:pPr>
        <w:pStyle w:val="ListBullet"/>
        <w:spacing w:after="60"/>
      </w:pPr>
      <w:r>
        <w:rPr>
          <w:b/>
        </w:rPr>
        <w:t>Retouching:</w:t>
      </w:r>
      <w:r>
        <w:t xml:space="preserve"> local adjustments such as cloning, blurring or colour changes.</w:t>
      </w:r>
    </w:p>
    <w:p w14:paraId="22E09C48" w14:textId="77777777" w:rsidR="00655A42" w:rsidRDefault="00716AC4">
      <w:pPr>
        <w:pStyle w:val="ListBullet"/>
        <w:spacing w:after="60"/>
      </w:pPr>
      <w:r>
        <w:rPr>
          <w:b/>
        </w:rPr>
        <w:t>Metadata editing:</w:t>
      </w:r>
      <w:r>
        <w:t xml:space="preserve"> timestamps, camera fields or GPS location are altered or removed.</w:t>
      </w:r>
    </w:p>
    <w:p w14:paraId="1DD84548" w14:textId="77777777" w:rsidR="00655A42" w:rsidRDefault="00716AC4">
      <w:pPr>
        <w:pStyle w:val="Heading2"/>
      </w:pPr>
      <w:bookmarkStart w:id="3" w:name="_Toc242830138"/>
      <w:r>
        <w:rPr>
          <w:b w:val="0"/>
        </w:rPr>
        <w:t>1.2 Digital image forensics</w:t>
      </w:r>
      <w:bookmarkEnd w:id="3"/>
    </w:p>
    <w:p w14:paraId="0CE6ADCE" w14:textId="77777777" w:rsidR="00655A42" w:rsidRDefault="00716AC4">
      <w:r>
        <w:t>Passive (blind) image forensics looks for these traces without any watermark or prior knowledge of the image. This project implements four established, explainable families of technique:</w:t>
      </w:r>
    </w:p>
    <w:tbl>
      <w:tblPr>
        <w:tblStyle w:val="TableGrid"/>
        <w:tblW w:w="0" w:type="auto"/>
        <w:jc w:val="center"/>
        <w:tblLayout w:type="fixed"/>
        <w:tblLook w:val="04A0" w:firstRow="1" w:lastRow="0" w:firstColumn="1" w:lastColumn="0" w:noHBand="0" w:noVBand="1"/>
      </w:tblPr>
      <w:tblGrid>
        <w:gridCol w:w="2569"/>
        <w:gridCol w:w="2724"/>
        <w:gridCol w:w="3736"/>
      </w:tblGrid>
      <w:tr w:rsidR="00655A42" w14:paraId="068FE876" w14:textId="77777777">
        <w:trPr>
          <w:cantSplit/>
          <w:tblHeader/>
          <w:jc w:val="center"/>
        </w:trPr>
        <w:tc>
          <w:tcPr>
            <w:tcW w:w="2569" w:type="dxa"/>
            <w:shd w:val="clear" w:color="auto" w:fill="E6F4F1"/>
          </w:tcPr>
          <w:p w14:paraId="08A678BA" w14:textId="77777777" w:rsidR="00655A42" w:rsidRDefault="00716AC4">
            <w:pPr>
              <w:keepNext/>
              <w:spacing w:after="0" w:line="240" w:lineRule="auto"/>
            </w:pPr>
            <w:r>
              <w:rPr>
                <w:b/>
                <w:sz w:val="19"/>
              </w:rPr>
              <w:t>Technique</w:t>
            </w:r>
          </w:p>
        </w:tc>
        <w:tc>
          <w:tcPr>
            <w:tcW w:w="2724" w:type="dxa"/>
            <w:shd w:val="clear" w:color="auto" w:fill="E6F4F1"/>
          </w:tcPr>
          <w:p w14:paraId="75723695" w14:textId="77777777" w:rsidR="00655A42" w:rsidRDefault="00716AC4">
            <w:pPr>
              <w:keepNext/>
              <w:spacing w:after="0" w:line="240" w:lineRule="auto"/>
            </w:pPr>
            <w:r>
              <w:rPr>
                <w:b/>
                <w:sz w:val="19"/>
              </w:rPr>
              <w:t>What it looks at</w:t>
            </w:r>
          </w:p>
        </w:tc>
        <w:tc>
          <w:tcPr>
            <w:tcW w:w="3736" w:type="dxa"/>
            <w:shd w:val="clear" w:color="auto" w:fill="E6F4F1"/>
          </w:tcPr>
          <w:p w14:paraId="39A4E91E" w14:textId="77777777" w:rsidR="00655A42" w:rsidRDefault="00716AC4">
            <w:pPr>
              <w:keepNext/>
              <w:spacing w:after="0" w:line="240" w:lineRule="auto"/>
            </w:pPr>
            <w:r>
              <w:rPr>
                <w:b/>
                <w:sz w:val="19"/>
              </w:rPr>
              <w:t>Typical clue</w:t>
            </w:r>
          </w:p>
        </w:tc>
      </w:tr>
      <w:tr w:rsidR="00655A42" w14:paraId="5EAA9434" w14:textId="77777777">
        <w:trPr>
          <w:cantSplit/>
          <w:jc w:val="center"/>
        </w:trPr>
        <w:tc>
          <w:tcPr>
            <w:tcW w:w="2569" w:type="dxa"/>
          </w:tcPr>
          <w:p w14:paraId="59D5B20F" w14:textId="77777777" w:rsidR="00655A42" w:rsidRDefault="00716AC4">
            <w:pPr>
              <w:keepNext/>
              <w:spacing w:after="0" w:line="240" w:lineRule="auto"/>
            </w:pPr>
            <w:r>
              <w:rPr>
                <w:sz w:val="19"/>
              </w:rPr>
              <w:t>Cryptographic hashing (SHA-256)</w:t>
            </w:r>
          </w:p>
        </w:tc>
        <w:tc>
          <w:tcPr>
            <w:tcW w:w="2724" w:type="dxa"/>
          </w:tcPr>
          <w:p w14:paraId="761CD651" w14:textId="77777777" w:rsidR="00655A42" w:rsidRDefault="00716AC4">
            <w:pPr>
              <w:keepNext/>
              <w:spacing w:after="0" w:line="240" w:lineRule="auto"/>
            </w:pPr>
            <w:r>
              <w:rPr>
                <w:sz w:val="19"/>
              </w:rPr>
              <w:t>Exact file bytes</w:t>
            </w:r>
          </w:p>
        </w:tc>
        <w:tc>
          <w:tcPr>
            <w:tcW w:w="3736" w:type="dxa"/>
          </w:tcPr>
          <w:p w14:paraId="4B56DEB5" w14:textId="77777777" w:rsidR="00655A42" w:rsidRDefault="00716AC4">
            <w:pPr>
              <w:keepNext/>
              <w:spacing w:after="0" w:line="240" w:lineRule="auto"/>
            </w:pPr>
            <w:r>
              <w:rPr>
                <w:sz w:val="19"/>
              </w:rPr>
              <w:t>Bytes differ from a trusted reference</w:t>
            </w:r>
          </w:p>
        </w:tc>
      </w:tr>
      <w:tr w:rsidR="00655A42" w14:paraId="1F56E1B5" w14:textId="77777777">
        <w:trPr>
          <w:cantSplit/>
          <w:jc w:val="center"/>
        </w:trPr>
        <w:tc>
          <w:tcPr>
            <w:tcW w:w="2569" w:type="dxa"/>
          </w:tcPr>
          <w:p w14:paraId="51046F8C" w14:textId="77777777" w:rsidR="00655A42" w:rsidRDefault="00716AC4">
            <w:pPr>
              <w:keepNext/>
              <w:spacing w:after="0" w:line="240" w:lineRule="auto"/>
            </w:pPr>
            <w:r>
              <w:rPr>
                <w:sz w:val="19"/>
              </w:rPr>
              <w:t>Metadata (EXIF) analysis</w:t>
            </w:r>
          </w:p>
        </w:tc>
        <w:tc>
          <w:tcPr>
            <w:tcW w:w="2724" w:type="dxa"/>
          </w:tcPr>
          <w:p w14:paraId="323833D7" w14:textId="77777777" w:rsidR="00655A42" w:rsidRDefault="00716AC4">
            <w:pPr>
              <w:keepNext/>
              <w:spacing w:after="0" w:line="240" w:lineRule="auto"/>
            </w:pPr>
            <w:r>
              <w:rPr>
                <w:sz w:val="19"/>
              </w:rPr>
              <w:t>Embedded camera and software fields</w:t>
            </w:r>
          </w:p>
        </w:tc>
        <w:tc>
          <w:tcPr>
            <w:tcW w:w="3736" w:type="dxa"/>
          </w:tcPr>
          <w:p w14:paraId="31297AC0" w14:textId="77777777" w:rsidR="00655A42" w:rsidRDefault="00716AC4">
            <w:pPr>
              <w:keepNext/>
              <w:spacing w:after="0" w:line="240" w:lineRule="auto"/>
            </w:pPr>
            <w:r>
              <w:rPr>
                <w:sz w:val="19"/>
              </w:rPr>
              <w:t>Editing software named; timestamps disagree</w:t>
            </w:r>
          </w:p>
        </w:tc>
      </w:tr>
      <w:tr w:rsidR="00655A42" w14:paraId="5AB0F1C0" w14:textId="77777777">
        <w:trPr>
          <w:cantSplit/>
          <w:jc w:val="center"/>
        </w:trPr>
        <w:tc>
          <w:tcPr>
            <w:tcW w:w="2569" w:type="dxa"/>
          </w:tcPr>
          <w:p w14:paraId="631D9AF1" w14:textId="77777777" w:rsidR="00655A42" w:rsidRDefault="00716AC4">
            <w:pPr>
              <w:keepNext/>
              <w:spacing w:after="0" w:line="240" w:lineRule="auto"/>
            </w:pPr>
            <w:r>
              <w:rPr>
                <w:sz w:val="19"/>
              </w:rPr>
              <w:t>Error Level Analysis (ELA)</w:t>
            </w:r>
          </w:p>
        </w:tc>
        <w:tc>
          <w:tcPr>
            <w:tcW w:w="2724" w:type="dxa"/>
          </w:tcPr>
          <w:p w14:paraId="01CE069E" w14:textId="77777777" w:rsidR="00655A42" w:rsidRDefault="00716AC4">
            <w:pPr>
              <w:keepNext/>
              <w:spacing w:after="0" w:line="240" w:lineRule="auto"/>
            </w:pPr>
            <w:r>
              <w:rPr>
                <w:sz w:val="19"/>
              </w:rPr>
              <w:t>JPEG recompression behaviour</w:t>
            </w:r>
          </w:p>
        </w:tc>
        <w:tc>
          <w:tcPr>
            <w:tcW w:w="3736" w:type="dxa"/>
          </w:tcPr>
          <w:p w14:paraId="57E08090" w14:textId="77777777" w:rsidR="00655A42" w:rsidRDefault="00716AC4">
            <w:pPr>
              <w:keepNext/>
              <w:spacing w:after="0" w:line="240" w:lineRule="auto"/>
            </w:pPr>
            <w:r>
              <w:rPr>
                <w:sz w:val="19"/>
              </w:rPr>
              <w:t>A region responds differently from similar content</w:t>
            </w:r>
          </w:p>
        </w:tc>
      </w:tr>
      <w:tr w:rsidR="00655A42" w14:paraId="0DA4FD81" w14:textId="77777777">
        <w:trPr>
          <w:cantSplit/>
          <w:jc w:val="center"/>
        </w:trPr>
        <w:tc>
          <w:tcPr>
            <w:tcW w:w="2569" w:type="dxa"/>
          </w:tcPr>
          <w:p w14:paraId="513730A2" w14:textId="77777777" w:rsidR="00655A42" w:rsidRDefault="00716AC4">
            <w:pPr>
              <w:spacing w:after="0" w:line="240" w:lineRule="auto"/>
            </w:pPr>
            <w:r>
              <w:rPr>
                <w:sz w:val="19"/>
              </w:rPr>
              <w:t>Copy-move analysis (ORB + RANSAC)</w:t>
            </w:r>
          </w:p>
        </w:tc>
        <w:tc>
          <w:tcPr>
            <w:tcW w:w="2724" w:type="dxa"/>
          </w:tcPr>
          <w:p w14:paraId="4D51A78B" w14:textId="77777777" w:rsidR="00655A42" w:rsidRDefault="00716AC4">
            <w:pPr>
              <w:spacing w:after="0" w:line="240" w:lineRule="auto"/>
            </w:pPr>
            <w:r>
              <w:rPr>
                <w:sz w:val="19"/>
              </w:rPr>
              <w:t>Repeated local features</w:t>
            </w:r>
          </w:p>
        </w:tc>
        <w:tc>
          <w:tcPr>
            <w:tcW w:w="3736" w:type="dxa"/>
          </w:tcPr>
          <w:p w14:paraId="50956087" w14:textId="77777777" w:rsidR="00655A42" w:rsidRDefault="00716AC4">
            <w:pPr>
              <w:spacing w:after="0" w:line="240" w:lineRule="auto"/>
            </w:pPr>
            <w:r>
              <w:rPr>
                <w:sz w:val="19"/>
              </w:rPr>
              <w:t>Many matches share one geometric shift</w:t>
            </w:r>
          </w:p>
        </w:tc>
      </w:tr>
    </w:tbl>
    <w:p w14:paraId="0D9DE4E8" w14:textId="77777777" w:rsidR="00655A42" w:rsidRDefault="00655A42">
      <w:pPr>
        <w:spacing w:after="40"/>
      </w:pPr>
    </w:p>
    <w:p w14:paraId="7D633DBE" w14:textId="77777777" w:rsidR="00655A42" w:rsidRDefault="00716AC4">
      <w:pPr>
        <w:pStyle w:val="Heading2"/>
      </w:pPr>
      <w:bookmarkStart w:id="4" w:name="_Toc242830139"/>
      <w:r>
        <w:rPr>
          <w:b w:val="0"/>
        </w:rPr>
        <w:t>1.3 Motivation</w:t>
      </w:r>
      <w:bookmarkEnd w:id="4"/>
    </w:p>
    <w:p w14:paraId="63449B55" w14:textId="77777777" w:rsidR="00655A42" w:rsidRDefault="00716AC4">
      <w:r>
        <w:t xml:space="preserve">Online "fake detector" services often return a single percentage with no explanation. They also require uploading possibly sensitive images to a third party. For teaching and for responsible practice, a tool should show </w:t>
      </w:r>
      <w:r>
        <w:rPr>
          <w:i/>
        </w:rPr>
        <w:t>how</w:t>
      </w:r>
      <w:r>
        <w:t xml:space="preserve"> it reached each observation, state its limitations, and keep the evidence on the user's own machine.</w:t>
      </w:r>
    </w:p>
    <w:p w14:paraId="5A07E8B7" w14:textId="77777777" w:rsidR="00655A42" w:rsidRDefault="00716AC4">
      <w:pPr>
        <w:pStyle w:val="Heading2"/>
      </w:pPr>
      <w:bookmarkStart w:id="5" w:name="_Toc242830140"/>
      <w:r>
        <w:rPr>
          <w:b w:val="0"/>
        </w:rPr>
        <w:t>1.4 Nature of the system</w:t>
      </w:r>
      <w:bookmarkEnd w:id="5"/>
    </w:p>
    <w:p w14:paraId="7C779057" w14:textId="77777777" w:rsidR="00655A42" w:rsidRDefault="00716AC4">
      <w:r>
        <w:t xml:space="preserve">ImageSleuth AI is an </w:t>
      </w:r>
      <w:r>
        <w:rPr>
          <w:b/>
        </w:rPr>
        <w:t>educational forensic-assistance tool</w:t>
      </w:r>
      <w:r>
        <w:t xml:space="preserve">. It reports </w:t>
      </w:r>
      <w:r>
        <w:rPr>
          <w:i/>
        </w:rPr>
        <w:t>indicators</w:t>
      </w:r>
      <w:r>
        <w:t xml:space="preserve"> for a human examiner and never claims to prove that an image is authentic or manipulated. It does not maintain a formal chain of custody, and its reports are not legally admissible.</w:t>
      </w:r>
    </w:p>
    <w:p w14:paraId="11E94DF9" w14:textId="77777777" w:rsidR="00655A42" w:rsidRDefault="00716AC4">
      <w:pPr>
        <w:pStyle w:val="Heading2"/>
      </w:pPr>
      <w:bookmarkStart w:id="6" w:name="_Toc242830141"/>
      <w:r>
        <w:rPr>
          <w:b w:val="0"/>
        </w:rPr>
        <w:lastRenderedPageBreak/>
        <w:t>1.5 Organisation of the report</w:t>
      </w:r>
      <w:bookmarkEnd w:id="6"/>
    </w:p>
    <w:p w14:paraId="3E610061" w14:textId="77777777" w:rsidR="00655A42" w:rsidRDefault="00716AC4">
      <w:r>
        <w:t>Chapter 2 states the problem, objectives and scope. Chapter 3 lists hardware, software, functional and non-functional requirements. Chapter 4 presents the architecture and module design. Chapter 5 covers security and evidence integrity. Chapter 6 explains the implementation of each algorithm. Chapter 7 reports testing and results, and Chapter 8 shows the output screens. Chapter 9 discusses advantages, limitations, future scope and conclusions. The Appendix lists key source code.</w:t>
      </w:r>
    </w:p>
    <w:p w14:paraId="2A58688C" w14:textId="77777777" w:rsidR="00655A42" w:rsidRDefault="00716AC4">
      <w:r>
        <w:br w:type="page"/>
      </w:r>
    </w:p>
    <w:p w14:paraId="1CAF9E80" w14:textId="77777777" w:rsidR="00655A42" w:rsidRDefault="00716AC4">
      <w:pPr>
        <w:pStyle w:val="Heading1"/>
      </w:pPr>
      <w:bookmarkStart w:id="7" w:name="_Toc242830142"/>
      <w:r>
        <w:lastRenderedPageBreak/>
        <w:t>Chapter 2: Problem Statement, Objectives and Scope</w:t>
      </w:r>
      <w:bookmarkEnd w:id="7"/>
    </w:p>
    <w:p w14:paraId="18604D99" w14:textId="77777777" w:rsidR="00655A42" w:rsidRDefault="00716AC4">
      <w:r>
        <w:t>The project builds a local web application that analyses an uploaded image for forensic indicators, explains every result, verifies file integrity and generates a PDF report, without ever claiming a definitive real/fake verdict.</w:t>
      </w:r>
    </w:p>
    <w:p w14:paraId="418DA9CB" w14:textId="77777777" w:rsidR="00655A42" w:rsidRDefault="00716AC4">
      <w:pPr>
        <w:pStyle w:val="Heading2"/>
      </w:pPr>
      <w:bookmarkStart w:id="8" w:name="_Toc242830143"/>
      <w:r>
        <w:rPr>
          <w:b w:val="0"/>
        </w:rPr>
        <w:t>2.1 Problem statement</w:t>
      </w:r>
      <w:bookmarkEnd w:id="8"/>
    </w:p>
    <w:p w14:paraId="72B7A7F6" w14:textId="77777777" w:rsidR="00655A42" w:rsidRDefault="00716AC4">
      <w:r>
        <w:t>The system must let a user upload an image and inspect it safely and transparently. It must:</w:t>
      </w:r>
    </w:p>
    <w:p w14:paraId="0AB372B2" w14:textId="77777777" w:rsidR="00655A42" w:rsidRDefault="00716AC4">
      <w:pPr>
        <w:pStyle w:val="ListBullet"/>
        <w:spacing w:after="60"/>
      </w:pPr>
      <w:r>
        <w:t>Treat the upload as untrusted data and protect its original bytes.</w:t>
      </w:r>
    </w:p>
    <w:p w14:paraId="2143C08D" w14:textId="77777777" w:rsidR="00655A42" w:rsidRDefault="00716AC4">
      <w:pPr>
        <w:pStyle w:val="ListBullet"/>
        <w:spacing w:after="60"/>
      </w:pPr>
      <w:r>
        <w:t>Apply recognised forensic techniques whose working can be explained in plain English.</w:t>
      </w:r>
    </w:p>
    <w:p w14:paraId="3F3EA94E" w14:textId="77777777" w:rsidR="00655A42" w:rsidRDefault="00716AC4">
      <w:pPr>
        <w:pStyle w:val="ListBullet"/>
        <w:spacing w:after="60"/>
      </w:pPr>
      <w:r>
        <w:t>Present observations separately from conclusions, with each method's limitations.</w:t>
      </w:r>
    </w:p>
    <w:p w14:paraId="61F1E522" w14:textId="77777777" w:rsidR="00655A42" w:rsidRDefault="00716AC4">
      <w:pPr>
        <w:pStyle w:val="ListBullet"/>
        <w:spacing w:after="60"/>
      </w:pPr>
      <w:r>
        <w:t>Run without paid services, API keys, a GPU or an internet connection.</w:t>
      </w:r>
    </w:p>
    <w:p w14:paraId="17F0345A" w14:textId="77777777" w:rsidR="00655A42" w:rsidRDefault="00716AC4">
      <w:r>
        <w:t>Existing free tools tend to fail on one of these points. Some give an unexplained score, some require uploading the image to a remote server, and some treat missing metadata or bright ELA regions as proof of forgery.</w:t>
      </w:r>
    </w:p>
    <w:p w14:paraId="751522DB" w14:textId="77777777" w:rsidR="00655A42" w:rsidRDefault="00716AC4">
      <w:pPr>
        <w:pStyle w:val="Heading2"/>
      </w:pPr>
      <w:bookmarkStart w:id="9" w:name="_Toc242830144"/>
      <w:r>
        <w:rPr>
          <w:b w:val="0"/>
        </w:rPr>
        <w:t>2.2 Objectives</w:t>
      </w:r>
      <w:bookmarkEnd w:id="9"/>
    </w:p>
    <w:p w14:paraId="46E7144F" w14:textId="77777777" w:rsidR="00655A42" w:rsidRDefault="00716AC4">
      <w:pPr>
        <w:spacing w:after="60"/>
        <w:ind w:left="504" w:hanging="360"/>
      </w:pPr>
      <w:r>
        <w:t>1.</w:t>
      </w:r>
      <w:r>
        <w:tab/>
      </w:r>
      <w:r>
        <w:t>Accept JPEG/JPG/PNG uploads and validate them by content (magic bytes and decoder), with size and pixel limits.</w:t>
      </w:r>
    </w:p>
    <w:p w14:paraId="2A02F224" w14:textId="77777777" w:rsidR="00655A42" w:rsidRDefault="00716AC4">
      <w:pPr>
        <w:spacing w:after="60"/>
        <w:ind w:left="504" w:hanging="360"/>
      </w:pPr>
      <w:r>
        <w:t>2.</w:t>
      </w:r>
      <w:r>
        <w:tab/>
      </w:r>
      <w:r>
        <w:t xml:space="preserve">Compute SHA-256 over the exact uploaded bytes </w:t>
      </w:r>
      <w:r>
        <w:rPr>
          <w:b/>
        </w:rPr>
        <w:t>before</w:t>
      </w:r>
      <w:r>
        <w:t xml:space="preserve"> any analysis, and compare it against an optional trusted reference hash.</w:t>
      </w:r>
    </w:p>
    <w:p w14:paraId="4E1027F1" w14:textId="77777777" w:rsidR="00655A42" w:rsidRDefault="00716AC4">
      <w:pPr>
        <w:spacing w:after="60"/>
        <w:ind w:left="504" w:hanging="360"/>
      </w:pPr>
      <w:r>
        <w:t>3.</w:t>
      </w:r>
      <w:r>
        <w:tab/>
      </w:r>
      <w:r>
        <w:t xml:space="preserve">Extract and explain EXIF metadata, reporting missing metadata as </w:t>
      </w:r>
      <w:r>
        <w:rPr>
          <w:i/>
        </w:rPr>
        <w:t>unavailable</w:t>
      </w:r>
      <w:r>
        <w:t>, not as suspicious. Hide GPS by default.</w:t>
      </w:r>
    </w:p>
    <w:p w14:paraId="5CD932B9" w14:textId="77777777" w:rsidR="00655A42" w:rsidRDefault="00716AC4">
      <w:pPr>
        <w:spacing w:after="60"/>
        <w:ind w:left="504" w:hanging="360"/>
      </w:pPr>
      <w:r>
        <w:t>4.</w:t>
      </w:r>
      <w:r>
        <w:tab/>
      </w:r>
      <w:r>
        <w:t>Implement reproducible Error Level Analysis with configurable JPEG quality and amplification.</w:t>
      </w:r>
    </w:p>
    <w:p w14:paraId="137BCBCF" w14:textId="77777777" w:rsidR="00655A42" w:rsidRDefault="00716AC4">
      <w:pPr>
        <w:spacing w:after="60"/>
        <w:ind w:left="504" w:hanging="360"/>
      </w:pPr>
      <w:r>
        <w:t>5.</w:t>
      </w:r>
      <w:r>
        <w:tab/>
      </w:r>
      <w:r>
        <w:t>Implement a genuine copy-move detector using ORB features, ratio filtering and RANSAC geometric verification.</w:t>
      </w:r>
    </w:p>
    <w:p w14:paraId="0F468D8F" w14:textId="77777777" w:rsidR="00655A42" w:rsidRDefault="00716AC4">
      <w:pPr>
        <w:spacing w:after="60"/>
        <w:ind w:left="504" w:hanging="360"/>
      </w:pPr>
      <w:r>
        <w:t>6.</w:t>
      </w:r>
      <w:r>
        <w:tab/>
      </w:r>
      <w:r>
        <w:t>Provide exploratory consistency views (noise residual, noise-level map, edges, colour channels), labelled as indicators.</w:t>
      </w:r>
    </w:p>
    <w:p w14:paraId="20B153C2" w14:textId="77777777" w:rsidR="00655A42" w:rsidRDefault="00716AC4">
      <w:pPr>
        <w:spacing w:after="60"/>
        <w:ind w:left="504" w:hanging="360"/>
      </w:pPr>
      <w:r>
        <w:t>7.</w:t>
      </w:r>
      <w:r>
        <w:tab/>
      </w:r>
      <w:r>
        <w:t>Present a dashboard with a three-state summary and generate a PDF forensic report with parameters, visualisations, limitations and a disclaimer.</w:t>
      </w:r>
    </w:p>
    <w:p w14:paraId="4DE704C7" w14:textId="77777777" w:rsidR="00655A42" w:rsidRDefault="00716AC4">
      <w:pPr>
        <w:spacing w:after="60"/>
        <w:ind w:left="504" w:hanging="360"/>
      </w:pPr>
      <w:r>
        <w:t>8.</w:t>
      </w:r>
      <w:r>
        <w:tab/>
      </w:r>
      <w:r>
        <w:t>Verify behaviour with automated tests, keeping software tests separate from synthetic forensic sanity checks.</w:t>
      </w:r>
    </w:p>
    <w:p w14:paraId="32AF3530" w14:textId="77777777" w:rsidR="00655A42" w:rsidRDefault="00716AC4">
      <w:pPr>
        <w:pStyle w:val="Heading2"/>
      </w:pPr>
      <w:bookmarkStart w:id="10" w:name="_Toc242830145"/>
      <w:r>
        <w:rPr>
          <w:b w:val="0"/>
        </w:rPr>
        <w:t>2.3 Scope</w:t>
      </w:r>
      <w:bookmarkEnd w:id="10"/>
    </w:p>
    <w:tbl>
      <w:tblPr>
        <w:tblStyle w:val="TableGrid"/>
        <w:tblW w:w="0" w:type="auto"/>
        <w:jc w:val="center"/>
        <w:tblLayout w:type="fixed"/>
        <w:tblLook w:val="04A0" w:firstRow="1" w:lastRow="0" w:firstColumn="1" w:lastColumn="0" w:noHBand="0" w:noVBand="1"/>
      </w:tblPr>
      <w:tblGrid>
        <w:gridCol w:w="4514"/>
        <w:gridCol w:w="4514"/>
      </w:tblGrid>
      <w:tr w:rsidR="00655A42" w14:paraId="577D753E" w14:textId="77777777">
        <w:trPr>
          <w:cantSplit/>
          <w:tblHeader/>
          <w:jc w:val="center"/>
        </w:trPr>
        <w:tc>
          <w:tcPr>
            <w:tcW w:w="4514" w:type="dxa"/>
            <w:shd w:val="clear" w:color="auto" w:fill="E6F4F1"/>
          </w:tcPr>
          <w:p w14:paraId="069845B0" w14:textId="77777777" w:rsidR="00655A42" w:rsidRDefault="00716AC4">
            <w:pPr>
              <w:keepNext/>
              <w:spacing w:after="0" w:line="240" w:lineRule="auto"/>
            </w:pPr>
            <w:r>
              <w:rPr>
                <w:b/>
                <w:sz w:val="19"/>
              </w:rPr>
              <w:t>In scope</w:t>
            </w:r>
          </w:p>
        </w:tc>
        <w:tc>
          <w:tcPr>
            <w:tcW w:w="4514" w:type="dxa"/>
            <w:shd w:val="clear" w:color="auto" w:fill="E6F4F1"/>
          </w:tcPr>
          <w:p w14:paraId="1AB61CD9" w14:textId="77777777" w:rsidR="00655A42" w:rsidRDefault="00716AC4">
            <w:pPr>
              <w:keepNext/>
              <w:spacing w:after="0" w:line="240" w:lineRule="auto"/>
            </w:pPr>
            <w:r>
              <w:rPr>
                <w:b/>
                <w:sz w:val="19"/>
              </w:rPr>
              <w:t>Out of scope</w:t>
            </w:r>
          </w:p>
        </w:tc>
      </w:tr>
      <w:tr w:rsidR="00655A42" w14:paraId="4C79B6F8" w14:textId="77777777">
        <w:trPr>
          <w:cantSplit/>
          <w:jc w:val="center"/>
        </w:trPr>
        <w:tc>
          <w:tcPr>
            <w:tcW w:w="4514" w:type="dxa"/>
          </w:tcPr>
          <w:p w14:paraId="03079F26" w14:textId="77777777" w:rsidR="00655A42" w:rsidRDefault="00716AC4">
            <w:pPr>
              <w:keepNext/>
              <w:spacing w:after="0" w:line="240" w:lineRule="auto"/>
            </w:pPr>
            <w:r>
              <w:rPr>
                <w:sz w:val="19"/>
              </w:rPr>
              <w:t>JPEG and PNG images up to 20 MB and 50 megapixels</w:t>
            </w:r>
          </w:p>
        </w:tc>
        <w:tc>
          <w:tcPr>
            <w:tcW w:w="4514" w:type="dxa"/>
          </w:tcPr>
          <w:p w14:paraId="56711D31" w14:textId="77777777" w:rsidR="00655A42" w:rsidRDefault="00716AC4">
            <w:pPr>
              <w:keepNext/>
              <w:spacing w:after="0" w:line="240" w:lineRule="auto"/>
            </w:pPr>
            <w:r>
              <w:rPr>
                <w:sz w:val="19"/>
              </w:rPr>
              <w:t>HEIC, WebP, TIFF, RAW and video</w:t>
            </w:r>
          </w:p>
        </w:tc>
      </w:tr>
      <w:tr w:rsidR="00655A42" w14:paraId="105FA361" w14:textId="77777777">
        <w:trPr>
          <w:cantSplit/>
          <w:jc w:val="center"/>
        </w:trPr>
        <w:tc>
          <w:tcPr>
            <w:tcW w:w="4514" w:type="dxa"/>
          </w:tcPr>
          <w:p w14:paraId="746D3496" w14:textId="77777777" w:rsidR="00655A42" w:rsidRDefault="00716AC4">
            <w:pPr>
              <w:keepNext/>
              <w:spacing w:after="0" w:line="240" w:lineRule="auto"/>
            </w:pPr>
            <w:r>
              <w:rPr>
                <w:sz w:val="19"/>
              </w:rPr>
              <w:t>One image per investigation, analysed on the user's machine</w:t>
            </w:r>
          </w:p>
        </w:tc>
        <w:tc>
          <w:tcPr>
            <w:tcW w:w="4514" w:type="dxa"/>
          </w:tcPr>
          <w:p w14:paraId="1C875F4C" w14:textId="77777777" w:rsidR="00655A42" w:rsidRDefault="00716AC4">
            <w:pPr>
              <w:keepNext/>
              <w:spacing w:after="0" w:line="240" w:lineRule="auto"/>
            </w:pPr>
            <w:r>
              <w:rPr>
                <w:sz w:val="19"/>
              </w:rPr>
              <w:t>Batch processing, multi-user server deployment</w:t>
            </w:r>
          </w:p>
        </w:tc>
      </w:tr>
      <w:tr w:rsidR="00655A42" w14:paraId="7985472B" w14:textId="77777777">
        <w:trPr>
          <w:cantSplit/>
          <w:jc w:val="center"/>
        </w:trPr>
        <w:tc>
          <w:tcPr>
            <w:tcW w:w="4514" w:type="dxa"/>
          </w:tcPr>
          <w:p w14:paraId="400B7FA1" w14:textId="77777777" w:rsidR="00655A42" w:rsidRDefault="00716AC4">
            <w:pPr>
              <w:keepNext/>
              <w:spacing w:after="0" w:line="240" w:lineRule="auto"/>
            </w:pPr>
            <w:r>
              <w:rPr>
                <w:sz w:val="19"/>
              </w:rPr>
              <w:t>Metadata, SHA-256, ELA, copy-move, consistency views</w:t>
            </w:r>
          </w:p>
        </w:tc>
        <w:tc>
          <w:tcPr>
            <w:tcW w:w="4514" w:type="dxa"/>
          </w:tcPr>
          <w:p w14:paraId="142C1098" w14:textId="77777777" w:rsidR="00655A42" w:rsidRDefault="00716AC4">
            <w:pPr>
              <w:keepNext/>
              <w:spacing w:after="0" w:line="240" w:lineRule="auto"/>
            </w:pPr>
            <w:r>
              <w:rPr>
                <w:sz w:val="19"/>
              </w:rPr>
              <w:t>Deep-learning splicing detectors, PRNU camera fingerprinting</w:t>
            </w:r>
          </w:p>
        </w:tc>
      </w:tr>
      <w:tr w:rsidR="00655A42" w14:paraId="25D8E76B" w14:textId="77777777">
        <w:trPr>
          <w:cantSplit/>
          <w:jc w:val="center"/>
        </w:trPr>
        <w:tc>
          <w:tcPr>
            <w:tcW w:w="4514" w:type="dxa"/>
          </w:tcPr>
          <w:p w14:paraId="0908466B" w14:textId="77777777" w:rsidR="00655A42" w:rsidRDefault="00716AC4">
            <w:pPr>
              <w:keepNext/>
              <w:spacing w:after="0" w:line="240" w:lineRule="auto"/>
            </w:pPr>
            <w:r>
              <w:rPr>
                <w:sz w:val="19"/>
              </w:rPr>
              <w:t>Indicators with explanations and limitations</w:t>
            </w:r>
          </w:p>
        </w:tc>
        <w:tc>
          <w:tcPr>
            <w:tcW w:w="4514" w:type="dxa"/>
          </w:tcPr>
          <w:p w14:paraId="1D822BD9" w14:textId="77777777" w:rsidR="00655A42" w:rsidRDefault="00716AC4">
            <w:pPr>
              <w:keepNext/>
              <w:spacing w:after="0" w:line="240" w:lineRule="auto"/>
            </w:pPr>
            <w:r>
              <w:rPr>
                <w:sz w:val="19"/>
              </w:rPr>
              <w:t>Definitive authenticity verdicts or probability scores</w:t>
            </w:r>
          </w:p>
        </w:tc>
      </w:tr>
      <w:tr w:rsidR="00655A42" w14:paraId="6AD383BC" w14:textId="77777777">
        <w:trPr>
          <w:cantSplit/>
          <w:jc w:val="center"/>
        </w:trPr>
        <w:tc>
          <w:tcPr>
            <w:tcW w:w="4514" w:type="dxa"/>
          </w:tcPr>
          <w:p w14:paraId="0D32C792" w14:textId="77777777" w:rsidR="00655A42" w:rsidRDefault="00716AC4">
            <w:pPr>
              <w:spacing w:after="0" w:line="240" w:lineRule="auto"/>
            </w:pPr>
            <w:r>
              <w:rPr>
                <w:sz w:val="19"/>
              </w:rPr>
              <w:t>Educational PDF report</w:t>
            </w:r>
          </w:p>
        </w:tc>
        <w:tc>
          <w:tcPr>
            <w:tcW w:w="4514" w:type="dxa"/>
          </w:tcPr>
          <w:p w14:paraId="701EDB64" w14:textId="77777777" w:rsidR="00655A42" w:rsidRDefault="00716AC4">
            <w:pPr>
              <w:spacing w:after="0" w:line="240" w:lineRule="auto"/>
            </w:pPr>
            <w:r>
              <w:rPr>
                <w:sz w:val="19"/>
              </w:rPr>
              <w:t>Legally admissible evidence, formal chain of custody</w:t>
            </w:r>
          </w:p>
        </w:tc>
      </w:tr>
    </w:tbl>
    <w:p w14:paraId="4F71BF9A" w14:textId="77777777" w:rsidR="00655A42" w:rsidRDefault="00655A42">
      <w:pPr>
        <w:spacing w:after="40"/>
      </w:pPr>
    </w:p>
    <w:p w14:paraId="59D05DF8" w14:textId="77777777" w:rsidR="00655A42" w:rsidRDefault="00716AC4">
      <w:pPr>
        <w:pStyle w:val="Heading2"/>
      </w:pPr>
      <w:bookmarkStart w:id="11" w:name="_Toc242830146"/>
      <w:r>
        <w:rPr>
          <w:b w:val="0"/>
        </w:rPr>
        <w:lastRenderedPageBreak/>
        <w:t>2.4 Intended users</w:t>
      </w:r>
      <w:bookmarkEnd w:id="11"/>
    </w:p>
    <w:p w14:paraId="29B1E9EF" w14:textId="77777777" w:rsidR="00655A42" w:rsidRDefault="00716AC4">
      <w:pPr>
        <w:pStyle w:val="ListBullet"/>
        <w:spacing w:after="60"/>
      </w:pPr>
      <w:r>
        <w:rPr>
          <w:b/>
        </w:rPr>
        <w:t>Students and faculty</w:t>
      </w:r>
      <w:r>
        <w:t xml:space="preserve"> learning digital forensics and computer vision.</w:t>
      </w:r>
    </w:p>
    <w:p w14:paraId="29682C73" w14:textId="77777777" w:rsidR="00655A42" w:rsidRDefault="00716AC4">
      <w:pPr>
        <w:pStyle w:val="ListBullet"/>
        <w:spacing w:after="60"/>
      </w:pPr>
      <w:r>
        <w:rPr>
          <w:b/>
        </w:rPr>
        <w:t>Journalists and fact-checkers</w:t>
      </w:r>
      <w:r>
        <w:t xml:space="preserve"> making a first, explainable assessment of an image.</w:t>
      </w:r>
    </w:p>
    <w:p w14:paraId="1C7DFB37" w14:textId="77777777" w:rsidR="00655A42" w:rsidRDefault="00716AC4">
      <w:pPr>
        <w:pStyle w:val="ListBullet"/>
        <w:spacing w:after="60"/>
      </w:pPr>
      <w:r>
        <w:rPr>
          <w:b/>
        </w:rPr>
        <w:t>Investigators</w:t>
      </w:r>
      <w:r>
        <w:t xml:space="preserve"> who need a local, privacy-preserving triage aid before expert examination.</w:t>
      </w:r>
    </w:p>
    <w:p w14:paraId="281B32BE" w14:textId="77777777" w:rsidR="00655A42" w:rsidRDefault="00716AC4">
      <w:r>
        <w:br w:type="page"/>
      </w:r>
    </w:p>
    <w:p w14:paraId="36765A9F" w14:textId="77777777" w:rsidR="00655A42" w:rsidRDefault="00716AC4">
      <w:pPr>
        <w:pStyle w:val="Heading1"/>
      </w:pPr>
      <w:bookmarkStart w:id="12" w:name="_Toc242830147"/>
      <w:r>
        <w:lastRenderedPageBreak/>
        <w:t>Chapter 3: System Requirements</w:t>
      </w:r>
      <w:bookmarkEnd w:id="12"/>
    </w:p>
    <w:p w14:paraId="757F570E" w14:textId="77777777" w:rsidR="00655A42" w:rsidRDefault="00716AC4">
      <w:r>
        <w:t>ImageSleuth AI runs on an ordinary laptop with Python 3.10–3.12. It needs no GPU, database, Docker, API key or internet connection once dependencies are installed. It was developed and tested on Windows 11 with Python 3.11.4.</w:t>
      </w:r>
    </w:p>
    <w:p w14:paraId="313BB75D" w14:textId="77777777" w:rsidR="00655A42" w:rsidRDefault="00716AC4">
      <w:pPr>
        <w:pStyle w:val="Heading2"/>
      </w:pPr>
      <w:bookmarkStart w:id="13" w:name="_Toc242830148"/>
      <w:r>
        <w:rPr>
          <w:b w:val="0"/>
        </w:rPr>
        <w:t>3.1 Hardware requirements</w:t>
      </w:r>
      <w:bookmarkEnd w:id="13"/>
    </w:p>
    <w:tbl>
      <w:tblPr>
        <w:tblStyle w:val="TableGrid"/>
        <w:tblW w:w="0" w:type="auto"/>
        <w:jc w:val="center"/>
        <w:tblLayout w:type="fixed"/>
        <w:tblLook w:val="04A0" w:firstRow="1" w:lastRow="0" w:firstColumn="1" w:lastColumn="0" w:noHBand="0" w:noVBand="1"/>
      </w:tblPr>
      <w:tblGrid>
        <w:gridCol w:w="1273"/>
        <w:gridCol w:w="4746"/>
        <w:gridCol w:w="3010"/>
      </w:tblGrid>
      <w:tr w:rsidR="00655A42" w14:paraId="059EC33F" w14:textId="77777777">
        <w:trPr>
          <w:cantSplit/>
          <w:tblHeader/>
          <w:jc w:val="center"/>
        </w:trPr>
        <w:tc>
          <w:tcPr>
            <w:tcW w:w="1273" w:type="dxa"/>
            <w:shd w:val="clear" w:color="auto" w:fill="E6F4F1"/>
          </w:tcPr>
          <w:p w14:paraId="5AF62740" w14:textId="77777777" w:rsidR="00655A42" w:rsidRDefault="00716AC4">
            <w:pPr>
              <w:keepNext/>
              <w:spacing w:after="0" w:line="240" w:lineRule="auto"/>
            </w:pPr>
            <w:r>
              <w:rPr>
                <w:b/>
                <w:sz w:val="19"/>
              </w:rPr>
              <w:t>Component</w:t>
            </w:r>
          </w:p>
        </w:tc>
        <w:tc>
          <w:tcPr>
            <w:tcW w:w="4746" w:type="dxa"/>
            <w:shd w:val="clear" w:color="auto" w:fill="E6F4F1"/>
          </w:tcPr>
          <w:p w14:paraId="304CB27E" w14:textId="77777777" w:rsidR="00655A42" w:rsidRDefault="00716AC4">
            <w:pPr>
              <w:keepNext/>
              <w:spacing w:after="0" w:line="240" w:lineRule="auto"/>
            </w:pPr>
            <w:r>
              <w:rPr>
                <w:b/>
                <w:sz w:val="19"/>
              </w:rPr>
              <w:t>Minimum</w:t>
            </w:r>
          </w:p>
        </w:tc>
        <w:tc>
          <w:tcPr>
            <w:tcW w:w="3010" w:type="dxa"/>
            <w:shd w:val="clear" w:color="auto" w:fill="E6F4F1"/>
          </w:tcPr>
          <w:p w14:paraId="0968695D" w14:textId="77777777" w:rsidR="00655A42" w:rsidRDefault="00716AC4">
            <w:pPr>
              <w:keepNext/>
              <w:spacing w:after="0" w:line="240" w:lineRule="auto"/>
            </w:pPr>
            <w:r>
              <w:rPr>
                <w:b/>
                <w:sz w:val="19"/>
              </w:rPr>
              <w:t>Recommended</w:t>
            </w:r>
          </w:p>
        </w:tc>
      </w:tr>
      <w:tr w:rsidR="00655A42" w14:paraId="4F5064AC" w14:textId="77777777">
        <w:trPr>
          <w:cantSplit/>
          <w:jc w:val="center"/>
        </w:trPr>
        <w:tc>
          <w:tcPr>
            <w:tcW w:w="1273" w:type="dxa"/>
          </w:tcPr>
          <w:p w14:paraId="36B4ECAD" w14:textId="77777777" w:rsidR="00655A42" w:rsidRDefault="00716AC4">
            <w:pPr>
              <w:keepNext/>
              <w:spacing w:after="0" w:line="240" w:lineRule="auto"/>
            </w:pPr>
            <w:r>
              <w:rPr>
                <w:sz w:val="19"/>
              </w:rPr>
              <w:t>Processor</w:t>
            </w:r>
          </w:p>
        </w:tc>
        <w:tc>
          <w:tcPr>
            <w:tcW w:w="4746" w:type="dxa"/>
          </w:tcPr>
          <w:p w14:paraId="55E889CE" w14:textId="77777777" w:rsidR="00655A42" w:rsidRDefault="00716AC4">
            <w:pPr>
              <w:keepNext/>
              <w:spacing w:after="0" w:line="240" w:lineRule="auto"/>
            </w:pPr>
            <w:r>
              <w:rPr>
                <w:sz w:val="19"/>
              </w:rPr>
              <w:t>Dual-core x86-64, 2 GHz</w:t>
            </w:r>
          </w:p>
        </w:tc>
        <w:tc>
          <w:tcPr>
            <w:tcW w:w="3010" w:type="dxa"/>
          </w:tcPr>
          <w:p w14:paraId="54FB7F53" w14:textId="77777777" w:rsidR="00655A42" w:rsidRDefault="00716AC4">
            <w:pPr>
              <w:keepNext/>
              <w:spacing w:after="0" w:line="240" w:lineRule="auto"/>
            </w:pPr>
            <w:r>
              <w:rPr>
                <w:sz w:val="19"/>
              </w:rPr>
              <w:t>Quad-core or better</w:t>
            </w:r>
          </w:p>
        </w:tc>
      </w:tr>
      <w:tr w:rsidR="00655A42" w14:paraId="4BDA1A2E" w14:textId="77777777">
        <w:trPr>
          <w:cantSplit/>
          <w:jc w:val="center"/>
        </w:trPr>
        <w:tc>
          <w:tcPr>
            <w:tcW w:w="1273" w:type="dxa"/>
          </w:tcPr>
          <w:p w14:paraId="5A330C4D" w14:textId="77777777" w:rsidR="00655A42" w:rsidRDefault="00716AC4">
            <w:pPr>
              <w:keepNext/>
              <w:spacing w:after="0" w:line="240" w:lineRule="auto"/>
            </w:pPr>
            <w:r>
              <w:rPr>
                <w:sz w:val="19"/>
              </w:rPr>
              <w:t>RAM</w:t>
            </w:r>
          </w:p>
        </w:tc>
        <w:tc>
          <w:tcPr>
            <w:tcW w:w="4746" w:type="dxa"/>
          </w:tcPr>
          <w:p w14:paraId="736BBC70" w14:textId="77777777" w:rsidR="00655A42" w:rsidRDefault="00716AC4">
            <w:pPr>
              <w:keepNext/>
              <w:spacing w:after="0" w:line="240" w:lineRule="auto"/>
            </w:pPr>
            <w:r>
              <w:rPr>
                <w:sz w:val="19"/>
              </w:rPr>
              <w:t>4 GB</w:t>
            </w:r>
          </w:p>
        </w:tc>
        <w:tc>
          <w:tcPr>
            <w:tcW w:w="3010" w:type="dxa"/>
          </w:tcPr>
          <w:p w14:paraId="0729060F" w14:textId="77777777" w:rsidR="00655A42" w:rsidRDefault="00716AC4">
            <w:pPr>
              <w:keepNext/>
              <w:spacing w:after="0" w:line="240" w:lineRule="auto"/>
            </w:pPr>
            <w:r>
              <w:rPr>
                <w:sz w:val="19"/>
              </w:rPr>
              <w:t>8 GB (for 20–50 MP images)</w:t>
            </w:r>
          </w:p>
        </w:tc>
      </w:tr>
      <w:tr w:rsidR="00655A42" w14:paraId="483CD3FA" w14:textId="77777777">
        <w:trPr>
          <w:cantSplit/>
          <w:jc w:val="center"/>
        </w:trPr>
        <w:tc>
          <w:tcPr>
            <w:tcW w:w="1273" w:type="dxa"/>
          </w:tcPr>
          <w:p w14:paraId="092B416A" w14:textId="77777777" w:rsidR="00655A42" w:rsidRDefault="00716AC4">
            <w:pPr>
              <w:keepNext/>
              <w:spacing w:after="0" w:line="240" w:lineRule="auto"/>
            </w:pPr>
            <w:r>
              <w:rPr>
                <w:sz w:val="19"/>
              </w:rPr>
              <w:t>Storage</w:t>
            </w:r>
          </w:p>
        </w:tc>
        <w:tc>
          <w:tcPr>
            <w:tcW w:w="4746" w:type="dxa"/>
          </w:tcPr>
          <w:p w14:paraId="5B7925CB" w14:textId="77777777" w:rsidR="00655A42" w:rsidRDefault="00716AC4">
            <w:pPr>
              <w:keepNext/>
              <w:spacing w:after="0" w:line="240" w:lineRule="auto"/>
            </w:pPr>
            <w:r>
              <w:rPr>
                <w:sz w:val="19"/>
              </w:rPr>
              <w:t>1 GB free (about 600 MB for dependencies)</w:t>
            </w:r>
          </w:p>
        </w:tc>
        <w:tc>
          <w:tcPr>
            <w:tcW w:w="3010" w:type="dxa"/>
          </w:tcPr>
          <w:p w14:paraId="51ABD5FB" w14:textId="77777777" w:rsidR="00655A42" w:rsidRDefault="00716AC4">
            <w:pPr>
              <w:keepNext/>
              <w:spacing w:after="0" w:line="240" w:lineRule="auto"/>
            </w:pPr>
            <w:r>
              <w:rPr>
                <w:sz w:val="19"/>
              </w:rPr>
              <w:t>2 GB free</w:t>
            </w:r>
          </w:p>
        </w:tc>
      </w:tr>
      <w:tr w:rsidR="00655A42" w14:paraId="42BDA7AC" w14:textId="77777777">
        <w:trPr>
          <w:cantSplit/>
          <w:jc w:val="center"/>
        </w:trPr>
        <w:tc>
          <w:tcPr>
            <w:tcW w:w="1273" w:type="dxa"/>
          </w:tcPr>
          <w:p w14:paraId="609CF6D5" w14:textId="77777777" w:rsidR="00655A42" w:rsidRDefault="00716AC4">
            <w:pPr>
              <w:keepNext/>
              <w:spacing w:after="0" w:line="240" w:lineRule="auto"/>
            </w:pPr>
            <w:r>
              <w:rPr>
                <w:sz w:val="19"/>
              </w:rPr>
              <w:t>GPU</w:t>
            </w:r>
          </w:p>
        </w:tc>
        <w:tc>
          <w:tcPr>
            <w:tcW w:w="4746" w:type="dxa"/>
          </w:tcPr>
          <w:p w14:paraId="00B6417E" w14:textId="77777777" w:rsidR="00655A42" w:rsidRDefault="00716AC4">
            <w:pPr>
              <w:keepNext/>
              <w:spacing w:after="0" w:line="240" w:lineRule="auto"/>
            </w:pPr>
            <w:r>
              <w:rPr>
                <w:sz w:val="19"/>
              </w:rPr>
              <w:t>Not required</w:t>
            </w:r>
          </w:p>
        </w:tc>
        <w:tc>
          <w:tcPr>
            <w:tcW w:w="3010" w:type="dxa"/>
          </w:tcPr>
          <w:p w14:paraId="6AFB38C4" w14:textId="77777777" w:rsidR="00655A42" w:rsidRDefault="00716AC4">
            <w:pPr>
              <w:keepNext/>
              <w:spacing w:after="0" w:line="240" w:lineRule="auto"/>
            </w:pPr>
            <w:r>
              <w:rPr>
                <w:sz w:val="19"/>
              </w:rPr>
              <w:t>Not required</w:t>
            </w:r>
          </w:p>
        </w:tc>
      </w:tr>
      <w:tr w:rsidR="00655A42" w14:paraId="6245D202" w14:textId="77777777">
        <w:trPr>
          <w:cantSplit/>
          <w:jc w:val="center"/>
        </w:trPr>
        <w:tc>
          <w:tcPr>
            <w:tcW w:w="1273" w:type="dxa"/>
          </w:tcPr>
          <w:p w14:paraId="00D6493B" w14:textId="77777777" w:rsidR="00655A42" w:rsidRDefault="00716AC4">
            <w:pPr>
              <w:spacing w:after="0" w:line="240" w:lineRule="auto"/>
            </w:pPr>
            <w:r>
              <w:rPr>
                <w:sz w:val="19"/>
              </w:rPr>
              <w:t>Display</w:t>
            </w:r>
          </w:p>
        </w:tc>
        <w:tc>
          <w:tcPr>
            <w:tcW w:w="4746" w:type="dxa"/>
          </w:tcPr>
          <w:p w14:paraId="37C40472" w14:textId="77777777" w:rsidR="00655A42" w:rsidRDefault="00716AC4">
            <w:pPr>
              <w:spacing w:after="0" w:line="240" w:lineRule="auto"/>
            </w:pPr>
            <w:r>
              <w:rPr>
                <w:sz w:val="19"/>
              </w:rPr>
              <w:t>1280 × 720</w:t>
            </w:r>
          </w:p>
        </w:tc>
        <w:tc>
          <w:tcPr>
            <w:tcW w:w="3010" w:type="dxa"/>
          </w:tcPr>
          <w:p w14:paraId="75EB631A" w14:textId="77777777" w:rsidR="00655A42" w:rsidRDefault="00716AC4">
            <w:pPr>
              <w:spacing w:after="0" w:line="240" w:lineRule="auto"/>
            </w:pPr>
            <w:r>
              <w:rPr>
                <w:sz w:val="19"/>
              </w:rPr>
              <w:t>1920 × 1080</w:t>
            </w:r>
          </w:p>
        </w:tc>
      </w:tr>
    </w:tbl>
    <w:p w14:paraId="2B96706B" w14:textId="77777777" w:rsidR="00655A42" w:rsidRDefault="00655A42">
      <w:pPr>
        <w:spacing w:after="40"/>
      </w:pPr>
    </w:p>
    <w:p w14:paraId="45637C9B" w14:textId="77777777" w:rsidR="00655A42" w:rsidRDefault="00716AC4">
      <w:pPr>
        <w:pStyle w:val="Heading2"/>
      </w:pPr>
      <w:bookmarkStart w:id="14" w:name="_Toc242830149"/>
      <w:r>
        <w:rPr>
          <w:b w:val="0"/>
        </w:rPr>
        <w:t>3.2 Software requirements</w:t>
      </w:r>
      <w:bookmarkEnd w:id="14"/>
    </w:p>
    <w:tbl>
      <w:tblPr>
        <w:tblStyle w:val="TableGrid"/>
        <w:tblW w:w="0" w:type="auto"/>
        <w:jc w:val="center"/>
        <w:tblLayout w:type="fixed"/>
        <w:tblLook w:val="04A0" w:firstRow="1" w:lastRow="0" w:firstColumn="1" w:lastColumn="0" w:noHBand="0" w:noVBand="1"/>
      </w:tblPr>
      <w:tblGrid>
        <w:gridCol w:w="2752"/>
        <w:gridCol w:w="2838"/>
        <w:gridCol w:w="3440"/>
      </w:tblGrid>
      <w:tr w:rsidR="00655A42" w14:paraId="750E216D" w14:textId="77777777">
        <w:trPr>
          <w:cantSplit/>
          <w:tblHeader/>
          <w:jc w:val="center"/>
        </w:trPr>
        <w:tc>
          <w:tcPr>
            <w:tcW w:w="2752" w:type="dxa"/>
            <w:shd w:val="clear" w:color="auto" w:fill="E6F4F1"/>
          </w:tcPr>
          <w:p w14:paraId="14B027F1" w14:textId="77777777" w:rsidR="00655A42" w:rsidRDefault="00716AC4">
            <w:pPr>
              <w:keepNext/>
              <w:spacing w:after="0" w:line="240" w:lineRule="auto"/>
            </w:pPr>
            <w:r>
              <w:rPr>
                <w:b/>
                <w:sz w:val="19"/>
              </w:rPr>
              <w:t>Software</w:t>
            </w:r>
          </w:p>
        </w:tc>
        <w:tc>
          <w:tcPr>
            <w:tcW w:w="2838" w:type="dxa"/>
            <w:shd w:val="clear" w:color="auto" w:fill="E6F4F1"/>
          </w:tcPr>
          <w:p w14:paraId="44F91607" w14:textId="77777777" w:rsidR="00655A42" w:rsidRDefault="00716AC4">
            <w:pPr>
              <w:keepNext/>
              <w:spacing w:after="0" w:line="240" w:lineRule="auto"/>
            </w:pPr>
            <w:r>
              <w:rPr>
                <w:b/>
                <w:sz w:val="19"/>
              </w:rPr>
              <w:t>Version (pinned)</w:t>
            </w:r>
          </w:p>
        </w:tc>
        <w:tc>
          <w:tcPr>
            <w:tcW w:w="3440" w:type="dxa"/>
            <w:shd w:val="clear" w:color="auto" w:fill="E6F4F1"/>
          </w:tcPr>
          <w:p w14:paraId="22CEDD57" w14:textId="77777777" w:rsidR="00655A42" w:rsidRDefault="00716AC4">
            <w:pPr>
              <w:keepNext/>
              <w:spacing w:after="0" w:line="240" w:lineRule="auto"/>
            </w:pPr>
            <w:r>
              <w:rPr>
                <w:b/>
                <w:sz w:val="19"/>
              </w:rPr>
              <w:t>Purpose</w:t>
            </w:r>
          </w:p>
        </w:tc>
      </w:tr>
      <w:tr w:rsidR="00655A42" w14:paraId="7BF3346A" w14:textId="77777777">
        <w:trPr>
          <w:cantSplit/>
          <w:jc w:val="center"/>
        </w:trPr>
        <w:tc>
          <w:tcPr>
            <w:tcW w:w="2752" w:type="dxa"/>
          </w:tcPr>
          <w:p w14:paraId="3A255619" w14:textId="77777777" w:rsidR="00655A42" w:rsidRDefault="00716AC4">
            <w:pPr>
              <w:keepNext/>
              <w:spacing w:after="0" w:line="240" w:lineRule="auto"/>
            </w:pPr>
            <w:r>
              <w:rPr>
                <w:sz w:val="19"/>
              </w:rPr>
              <w:t>Python</w:t>
            </w:r>
          </w:p>
        </w:tc>
        <w:tc>
          <w:tcPr>
            <w:tcW w:w="2838" w:type="dxa"/>
          </w:tcPr>
          <w:p w14:paraId="4564CE87" w14:textId="77777777" w:rsidR="00655A42" w:rsidRDefault="00716AC4">
            <w:pPr>
              <w:keepNext/>
              <w:spacing w:after="0" w:line="240" w:lineRule="auto"/>
            </w:pPr>
            <w:r>
              <w:rPr>
                <w:sz w:val="19"/>
              </w:rPr>
              <w:t>3.11 (3.10–3.12 supported)</w:t>
            </w:r>
          </w:p>
        </w:tc>
        <w:tc>
          <w:tcPr>
            <w:tcW w:w="3440" w:type="dxa"/>
          </w:tcPr>
          <w:p w14:paraId="4753FBE4" w14:textId="77777777" w:rsidR="00655A42" w:rsidRDefault="00716AC4">
            <w:pPr>
              <w:keepNext/>
              <w:spacing w:after="0" w:line="240" w:lineRule="auto"/>
            </w:pPr>
            <w:r>
              <w:rPr>
                <w:sz w:val="19"/>
              </w:rPr>
              <w:t>Programming language</w:t>
            </w:r>
          </w:p>
        </w:tc>
      </w:tr>
      <w:tr w:rsidR="00655A42" w14:paraId="40D3B3FE" w14:textId="77777777">
        <w:trPr>
          <w:cantSplit/>
          <w:jc w:val="center"/>
        </w:trPr>
        <w:tc>
          <w:tcPr>
            <w:tcW w:w="2752" w:type="dxa"/>
          </w:tcPr>
          <w:p w14:paraId="3C2EB780" w14:textId="77777777" w:rsidR="00655A42" w:rsidRDefault="00716AC4">
            <w:pPr>
              <w:keepNext/>
              <w:spacing w:after="0" w:line="240" w:lineRule="auto"/>
            </w:pPr>
            <w:r>
              <w:rPr>
                <w:sz w:val="19"/>
              </w:rPr>
              <w:t>Streamlit</w:t>
            </w:r>
          </w:p>
        </w:tc>
        <w:tc>
          <w:tcPr>
            <w:tcW w:w="2838" w:type="dxa"/>
          </w:tcPr>
          <w:p w14:paraId="6742800A" w14:textId="77777777" w:rsidR="00655A42" w:rsidRDefault="00716AC4">
            <w:pPr>
              <w:keepNext/>
              <w:spacing w:after="0" w:line="240" w:lineRule="auto"/>
            </w:pPr>
            <w:r>
              <w:rPr>
                <w:sz w:val="19"/>
              </w:rPr>
              <w:t>1.41.1</w:t>
            </w:r>
          </w:p>
        </w:tc>
        <w:tc>
          <w:tcPr>
            <w:tcW w:w="3440" w:type="dxa"/>
          </w:tcPr>
          <w:p w14:paraId="7D36F7F7" w14:textId="77777777" w:rsidR="00655A42" w:rsidRDefault="00716AC4">
            <w:pPr>
              <w:keepNext/>
              <w:spacing w:after="0" w:line="240" w:lineRule="auto"/>
            </w:pPr>
            <w:r>
              <w:rPr>
                <w:sz w:val="19"/>
              </w:rPr>
              <w:t>Web user interface</w:t>
            </w:r>
          </w:p>
        </w:tc>
      </w:tr>
      <w:tr w:rsidR="00655A42" w14:paraId="37F6D526" w14:textId="77777777">
        <w:trPr>
          <w:cantSplit/>
          <w:jc w:val="center"/>
        </w:trPr>
        <w:tc>
          <w:tcPr>
            <w:tcW w:w="2752" w:type="dxa"/>
          </w:tcPr>
          <w:p w14:paraId="14ACFB75" w14:textId="77777777" w:rsidR="00655A42" w:rsidRDefault="00716AC4">
            <w:pPr>
              <w:keepNext/>
              <w:spacing w:after="0" w:line="240" w:lineRule="auto"/>
            </w:pPr>
            <w:r>
              <w:rPr>
                <w:sz w:val="19"/>
              </w:rPr>
              <w:t>opencv-python-headless</w:t>
            </w:r>
          </w:p>
        </w:tc>
        <w:tc>
          <w:tcPr>
            <w:tcW w:w="2838" w:type="dxa"/>
          </w:tcPr>
          <w:p w14:paraId="4B37655C" w14:textId="77777777" w:rsidR="00655A42" w:rsidRDefault="00716AC4">
            <w:pPr>
              <w:keepNext/>
              <w:spacing w:after="0" w:line="240" w:lineRule="auto"/>
            </w:pPr>
            <w:r>
              <w:rPr>
                <w:sz w:val="19"/>
              </w:rPr>
              <w:t>4.10.0.84</w:t>
            </w:r>
          </w:p>
        </w:tc>
        <w:tc>
          <w:tcPr>
            <w:tcW w:w="3440" w:type="dxa"/>
          </w:tcPr>
          <w:p w14:paraId="27385A8F" w14:textId="77777777" w:rsidR="00655A42" w:rsidRDefault="00716AC4">
            <w:pPr>
              <w:keepNext/>
              <w:spacing w:after="0" w:line="240" w:lineRule="auto"/>
            </w:pPr>
            <w:r>
              <w:rPr>
                <w:sz w:val="19"/>
              </w:rPr>
              <w:t>ORB features, matching, RANSAC, filters</w:t>
            </w:r>
          </w:p>
        </w:tc>
      </w:tr>
      <w:tr w:rsidR="00655A42" w14:paraId="147B1F2D" w14:textId="77777777">
        <w:trPr>
          <w:cantSplit/>
          <w:jc w:val="center"/>
        </w:trPr>
        <w:tc>
          <w:tcPr>
            <w:tcW w:w="2752" w:type="dxa"/>
          </w:tcPr>
          <w:p w14:paraId="135BEB4C" w14:textId="77777777" w:rsidR="00655A42" w:rsidRDefault="00716AC4">
            <w:pPr>
              <w:keepNext/>
              <w:spacing w:after="0" w:line="240" w:lineRule="auto"/>
            </w:pPr>
            <w:r>
              <w:rPr>
                <w:sz w:val="19"/>
              </w:rPr>
              <w:t>Pillow</w:t>
            </w:r>
          </w:p>
        </w:tc>
        <w:tc>
          <w:tcPr>
            <w:tcW w:w="2838" w:type="dxa"/>
          </w:tcPr>
          <w:p w14:paraId="485E89F1" w14:textId="77777777" w:rsidR="00655A42" w:rsidRDefault="00716AC4">
            <w:pPr>
              <w:keepNext/>
              <w:spacing w:after="0" w:line="240" w:lineRule="auto"/>
            </w:pPr>
            <w:r>
              <w:rPr>
                <w:sz w:val="19"/>
              </w:rPr>
              <w:t>10.4.0</w:t>
            </w:r>
          </w:p>
        </w:tc>
        <w:tc>
          <w:tcPr>
            <w:tcW w:w="3440" w:type="dxa"/>
          </w:tcPr>
          <w:p w14:paraId="6DDEB964" w14:textId="77777777" w:rsidR="00655A42" w:rsidRDefault="00716AC4">
            <w:pPr>
              <w:keepNext/>
              <w:spacing w:after="0" w:line="240" w:lineRule="auto"/>
            </w:pPr>
            <w:r>
              <w:rPr>
                <w:sz w:val="19"/>
              </w:rPr>
              <w:t>Image decoding, EXIF, JPEG recompression</w:t>
            </w:r>
          </w:p>
        </w:tc>
      </w:tr>
      <w:tr w:rsidR="00655A42" w14:paraId="4D7FF9CE" w14:textId="77777777">
        <w:trPr>
          <w:cantSplit/>
          <w:jc w:val="center"/>
        </w:trPr>
        <w:tc>
          <w:tcPr>
            <w:tcW w:w="2752" w:type="dxa"/>
          </w:tcPr>
          <w:p w14:paraId="5267BFE9" w14:textId="77777777" w:rsidR="00655A42" w:rsidRDefault="00716AC4">
            <w:pPr>
              <w:keepNext/>
              <w:spacing w:after="0" w:line="240" w:lineRule="auto"/>
            </w:pPr>
            <w:r>
              <w:rPr>
                <w:sz w:val="19"/>
              </w:rPr>
              <w:t>NumPy</w:t>
            </w:r>
          </w:p>
        </w:tc>
        <w:tc>
          <w:tcPr>
            <w:tcW w:w="2838" w:type="dxa"/>
          </w:tcPr>
          <w:p w14:paraId="713A412E" w14:textId="77777777" w:rsidR="00655A42" w:rsidRDefault="00716AC4">
            <w:pPr>
              <w:keepNext/>
              <w:spacing w:after="0" w:line="240" w:lineRule="auto"/>
            </w:pPr>
            <w:r>
              <w:rPr>
                <w:sz w:val="19"/>
              </w:rPr>
              <w:t>2.1.3</w:t>
            </w:r>
          </w:p>
        </w:tc>
        <w:tc>
          <w:tcPr>
            <w:tcW w:w="3440" w:type="dxa"/>
          </w:tcPr>
          <w:p w14:paraId="62E3855C" w14:textId="77777777" w:rsidR="00655A42" w:rsidRDefault="00716AC4">
            <w:pPr>
              <w:keepNext/>
              <w:spacing w:after="0" w:line="240" w:lineRule="auto"/>
            </w:pPr>
            <w:r>
              <w:rPr>
                <w:sz w:val="19"/>
              </w:rPr>
              <w:t>Array computation</w:t>
            </w:r>
          </w:p>
        </w:tc>
      </w:tr>
      <w:tr w:rsidR="00655A42" w14:paraId="3D6FEFB4" w14:textId="77777777">
        <w:trPr>
          <w:cantSplit/>
          <w:jc w:val="center"/>
        </w:trPr>
        <w:tc>
          <w:tcPr>
            <w:tcW w:w="2752" w:type="dxa"/>
          </w:tcPr>
          <w:p w14:paraId="419F3671" w14:textId="77777777" w:rsidR="00655A42" w:rsidRDefault="00716AC4">
            <w:pPr>
              <w:keepNext/>
              <w:spacing w:after="0" w:line="240" w:lineRule="auto"/>
            </w:pPr>
            <w:r>
              <w:rPr>
                <w:sz w:val="19"/>
              </w:rPr>
              <w:t>ReportLab</w:t>
            </w:r>
          </w:p>
        </w:tc>
        <w:tc>
          <w:tcPr>
            <w:tcW w:w="2838" w:type="dxa"/>
          </w:tcPr>
          <w:p w14:paraId="13F86864" w14:textId="77777777" w:rsidR="00655A42" w:rsidRDefault="00716AC4">
            <w:pPr>
              <w:keepNext/>
              <w:spacing w:after="0" w:line="240" w:lineRule="auto"/>
            </w:pPr>
            <w:r>
              <w:rPr>
                <w:sz w:val="19"/>
              </w:rPr>
              <w:t>4.2.5</w:t>
            </w:r>
          </w:p>
        </w:tc>
        <w:tc>
          <w:tcPr>
            <w:tcW w:w="3440" w:type="dxa"/>
          </w:tcPr>
          <w:p w14:paraId="3BC987EA" w14:textId="77777777" w:rsidR="00655A42" w:rsidRDefault="00716AC4">
            <w:pPr>
              <w:keepNext/>
              <w:spacing w:after="0" w:line="240" w:lineRule="auto"/>
            </w:pPr>
            <w:r>
              <w:rPr>
                <w:sz w:val="19"/>
              </w:rPr>
              <w:t>PDF report generation</w:t>
            </w:r>
          </w:p>
        </w:tc>
      </w:tr>
      <w:tr w:rsidR="00655A42" w14:paraId="34C1579A" w14:textId="77777777">
        <w:trPr>
          <w:cantSplit/>
          <w:jc w:val="center"/>
        </w:trPr>
        <w:tc>
          <w:tcPr>
            <w:tcW w:w="2752" w:type="dxa"/>
          </w:tcPr>
          <w:p w14:paraId="0A4BA21D" w14:textId="77777777" w:rsidR="00655A42" w:rsidRDefault="00716AC4">
            <w:pPr>
              <w:keepNext/>
              <w:spacing w:after="0" w:line="240" w:lineRule="auto"/>
            </w:pPr>
            <w:r>
              <w:rPr>
                <w:sz w:val="19"/>
              </w:rPr>
              <w:t>pytest</w:t>
            </w:r>
          </w:p>
        </w:tc>
        <w:tc>
          <w:tcPr>
            <w:tcW w:w="2838" w:type="dxa"/>
          </w:tcPr>
          <w:p w14:paraId="1296DE39" w14:textId="77777777" w:rsidR="00655A42" w:rsidRDefault="00716AC4">
            <w:pPr>
              <w:keepNext/>
              <w:spacing w:after="0" w:line="240" w:lineRule="auto"/>
            </w:pPr>
            <w:r>
              <w:rPr>
                <w:sz w:val="19"/>
              </w:rPr>
              <w:t>8.3.3</w:t>
            </w:r>
          </w:p>
        </w:tc>
        <w:tc>
          <w:tcPr>
            <w:tcW w:w="3440" w:type="dxa"/>
          </w:tcPr>
          <w:p w14:paraId="40D7E036" w14:textId="77777777" w:rsidR="00655A42" w:rsidRDefault="00716AC4">
            <w:pPr>
              <w:keepNext/>
              <w:spacing w:after="0" w:line="240" w:lineRule="auto"/>
            </w:pPr>
            <w:r>
              <w:rPr>
                <w:sz w:val="19"/>
              </w:rPr>
              <w:t>Automated testing</w:t>
            </w:r>
          </w:p>
        </w:tc>
      </w:tr>
      <w:tr w:rsidR="00655A42" w14:paraId="7A95BE58" w14:textId="77777777">
        <w:trPr>
          <w:cantSplit/>
          <w:jc w:val="center"/>
        </w:trPr>
        <w:tc>
          <w:tcPr>
            <w:tcW w:w="2752" w:type="dxa"/>
          </w:tcPr>
          <w:p w14:paraId="784A7C91" w14:textId="77777777" w:rsidR="00655A42" w:rsidRDefault="00716AC4">
            <w:pPr>
              <w:keepNext/>
              <w:spacing w:after="0" w:line="240" w:lineRule="auto"/>
            </w:pPr>
            <w:r>
              <w:rPr>
                <w:sz w:val="19"/>
              </w:rPr>
              <w:t>hashlib, hmac (standard library)</w:t>
            </w:r>
          </w:p>
        </w:tc>
        <w:tc>
          <w:tcPr>
            <w:tcW w:w="2838" w:type="dxa"/>
          </w:tcPr>
          <w:p w14:paraId="5C99CDC5" w14:textId="77777777" w:rsidR="00655A42" w:rsidRDefault="00716AC4">
            <w:pPr>
              <w:keepNext/>
              <w:spacing w:after="0" w:line="240" w:lineRule="auto"/>
            </w:pPr>
            <w:r>
              <w:rPr>
                <w:sz w:val="19"/>
              </w:rPr>
              <w:t>Python built-in</w:t>
            </w:r>
          </w:p>
        </w:tc>
        <w:tc>
          <w:tcPr>
            <w:tcW w:w="3440" w:type="dxa"/>
          </w:tcPr>
          <w:p w14:paraId="1377EB97" w14:textId="77777777" w:rsidR="00655A42" w:rsidRDefault="00716AC4">
            <w:pPr>
              <w:keepNext/>
              <w:spacing w:after="0" w:line="240" w:lineRule="auto"/>
            </w:pPr>
            <w:r>
              <w:rPr>
                <w:sz w:val="19"/>
              </w:rPr>
              <w:t>SHA-256 and constant-time comparison</w:t>
            </w:r>
          </w:p>
        </w:tc>
      </w:tr>
      <w:tr w:rsidR="00655A42" w14:paraId="3974FF3A" w14:textId="77777777">
        <w:trPr>
          <w:cantSplit/>
          <w:jc w:val="center"/>
        </w:trPr>
        <w:tc>
          <w:tcPr>
            <w:tcW w:w="2752" w:type="dxa"/>
          </w:tcPr>
          <w:p w14:paraId="5DB4228A" w14:textId="77777777" w:rsidR="00655A42" w:rsidRDefault="00716AC4">
            <w:pPr>
              <w:keepNext/>
              <w:spacing w:after="0" w:line="240" w:lineRule="auto"/>
            </w:pPr>
            <w:r>
              <w:rPr>
                <w:sz w:val="19"/>
              </w:rPr>
              <w:t>Web browser</w:t>
            </w:r>
          </w:p>
        </w:tc>
        <w:tc>
          <w:tcPr>
            <w:tcW w:w="2838" w:type="dxa"/>
          </w:tcPr>
          <w:p w14:paraId="629DE99D" w14:textId="77777777" w:rsidR="00655A42" w:rsidRDefault="00716AC4">
            <w:pPr>
              <w:keepNext/>
              <w:spacing w:after="0" w:line="240" w:lineRule="auto"/>
            </w:pPr>
            <w:r>
              <w:rPr>
                <w:sz w:val="19"/>
              </w:rPr>
              <w:t>Chrome, Edge or Firefox (current)</w:t>
            </w:r>
          </w:p>
        </w:tc>
        <w:tc>
          <w:tcPr>
            <w:tcW w:w="3440" w:type="dxa"/>
          </w:tcPr>
          <w:p w14:paraId="5F1811F0" w14:textId="77777777" w:rsidR="00655A42" w:rsidRDefault="00716AC4">
            <w:pPr>
              <w:keepNext/>
              <w:spacing w:after="0" w:line="240" w:lineRule="auto"/>
            </w:pPr>
            <w:r>
              <w:rPr>
                <w:sz w:val="19"/>
              </w:rPr>
              <w:t>Displays the Streamlit app</w:t>
            </w:r>
          </w:p>
        </w:tc>
      </w:tr>
      <w:tr w:rsidR="00655A42" w14:paraId="7179F950" w14:textId="77777777">
        <w:trPr>
          <w:cantSplit/>
          <w:jc w:val="center"/>
        </w:trPr>
        <w:tc>
          <w:tcPr>
            <w:tcW w:w="2752" w:type="dxa"/>
          </w:tcPr>
          <w:p w14:paraId="58702225" w14:textId="77777777" w:rsidR="00655A42" w:rsidRDefault="00716AC4">
            <w:pPr>
              <w:spacing w:after="0" w:line="240" w:lineRule="auto"/>
            </w:pPr>
            <w:r>
              <w:rPr>
                <w:sz w:val="19"/>
              </w:rPr>
              <w:t>Operating system</w:t>
            </w:r>
          </w:p>
        </w:tc>
        <w:tc>
          <w:tcPr>
            <w:tcW w:w="2838" w:type="dxa"/>
          </w:tcPr>
          <w:p w14:paraId="60DAC99E" w14:textId="77777777" w:rsidR="00655A42" w:rsidRDefault="00716AC4">
            <w:pPr>
              <w:spacing w:after="0" w:line="240" w:lineRule="auto"/>
            </w:pPr>
            <w:r>
              <w:rPr>
                <w:sz w:val="19"/>
              </w:rPr>
              <w:t>Windows 10/11, macOS or Linux</w:t>
            </w:r>
          </w:p>
        </w:tc>
        <w:tc>
          <w:tcPr>
            <w:tcW w:w="3440" w:type="dxa"/>
          </w:tcPr>
          <w:p w14:paraId="4475ACFB" w14:textId="77777777" w:rsidR="00655A42" w:rsidRDefault="00716AC4">
            <w:pPr>
              <w:spacing w:after="0" w:line="240" w:lineRule="auto"/>
            </w:pPr>
            <w:r>
              <w:rPr>
                <w:sz w:val="19"/>
              </w:rPr>
              <w:t>Host platform</w:t>
            </w:r>
          </w:p>
        </w:tc>
      </w:tr>
    </w:tbl>
    <w:p w14:paraId="6F5E73FC" w14:textId="77777777" w:rsidR="00655A42" w:rsidRDefault="00655A42">
      <w:pPr>
        <w:spacing w:after="40"/>
      </w:pPr>
    </w:p>
    <w:p w14:paraId="1594898E" w14:textId="77777777" w:rsidR="00655A42" w:rsidRDefault="00716AC4">
      <w:pPr>
        <w:pStyle w:val="Heading2"/>
      </w:pPr>
      <w:bookmarkStart w:id="15" w:name="_Toc242830150"/>
      <w:r>
        <w:rPr>
          <w:b w:val="0"/>
        </w:rPr>
        <w:t>3.3 Functional requirements</w:t>
      </w:r>
      <w:bookmarkEnd w:id="15"/>
    </w:p>
    <w:tbl>
      <w:tblPr>
        <w:tblStyle w:val="TableGrid"/>
        <w:tblW w:w="0" w:type="auto"/>
        <w:jc w:val="center"/>
        <w:tblLayout w:type="fixed"/>
        <w:tblLook w:val="04A0" w:firstRow="1" w:lastRow="0" w:firstColumn="1" w:lastColumn="0" w:noHBand="0" w:noVBand="1"/>
      </w:tblPr>
      <w:tblGrid>
        <w:gridCol w:w="1683"/>
        <w:gridCol w:w="7345"/>
      </w:tblGrid>
      <w:tr w:rsidR="00655A42" w14:paraId="643B5825" w14:textId="77777777">
        <w:trPr>
          <w:cantSplit/>
          <w:tblHeader/>
          <w:jc w:val="center"/>
        </w:trPr>
        <w:tc>
          <w:tcPr>
            <w:tcW w:w="1683" w:type="dxa"/>
            <w:shd w:val="clear" w:color="auto" w:fill="E6F4F1"/>
          </w:tcPr>
          <w:p w14:paraId="7E6DBB90" w14:textId="77777777" w:rsidR="00655A42" w:rsidRDefault="00716AC4">
            <w:pPr>
              <w:keepNext/>
              <w:spacing w:after="0" w:line="240" w:lineRule="auto"/>
            </w:pPr>
            <w:r>
              <w:rPr>
                <w:b/>
                <w:sz w:val="19"/>
              </w:rPr>
              <w:t>ID</w:t>
            </w:r>
          </w:p>
        </w:tc>
        <w:tc>
          <w:tcPr>
            <w:tcW w:w="7345" w:type="dxa"/>
            <w:shd w:val="clear" w:color="auto" w:fill="E6F4F1"/>
          </w:tcPr>
          <w:p w14:paraId="52C17F3E" w14:textId="77777777" w:rsidR="00655A42" w:rsidRDefault="00716AC4">
            <w:pPr>
              <w:keepNext/>
              <w:spacing w:after="0" w:line="240" w:lineRule="auto"/>
            </w:pPr>
            <w:r>
              <w:rPr>
                <w:b/>
                <w:sz w:val="19"/>
              </w:rPr>
              <w:t>Requirement</w:t>
            </w:r>
          </w:p>
        </w:tc>
      </w:tr>
      <w:tr w:rsidR="00655A42" w14:paraId="2B8375D6" w14:textId="77777777">
        <w:trPr>
          <w:cantSplit/>
          <w:jc w:val="center"/>
        </w:trPr>
        <w:tc>
          <w:tcPr>
            <w:tcW w:w="1683" w:type="dxa"/>
          </w:tcPr>
          <w:p w14:paraId="53B16F7D" w14:textId="77777777" w:rsidR="00655A42" w:rsidRDefault="00716AC4">
            <w:pPr>
              <w:keepNext/>
              <w:spacing w:after="0" w:line="240" w:lineRule="auto"/>
            </w:pPr>
            <w:r>
              <w:rPr>
                <w:sz w:val="19"/>
              </w:rPr>
              <w:t>FR1</w:t>
            </w:r>
          </w:p>
        </w:tc>
        <w:tc>
          <w:tcPr>
            <w:tcW w:w="7345" w:type="dxa"/>
          </w:tcPr>
          <w:p w14:paraId="590EE567" w14:textId="77777777" w:rsidR="00655A42" w:rsidRDefault="00716AC4">
            <w:pPr>
              <w:keepNext/>
              <w:spacing w:after="0" w:line="240" w:lineRule="auto"/>
            </w:pPr>
            <w:r>
              <w:rPr>
                <w:sz w:val="19"/>
              </w:rPr>
              <w:t>Upload JPEG/JPG/PNG files; reject other types, empty, oversized, corrupt or truncated files with a clear message.</w:t>
            </w:r>
          </w:p>
        </w:tc>
      </w:tr>
      <w:tr w:rsidR="00655A42" w14:paraId="0111B314" w14:textId="77777777">
        <w:trPr>
          <w:cantSplit/>
          <w:jc w:val="center"/>
        </w:trPr>
        <w:tc>
          <w:tcPr>
            <w:tcW w:w="1683" w:type="dxa"/>
          </w:tcPr>
          <w:p w14:paraId="6D4C6F47" w14:textId="77777777" w:rsidR="00655A42" w:rsidRDefault="00716AC4">
            <w:pPr>
              <w:keepNext/>
              <w:spacing w:after="0" w:line="240" w:lineRule="auto"/>
            </w:pPr>
            <w:r>
              <w:rPr>
                <w:sz w:val="19"/>
              </w:rPr>
              <w:t>FR2</w:t>
            </w:r>
          </w:p>
        </w:tc>
        <w:tc>
          <w:tcPr>
            <w:tcW w:w="7345" w:type="dxa"/>
          </w:tcPr>
          <w:p w14:paraId="2855DD26" w14:textId="77777777" w:rsidR="00655A42" w:rsidRDefault="00716AC4">
            <w:pPr>
              <w:keepNext/>
              <w:spacing w:after="0" w:line="240" w:lineRule="auto"/>
            </w:pPr>
            <w:r>
              <w:rPr>
                <w:sz w:val="19"/>
              </w:rPr>
              <w:t>Display a preview, dimensions, format, file size, colour mode and a unique investigation ID.</w:t>
            </w:r>
          </w:p>
        </w:tc>
      </w:tr>
      <w:tr w:rsidR="00655A42" w14:paraId="0419FB7D" w14:textId="77777777">
        <w:trPr>
          <w:cantSplit/>
          <w:jc w:val="center"/>
        </w:trPr>
        <w:tc>
          <w:tcPr>
            <w:tcW w:w="1683" w:type="dxa"/>
          </w:tcPr>
          <w:p w14:paraId="1F0FC98E" w14:textId="77777777" w:rsidR="00655A42" w:rsidRDefault="00716AC4">
            <w:pPr>
              <w:keepNext/>
              <w:spacing w:after="0" w:line="240" w:lineRule="auto"/>
            </w:pPr>
            <w:r>
              <w:rPr>
                <w:sz w:val="19"/>
              </w:rPr>
              <w:t>FR3</w:t>
            </w:r>
          </w:p>
        </w:tc>
        <w:tc>
          <w:tcPr>
            <w:tcW w:w="7345" w:type="dxa"/>
          </w:tcPr>
          <w:p w14:paraId="3BB40469" w14:textId="77777777" w:rsidR="00655A42" w:rsidRDefault="00716AC4">
            <w:pPr>
              <w:keepNext/>
              <w:spacing w:after="0" w:line="240" w:lineRule="auto"/>
            </w:pPr>
            <w:r>
              <w:rPr>
                <w:sz w:val="19"/>
              </w:rPr>
              <w:t>Compute SHA-256 of the original bytes at intake and compare it with an optional reference hash.</w:t>
            </w:r>
          </w:p>
        </w:tc>
      </w:tr>
      <w:tr w:rsidR="00655A42" w14:paraId="57DE796A" w14:textId="77777777">
        <w:trPr>
          <w:cantSplit/>
          <w:jc w:val="center"/>
        </w:trPr>
        <w:tc>
          <w:tcPr>
            <w:tcW w:w="1683" w:type="dxa"/>
          </w:tcPr>
          <w:p w14:paraId="73D1A334" w14:textId="77777777" w:rsidR="00655A42" w:rsidRDefault="00716AC4">
            <w:pPr>
              <w:keepNext/>
              <w:spacing w:after="0" w:line="240" w:lineRule="auto"/>
            </w:pPr>
            <w:r>
              <w:rPr>
                <w:sz w:val="19"/>
              </w:rPr>
              <w:t>FR4</w:t>
            </w:r>
          </w:p>
        </w:tc>
        <w:tc>
          <w:tcPr>
            <w:tcW w:w="7345" w:type="dxa"/>
          </w:tcPr>
          <w:p w14:paraId="4C6EF5F4" w14:textId="77777777" w:rsidR="00655A42" w:rsidRDefault="00716AC4">
            <w:pPr>
              <w:keepNext/>
              <w:spacing w:after="0" w:line="240" w:lineRule="auto"/>
            </w:pPr>
            <w:r>
              <w:rPr>
                <w:sz w:val="19"/>
              </w:rPr>
              <w:t>Extract EXIF fields: make, model, timestamps, software, orientation and GPS (redacted unless the user opts in).</w:t>
            </w:r>
          </w:p>
        </w:tc>
      </w:tr>
      <w:tr w:rsidR="00655A42" w14:paraId="1150B2B8" w14:textId="77777777">
        <w:trPr>
          <w:cantSplit/>
          <w:jc w:val="center"/>
        </w:trPr>
        <w:tc>
          <w:tcPr>
            <w:tcW w:w="1683" w:type="dxa"/>
          </w:tcPr>
          <w:p w14:paraId="0CE4C74E" w14:textId="77777777" w:rsidR="00655A42" w:rsidRDefault="00716AC4">
            <w:pPr>
              <w:keepNext/>
              <w:spacing w:after="0" w:line="240" w:lineRule="auto"/>
            </w:pPr>
            <w:r>
              <w:rPr>
                <w:sz w:val="19"/>
              </w:rPr>
              <w:t>FR5</w:t>
            </w:r>
          </w:p>
        </w:tc>
        <w:tc>
          <w:tcPr>
            <w:tcW w:w="7345" w:type="dxa"/>
          </w:tcPr>
          <w:p w14:paraId="3FBEAF1D" w14:textId="77777777" w:rsidR="00655A42" w:rsidRDefault="00716AC4">
            <w:pPr>
              <w:keepNext/>
              <w:spacing w:after="0" w:line="240" w:lineRule="auto"/>
            </w:pPr>
            <w:r>
              <w:rPr>
                <w:sz w:val="19"/>
              </w:rPr>
              <w:t>Run ELA with configurable quality, amplification, tile size and threshold; show the difference map, heat map and outlier tiles.</w:t>
            </w:r>
          </w:p>
        </w:tc>
      </w:tr>
      <w:tr w:rsidR="00655A42" w14:paraId="3FDA13FD" w14:textId="77777777">
        <w:trPr>
          <w:cantSplit/>
          <w:jc w:val="center"/>
        </w:trPr>
        <w:tc>
          <w:tcPr>
            <w:tcW w:w="1683" w:type="dxa"/>
          </w:tcPr>
          <w:p w14:paraId="5FE505BF" w14:textId="77777777" w:rsidR="00655A42" w:rsidRDefault="00716AC4">
            <w:pPr>
              <w:keepNext/>
              <w:spacing w:after="0" w:line="240" w:lineRule="auto"/>
            </w:pPr>
            <w:r>
              <w:rPr>
                <w:sz w:val="19"/>
              </w:rPr>
              <w:t>FR6</w:t>
            </w:r>
          </w:p>
        </w:tc>
        <w:tc>
          <w:tcPr>
            <w:tcW w:w="7345" w:type="dxa"/>
          </w:tcPr>
          <w:p w14:paraId="701A6679" w14:textId="77777777" w:rsidR="00655A42" w:rsidRDefault="00716AC4">
            <w:pPr>
              <w:keepNext/>
              <w:spacing w:after="0" w:line="240" w:lineRule="auto"/>
            </w:pPr>
            <w:r>
              <w:rPr>
                <w:sz w:val="19"/>
              </w:rPr>
              <w:t>Run copy-move analysis with configurable parameters; visualise candidate duplicated regions.</w:t>
            </w:r>
          </w:p>
        </w:tc>
      </w:tr>
      <w:tr w:rsidR="00655A42" w14:paraId="3F0BD20D" w14:textId="77777777">
        <w:trPr>
          <w:cantSplit/>
          <w:jc w:val="center"/>
        </w:trPr>
        <w:tc>
          <w:tcPr>
            <w:tcW w:w="1683" w:type="dxa"/>
          </w:tcPr>
          <w:p w14:paraId="2C3D9745" w14:textId="77777777" w:rsidR="00655A42" w:rsidRDefault="00716AC4">
            <w:pPr>
              <w:keepNext/>
              <w:spacing w:after="0" w:line="240" w:lineRule="auto"/>
            </w:pPr>
            <w:r>
              <w:rPr>
                <w:sz w:val="19"/>
              </w:rPr>
              <w:t>FR7</w:t>
            </w:r>
          </w:p>
        </w:tc>
        <w:tc>
          <w:tcPr>
            <w:tcW w:w="7345" w:type="dxa"/>
          </w:tcPr>
          <w:p w14:paraId="51E0FB0C" w14:textId="77777777" w:rsidR="00655A42" w:rsidRDefault="00716AC4">
            <w:pPr>
              <w:keepNext/>
              <w:spacing w:after="0" w:line="240" w:lineRule="auto"/>
            </w:pPr>
            <w:r>
              <w:rPr>
                <w:sz w:val="19"/>
              </w:rPr>
              <w:t>Generate noise-residual, noise-level, edge and colour-channel views.</w:t>
            </w:r>
          </w:p>
        </w:tc>
      </w:tr>
      <w:tr w:rsidR="00655A42" w14:paraId="627C1514" w14:textId="77777777">
        <w:trPr>
          <w:cantSplit/>
          <w:jc w:val="center"/>
        </w:trPr>
        <w:tc>
          <w:tcPr>
            <w:tcW w:w="1683" w:type="dxa"/>
          </w:tcPr>
          <w:p w14:paraId="43861CA2" w14:textId="77777777" w:rsidR="00655A42" w:rsidRDefault="00716AC4">
            <w:pPr>
              <w:keepNext/>
              <w:spacing w:after="0" w:line="240" w:lineRule="auto"/>
            </w:pPr>
            <w:r>
              <w:rPr>
                <w:sz w:val="19"/>
              </w:rPr>
              <w:t>FR8</w:t>
            </w:r>
          </w:p>
        </w:tc>
        <w:tc>
          <w:tcPr>
            <w:tcW w:w="7345" w:type="dxa"/>
          </w:tcPr>
          <w:p w14:paraId="0B053983" w14:textId="77777777" w:rsidR="00655A42" w:rsidRDefault="00716AC4">
            <w:pPr>
              <w:keepNext/>
              <w:spacing w:after="0" w:line="240" w:lineRule="auto"/>
            </w:pPr>
            <w:r>
              <w:rPr>
                <w:sz w:val="19"/>
              </w:rPr>
              <w:t>Show a results dashboard with a three-state summary, indicators, observations and check status.</w:t>
            </w:r>
          </w:p>
        </w:tc>
      </w:tr>
      <w:tr w:rsidR="00655A42" w14:paraId="274BC3BE" w14:textId="77777777">
        <w:trPr>
          <w:cantSplit/>
          <w:jc w:val="center"/>
        </w:trPr>
        <w:tc>
          <w:tcPr>
            <w:tcW w:w="1683" w:type="dxa"/>
          </w:tcPr>
          <w:p w14:paraId="4D418CD6" w14:textId="77777777" w:rsidR="00655A42" w:rsidRDefault="00716AC4">
            <w:pPr>
              <w:keepNext/>
              <w:spacing w:after="0" w:line="240" w:lineRule="auto"/>
            </w:pPr>
            <w:r>
              <w:rPr>
                <w:sz w:val="19"/>
              </w:rPr>
              <w:t>FR9</w:t>
            </w:r>
          </w:p>
        </w:tc>
        <w:tc>
          <w:tcPr>
            <w:tcW w:w="7345" w:type="dxa"/>
          </w:tcPr>
          <w:p w14:paraId="66C4CF26" w14:textId="77777777" w:rsidR="00655A42" w:rsidRDefault="00716AC4">
            <w:pPr>
              <w:keepNext/>
              <w:spacing w:after="0" w:line="240" w:lineRule="auto"/>
            </w:pPr>
            <w:r>
              <w:rPr>
                <w:sz w:val="19"/>
              </w:rPr>
              <w:t>Generate and download a PDF report with all properties, parameters, visualisations, findings, limitations and a disclaimer.</w:t>
            </w:r>
          </w:p>
        </w:tc>
      </w:tr>
      <w:tr w:rsidR="00655A42" w14:paraId="05DD2A9D" w14:textId="77777777">
        <w:trPr>
          <w:cantSplit/>
          <w:jc w:val="center"/>
        </w:trPr>
        <w:tc>
          <w:tcPr>
            <w:tcW w:w="1683" w:type="dxa"/>
          </w:tcPr>
          <w:p w14:paraId="20A108D2" w14:textId="77777777" w:rsidR="00655A42" w:rsidRDefault="00716AC4">
            <w:pPr>
              <w:spacing w:after="0" w:line="240" w:lineRule="auto"/>
            </w:pPr>
            <w:r>
              <w:rPr>
                <w:sz w:val="19"/>
              </w:rPr>
              <w:t>FR10</w:t>
            </w:r>
          </w:p>
        </w:tc>
        <w:tc>
          <w:tcPr>
            <w:tcW w:w="7345" w:type="dxa"/>
          </w:tcPr>
          <w:p w14:paraId="5CDC2DFD" w14:textId="77777777" w:rsidR="00655A42" w:rsidRDefault="00716AC4">
            <w:pPr>
              <w:spacing w:after="0" w:line="240" w:lineRule="auto"/>
            </w:pPr>
            <w:r>
              <w:rPr>
                <w:sz w:val="19"/>
              </w:rPr>
              <w:t>Provide a script that generates labelled synthetic demonstration images.</w:t>
            </w:r>
          </w:p>
        </w:tc>
      </w:tr>
    </w:tbl>
    <w:p w14:paraId="10B88B80" w14:textId="77777777" w:rsidR="00655A42" w:rsidRDefault="00655A42">
      <w:pPr>
        <w:spacing w:after="40"/>
      </w:pPr>
    </w:p>
    <w:p w14:paraId="12CC6566" w14:textId="77777777" w:rsidR="00655A42" w:rsidRDefault="00716AC4">
      <w:pPr>
        <w:pStyle w:val="Heading2"/>
      </w:pPr>
      <w:bookmarkStart w:id="16" w:name="_Toc242830151"/>
      <w:r>
        <w:rPr>
          <w:b w:val="0"/>
        </w:rPr>
        <w:lastRenderedPageBreak/>
        <w:t>3.4 Non-functional requirements</w:t>
      </w:r>
      <w:bookmarkEnd w:id="16"/>
    </w:p>
    <w:tbl>
      <w:tblPr>
        <w:tblStyle w:val="TableGrid"/>
        <w:tblW w:w="0" w:type="auto"/>
        <w:jc w:val="center"/>
        <w:tblLayout w:type="fixed"/>
        <w:tblLook w:val="04A0" w:firstRow="1" w:lastRow="0" w:firstColumn="1" w:lastColumn="0" w:noHBand="0" w:noVBand="1"/>
      </w:tblPr>
      <w:tblGrid>
        <w:gridCol w:w="2150"/>
        <w:gridCol w:w="6879"/>
      </w:tblGrid>
      <w:tr w:rsidR="00655A42" w14:paraId="4892EC72" w14:textId="77777777">
        <w:trPr>
          <w:cantSplit/>
          <w:tblHeader/>
          <w:jc w:val="center"/>
        </w:trPr>
        <w:tc>
          <w:tcPr>
            <w:tcW w:w="2150" w:type="dxa"/>
            <w:shd w:val="clear" w:color="auto" w:fill="E6F4F1"/>
          </w:tcPr>
          <w:p w14:paraId="465AC0DD" w14:textId="77777777" w:rsidR="00655A42" w:rsidRDefault="00716AC4">
            <w:pPr>
              <w:keepNext/>
              <w:spacing w:after="0" w:line="240" w:lineRule="auto"/>
            </w:pPr>
            <w:r>
              <w:rPr>
                <w:b/>
                <w:sz w:val="19"/>
              </w:rPr>
              <w:t>Category</w:t>
            </w:r>
          </w:p>
        </w:tc>
        <w:tc>
          <w:tcPr>
            <w:tcW w:w="6879" w:type="dxa"/>
            <w:shd w:val="clear" w:color="auto" w:fill="E6F4F1"/>
          </w:tcPr>
          <w:p w14:paraId="22A5AAB7" w14:textId="77777777" w:rsidR="00655A42" w:rsidRDefault="00716AC4">
            <w:pPr>
              <w:keepNext/>
              <w:spacing w:after="0" w:line="240" w:lineRule="auto"/>
            </w:pPr>
            <w:r>
              <w:rPr>
                <w:b/>
                <w:sz w:val="19"/>
              </w:rPr>
              <w:t>Requirement</w:t>
            </w:r>
          </w:p>
        </w:tc>
      </w:tr>
      <w:tr w:rsidR="00655A42" w14:paraId="083DE9C7" w14:textId="77777777">
        <w:trPr>
          <w:cantSplit/>
          <w:jc w:val="center"/>
        </w:trPr>
        <w:tc>
          <w:tcPr>
            <w:tcW w:w="2150" w:type="dxa"/>
          </w:tcPr>
          <w:p w14:paraId="4785B392" w14:textId="77777777" w:rsidR="00655A42" w:rsidRDefault="00716AC4">
            <w:pPr>
              <w:keepNext/>
              <w:spacing w:after="0" w:line="240" w:lineRule="auto"/>
            </w:pPr>
            <w:r>
              <w:rPr>
                <w:sz w:val="19"/>
              </w:rPr>
              <w:t>Privacy</w:t>
            </w:r>
          </w:p>
        </w:tc>
        <w:tc>
          <w:tcPr>
            <w:tcW w:w="6879" w:type="dxa"/>
          </w:tcPr>
          <w:p w14:paraId="6F46BFED" w14:textId="77777777" w:rsidR="00655A42" w:rsidRDefault="00716AC4">
            <w:pPr>
              <w:keepNext/>
              <w:spacing w:after="0" w:line="240" w:lineRule="auto"/>
            </w:pPr>
            <w:r>
              <w:rPr>
                <w:sz w:val="19"/>
              </w:rPr>
              <w:t>Runs on localhost; no third-party uploads; no image contents in logs; Streamlit telemetry disabled.</w:t>
            </w:r>
          </w:p>
        </w:tc>
      </w:tr>
      <w:tr w:rsidR="00655A42" w14:paraId="09643ECD" w14:textId="77777777">
        <w:trPr>
          <w:cantSplit/>
          <w:jc w:val="center"/>
        </w:trPr>
        <w:tc>
          <w:tcPr>
            <w:tcW w:w="2150" w:type="dxa"/>
          </w:tcPr>
          <w:p w14:paraId="4A3E2260" w14:textId="77777777" w:rsidR="00655A42" w:rsidRDefault="00716AC4">
            <w:pPr>
              <w:keepNext/>
              <w:spacing w:after="0" w:line="240" w:lineRule="auto"/>
            </w:pPr>
            <w:r>
              <w:rPr>
                <w:sz w:val="19"/>
              </w:rPr>
              <w:t>Security</w:t>
            </w:r>
          </w:p>
        </w:tc>
        <w:tc>
          <w:tcPr>
            <w:tcW w:w="6879" w:type="dxa"/>
          </w:tcPr>
          <w:p w14:paraId="4CB9A7B9" w14:textId="77777777" w:rsidR="00655A42" w:rsidRDefault="00716AC4">
            <w:pPr>
              <w:keepNext/>
              <w:spacing w:after="0" w:line="240" w:lineRule="auto"/>
            </w:pPr>
            <w:r>
              <w:rPr>
                <w:sz w:val="19"/>
              </w:rPr>
              <w:t>Content-based validation; 20 MB and 50 MP limits; uploaded content never executed or written to disk.</w:t>
            </w:r>
          </w:p>
        </w:tc>
      </w:tr>
      <w:tr w:rsidR="00655A42" w14:paraId="2A7AF3DD" w14:textId="77777777">
        <w:trPr>
          <w:cantSplit/>
          <w:jc w:val="center"/>
        </w:trPr>
        <w:tc>
          <w:tcPr>
            <w:tcW w:w="2150" w:type="dxa"/>
          </w:tcPr>
          <w:p w14:paraId="65C9E2BC" w14:textId="77777777" w:rsidR="00655A42" w:rsidRDefault="00716AC4">
            <w:pPr>
              <w:keepNext/>
              <w:spacing w:after="0" w:line="240" w:lineRule="auto"/>
            </w:pPr>
            <w:r>
              <w:rPr>
                <w:sz w:val="19"/>
              </w:rPr>
              <w:t>Integrity</w:t>
            </w:r>
          </w:p>
        </w:tc>
        <w:tc>
          <w:tcPr>
            <w:tcW w:w="6879" w:type="dxa"/>
          </w:tcPr>
          <w:p w14:paraId="0D0C4335" w14:textId="77777777" w:rsidR="00655A42" w:rsidRDefault="00716AC4">
            <w:pPr>
              <w:keepNext/>
              <w:spacing w:after="0" w:line="240" w:lineRule="auto"/>
            </w:pPr>
            <w:r>
              <w:rPr>
                <w:sz w:val="19"/>
              </w:rPr>
              <w:t>Original bytes kept immutable; hash re-verified at report time.</w:t>
            </w:r>
          </w:p>
        </w:tc>
      </w:tr>
      <w:tr w:rsidR="00655A42" w14:paraId="241258F7" w14:textId="77777777">
        <w:trPr>
          <w:cantSplit/>
          <w:jc w:val="center"/>
        </w:trPr>
        <w:tc>
          <w:tcPr>
            <w:tcW w:w="2150" w:type="dxa"/>
          </w:tcPr>
          <w:p w14:paraId="49EA342F" w14:textId="77777777" w:rsidR="00655A42" w:rsidRDefault="00716AC4">
            <w:pPr>
              <w:keepNext/>
              <w:spacing w:after="0" w:line="240" w:lineRule="auto"/>
            </w:pPr>
            <w:r>
              <w:rPr>
                <w:sz w:val="19"/>
              </w:rPr>
              <w:t>Explainability</w:t>
            </w:r>
          </w:p>
        </w:tc>
        <w:tc>
          <w:tcPr>
            <w:tcW w:w="6879" w:type="dxa"/>
          </w:tcPr>
          <w:p w14:paraId="38E0D32E" w14:textId="77777777" w:rsidR="00655A42" w:rsidRDefault="00716AC4">
            <w:pPr>
              <w:keepNext/>
              <w:spacing w:after="0" w:line="240" w:lineRule="auto"/>
            </w:pPr>
            <w:r>
              <w:rPr>
                <w:sz w:val="19"/>
              </w:rPr>
              <w:t>Every method has a plain-English explanation, parameters and limitations in the UI and report.</w:t>
            </w:r>
          </w:p>
        </w:tc>
      </w:tr>
      <w:tr w:rsidR="00655A42" w14:paraId="0F01BD5E" w14:textId="77777777">
        <w:trPr>
          <w:cantSplit/>
          <w:jc w:val="center"/>
        </w:trPr>
        <w:tc>
          <w:tcPr>
            <w:tcW w:w="2150" w:type="dxa"/>
          </w:tcPr>
          <w:p w14:paraId="6EEBB99E" w14:textId="77777777" w:rsidR="00655A42" w:rsidRDefault="00716AC4">
            <w:pPr>
              <w:keepNext/>
              <w:spacing w:after="0" w:line="240" w:lineRule="auto"/>
            </w:pPr>
            <w:r>
              <w:rPr>
                <w:sz w:val="19"/>
              </w:rPr>
              <w:t>Honesty</w:t>
            </w:r>
          </w:p>
        </w:tc>
        <w:tc>
          <w:tcPr>
            <w:tcW w:w="6879" w:type="dxa"/>
          </w:tcPr>
          <w:p w14:paraId="643CE3F3" w14:textId="77777777" w:rsidR="00655A42" w:rsidRDefault="00716AC4">
            <w:pPr>
              <w:keepNext/>
              <w:spacing w:after="0" w:line="240" w:lineRule="auto"/>
            </w:pPr>
            <w:r>
              <w:rPr>
                <w:sz w:val="19"/>
              </w:rPr>
              <w:t>No real/fake verdict; no confidence percentage without a calibrated model.</w:t>
            </w:r>
          </w:p>
        </w:tc>
      </w:tr>
      <w:tr w:rsidR="00655A42" w14:paraId="0010B946" w14:textId="77777777">
        <w:trPr>
          <w:cantSplit/>
          <w:jc w:val="center"/>
        </w:trPr>
        <w:tc>
          <w:tcPr>
            <w:tcW w:w="2150" w:type="dxa"/>
          </w:tcPr>
          <w:p w14:paraId="50CA7BB1" w14:textId="77777777" w:rsidR="00655A42" w:rsidRDefault="00716AC4">
            <w:pPr>
              <w:keepNext/>
              <w:spacing w:after="0" w:line="240" w:lineRule="auto"/>
            </w:pPr>
            <w:r>
              <w:rPr>
                <w:sz w:val="19"/>
              </w:rPr>
              <w:t>Reproducibility</w:t>
            </w:r>
          </w:p>
        </w:tc>
        <w:tc>
          <w:tcPr>
            <w:tcW w:w="6879" w:type="dxa"/>
          </w:tcPr>
          <w:p w14:paraId="02F80627" w14:textId="77777777" w:rsidR="00655A42" w:rsidRDefault="00716AC4">
            <w:pPr>
              <w:keepNext/>
              <w:spacing w:after="0" w:line="240" w:lineRule="auto"/>
            </w:pPr>
            <w:r>
              <w:rPr>
                <w:sz w:val="19"/>
              </w:rPr>
              <w:t>Fixed encoder settings for ELA; seeded RANSAC for copy-move.</w:t>
            </w:r>
          </w:p>
        </w:tc>
      </w:tr>
      <w:tr w:rsidR="00655A42" w14:paraId="197D73C6" w14:textId="77777777">
        <w:trPr>
          <w:cantSplit/>
          <w:jc w:val="center"/>
        </w:trPr>
        <w:tc>
          <w:tcPr>
            <w:tcW w:w="2150" w:type="dxa"/>
          </w:tcPr>
          <w:p w14:paraId="1CA06144" w14:textId="77777777" w:rsidR="00655A42" w:rsidRDefault="00716AC4">
            <w:pPr>
              <w:keepNext/>
              <w:spacing w:after="0" w:line="240" w:lineRule="auto"/>
            </w:pPr>
            <w:r>
              <w:rPr>
                <w:sz w:val="19"/>
              </w:rPr>
              <w:t>Performance</w:t>
            </w:r>
          </w:p>
        </w:tc>
        <w:tc>
          <w:tcPr>
            <w:tcW w:w="6879" w:type="dxa"/>
          </w:tcPr>
          <w:p w14:paraId="4FC025F8" w14:textId="77777777" w:rsidR="00655A42" w:rsidRDefault="00716AC4">
            <w:pPr>
              <w:keepNext/>
              <w:spacing w:after="0" w:line="240" w:lineRule="auto"/>
            </w:pPr>
            <w:r>
              <w:rPr>
                <w:sz w:val="19"/>
              </w:rPr>
              <w:t>Copy-move under 1 s and PDF report about 0.4 s for a 1024 × 768 image on a laptop CPU.</w:t>
            </w:r>
          </w:p>
        </w:tc>
      </w:tr>
      <w:tr w:rsidR="00655A42" w14:paraId="43B62C41" w14:textId="77777777">
        <w:trPr>
          <w:cantSplit/>
          <w:jc w:val="center"/>
        </w:trPr>
        <w:tc>
          <w:tcPr>
            <w:tcW w:w="2150" w:type="dxa"/>
          </w:tcPr>
          <w:p w14:paraId="7CCF3876" w14:textId="77777777" w:rsidR="00655A42" w:rsidRDefault="00716AC4">
            <w:pPr>
              <w:keepNext/>
              <w:spacing w:after="0" w:line="240" w:lineRule="auto"/>
            </w:pPr>
            <w:r>
              <w:rPr>
                <w:sz w:val="19"/>
              </w:rPr>
              <w:t>Usability</w:t>
            </w:r>
          </w:p>
        </w:tc>
        <w:tc>
          <w:tcPr>
            <w:tcW w:w="6879" w:type="dxa"/>
          </w:tcPr>
          <w:p w14:paraId="34B5F649" w14:textId="77777777" w:rsidR="00655A42" w:rsidRDefault="00716AC4">
            <w:pPr>
              <w:keepNext/>
              <w:spacing w:after="0" w:line="240" w:lineRule="auto"/>
            </w:pPr>
            <w:r>
              <w:rPr>
                <w:sz w:val="19"/>
              </w:rPr>
              <w:t>Dark, accessible dashboard; sidebar navigation; empty states; progress indicators.</w:t>
            </w:r>
          </w:p>
        </w:tc>
      </w:tr>
      <w:tr w:rsidR="00655A42" w14:paraId="37982FF1" w14:textId="77777777">
        <w:trPr>
          <w:cantSplit/>
          <w:jc w:val="center"/>
        </w:trPr>
        <w:tc>
          <w:tcPr>
            <w:tcW w:w="2150" w:type="dxa"/>
          </w:tcPr>
          <w:p w14:paraId="3ECC9C5F" w14:textId="77777777" w:rsidR="00655A42" w:rsidRDefault="00716AC4">
            <w:pPr>
              <w:spacing w:after="0" w:line="240" w:lineRule="auto"/>
            </w:pPr>
            <w:r>
              <w:rPr>
                <w:sz w:val="19"/>
              </w:rPr>
              <w:t>Maintainability</w:t>
            </w:r>
          </w:p>
        </w:tc>
        <w:tc>
          <w:tcPr>
            <w:tcW w:w="6879" w:type="dxa"/>
          </w:tcPr>
          <w:p w14:paraId="4A97AB6C" w14:textId="77777777" w:rsidR="00655A42" w:rsidRDefault="00716AC4">
            <w:pPr>
              <w:spacing w:after="0" w:line="240" w:lineRule="auto"/>
            </w:pPr>
            <w:r>
              <w:rPr>
                <w:sz w:val="19"/>
              </w:rPr>
              <w:t>Modular package independent of the UI; type hints and docstrings; 95 automated tests.</w:t>
            </w:r>
          </w:p>
        </w:tc>
      </w:tr>
    </w:tbl>
    <w:p w14:paraId="647404FE" w14:textId="77777777" w:rsidR="00655A42" w:rsidRDefault="00655A42">
      <w:pPr>
        <w:spacing w:after="40"/>
      </w:pPr>
    </w:p>
    <w:p w14:paraId="51F07950" w14:textId="77777777" w:rsidR="00655A42" w:rsidRDefault="00716AC4">
      <w:r>
        <w:br w:type="page"/>
      </w:r>
    </w:p>
    <w:p w14:paraId="116AC144" w14:textId="77777777" w:rsidR="00655A42" w:rsidRDefault="00716AC4">
      <w:pPr>
        <w:pStyle w:val="Heading1"/>
      </w:pPr>
      <w:bookmarkStart w:id="17" w:name="_Toc242830152"/>
      <w:r>
        <w:lastRenderedPageBreak/>
        <w:t>Chapter 4: System Design</w:t>
      </w:r>
      <w:bookmarkEnd w:id="17"/>
    </w:p>
    <w:p w14:paraId="478500F4" w14:textId="77777777" w:rsidR="00655A42" w:rsidRDefault="00716AC4">
      <w:r>
        <w:t>The system is split into a thin Streamlit user interface (</w:t>
      </w:r>
      <w:r>
        <w:rPr>
          <w:rFonts w:ascii="Consolas" w:hAnsi="Consolas"/>
          <w:color w:val="9A3412"/>
          <w:sz w:val="19"/>
        </w:rPr>
        <w:t>app.py</w:t>
      </w:r>
      <w:r>
        <w:t xml:space="preserve">) and a UI-independent </w:t>
      </w:r>
      <w:r>
        <w:rPr>
          <w:rFonts w:ascii="Consolas" w:hAnsi="Consolas"/>
          <w:color w:val="9A3412"/>
          <w:sz w:val="19"/>
        </w:rPr>
        <w:t>forensic</w:t>
      </w:r>
      <w:r>
        <w:t xml:space="preserve"> package. Every forensic function can therefore be tested without a browser, and the interface only calls those functions and displays their results.</w:t>
      </w:r>
    </w:p>
    <w:p w14:paraId="548273C5" w14:textId="77777777" w:rsidR="00655A42" w:rsidRDefault="00716AC4">
      <w:pPr>
        <w:pStyle w:val="Heading2"/>
      </w:pPr>
      <w:bookmarkStart w:id="18" w:name="_Toc242830153"/>
      <w:r>
        <w:rPr>
          <w:b w:val="0"/>
        </w:rPr>
        <w:t>4.1 System architecture</w:t>
      </w:r>
      <w:bookmarkEnd w:id="18"/>
    </w:p>
    <w:p w14:paraId="2BA03252" w14:textId="77777777" w:rsidR="00655A42" w:rsidRDefault="00716AC4">
      <w:pPr>
        <w:keepNext/>
        <w:jc w:val="center"/>
      </w:pPr>
      <w:r>
        <w:rPr>
          <w:noProof/>
        </w:rPr>
        <w:drawing>
          <wp:inline distT="0" distB="0" distL="0" distR="0" wp14:anchorId="06208EEE" wp14:editId="2A17F8A9">
            <wp:extent cx="5760720" cy="3934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p-claude_ai_Claude_Docs-blob-1791916378621-2jp92g.png"/>
                    <pic:cNvPicPr/>
                  </pic:nvPicPr>
                  <pic:blipFill>
                    <a:blip r:embed="rId8"/>
                    <a:stretch>
                      <a:fillRect/>
                    </a:stretch>
                  </pic:blipFill>
                  <pic:spPr>
                    <a:xfrm>
                      <a:off x="0" y="0"/>
                      <a:ext cx="5760720" cy="3934778"/>
                    </a:xfrm>
                    <a:prstGeom prst="rect">
                      <a:avLst/>
                    </a:prstGeom>
                  </pic:spPr>
                </pic:pic>
              </a:graphicData>
            </a:graphic>
          </wp:inline>
        </w:drawing>
      </w:r>
    </w:p>
    <w:p w14:paraId="3BB740E4" w14:textId="77777777" w:rsidR="00655A42" w:rsidRDefault="00716AC4">
      <w:pPr>
        <w:jc w:val="center"/>
      </w:pPr>
      <w:r>
        <w:rPr>
          <w:i/>
          <w:color w:val="4B5563"/>
          <w:sz w:val="19"/>
        </w:rPr>
        <w:t>Figure 4.1: System architecture: UI layer, evidence intake, four analysis modules, summary and report.</w:t>
      </w:r>
    </w:p>
    <w:p w14:paraId="00414126" w14:textId="77777777" w:rsidR="00655A42" w:rsidRDefault="00716AC4">
      <w:r>
        <w:t>The intake step (highlighted) is the heart of the evidence-handling design. The hash is computed before anything parses the file, and all four analyses receive only a read-only decoded copy.</w:t>
      </w:r>
    </w:p>
    <w:p w14:paraId="626D0BDF" w14:textId="77777777" w:rsidR="00655A42" w:rsidRDefault="00716AC4">
      <w:pPr>
        <w:pStyle w:val="Heading2"/>
      </w:pPr>
      <w:bookmarkStart w:id="19" w:name="_Toc242830154"/>
      <w:r>
        <w:rPr>
          <w:b w:val="0"/>
        </w:rPr>
        <w:lastRenderedPageBreak/>
        <w:t>4.2 Module design</w:t>
      </w:r>
      <w:bookmarkEnd w:id="19"/>
    </w:p>
    <w:tbl>
      <w:tblPr>
        <w:tblStyle w:val="TableGrid"/>
        <w:tblW w:w="0" w:type="auto"/>
        <w:jc w:val="center"/>
        <w:tblLayout w:type="fixed"/>
        <w:tblLook w:val="04A0" w:firstRow="1" w:lastRow="0" w:firstColumn="1" w:lastColumn="0" w:noHBand="0" w:noVBand="1"/>
      </w:tblPr>
      <w:tblGrid>
        <w:gridCol w:w="2204"/>
        <w:gridCol w:w="3412"/>
        <w:gridCol w:w="3412"/>
      </w:tblGrid>
      <w:tr w:rsidR="00655A42" w14:paraId="09793DB9" w14:textId="77777777">
        <w:trPr>
          <w:cantSplit/>
          <w:tblHeader/>
          <w:jc w:val="center"/>
        </w:trPr>
        <w:tc>
          <w:tcPr>
            <w:tcW w:w="2204" w:type="dxa"/>
            <w:shd w:val="clear" w:color="auto" w:fill="E6F4F1"/>
          </w:tcPr>
          <w:p w14:paraId="0C6D4548" w14:textId="77777777" w:rsidR="00655A42" w:rsidRDefault="00716AC4">
            <w:pPr>
              <w:keepNext/>
              <w:spacing w:after="0" w:line="240" w:lineRule="auto"/>
            </w:pPr>
            <w:r>
              <w:rPr>
                <w:b/>
                <w:sz w:val="19"/>
              </w:rPr>
              <w:t>Module</w:t>
            </w:r>
          </w:p>
        </w:tc>
        <w:tc>
          <w:tcPr>
            <w:tcW w:w="3412" w:type="dxa"/>
            <w:shd w:val="clear" w:color="auto" w:fill="E6F4F1"/>
          </w:tcPr>
          <w:p w14:paraId="57077FCC" w14:textId="77777777" w:rsidR="00655A42" w:rsidRDefault="00716AC4">
            <w:pPr>
              <w:keepNext/>
              <w:spacing w:after="0" w:line="240" w:lineRule="auto"/>
            </w:pPr>
            <w:r>
              <w:rPr>
                <w:b/>
                <w:sz w:val="19"/>
              </w:rPr>
              <w:t>Responsibility</w:t>
            </w:r>
          </w:p>
        </w:tc>
        <w:tc>
          <w:tcPr>
            <w:tcW w:w="3412" w:type="dxa"/>
            <w:shd w:val="clear" w:color="auto" w:fill="E6F4F1"/>
          </w:tcPr>
          <w:p w14:paraId="55BE8821" w14:textId="77777777" w:rsidR="00655A42" w:rsidRDefault="00716AC4">
            <w:pPr>
              <w:keepNext/>
              <w:spacing w:after="0" w:line="240" w:lineRule="auto"/>
            </w:pPr>
            <w:r>
              <w:rPr>
                <w:b/>
                <w:sz w:val="19"/>
              </w:rPr>
              <w:t>Key functions / classes</w:t>
            </w:r>
          </w:p>
        </w:tc>
      </w:tr>
      <w:tr w:rsidR="00655A42" w14:paraId="4F90F77C" w14:textId="77777777">
        <w:trPr>
          <w:cantSplit/>
          <w:jc w:val="center"/>
        </w:trPr>
        <w:tc>
          <w:tcPr>
            <w:tcW w:w="2204" w:type="dxa"/>
          </w:tcPr>
          <w:p w14:paraId="0B418C9F" w14:textId="77777777" w:rsidR="00655A42" w:rsidRDefault="00716AC4">
            <w:pPr>
              <w:keepNext/>
              <w:spacing w:after="0" w:line="240" w:lineRule="auto"/>
            </w:pPr>
            <w:r>
              <w:rPr>
                <w:rFonts w:ascii="Consolas" w:hAnsi="Consolas"/>
                <w:color w:val="9A3412"/>
                <w:sz w:val="16"/>
              </w:rPr>
              <w:t>app.py</w:t>
            </w:r>
          </w:p>
        </w:tc>
        <w:tc>
          <w:tcPr>
            <w:tcW w:w="3412" w:type="dxa"/>
          </w:tcPr>
          <w:p w14:paraId="6CBC5BE4" w14:textId="77777777" w:rsidR="00655A42" w:rsidRDefault="00716AC4">
            <w:pPr>
              <w:keepNext/>
              <w:spacing w:after="0" w:line="240" w:lineRule="auto"/>
            </w:pPr>
            <w:r>
              <w:rPr>
                <w:sz w:val="19"/>
              </w:rPr>
              <w:t>Pages, forms, progress, callouts, download button</w:t>
            </w:r>
          </w:p>
        </w:tc>
        <w:tc>
          <w:tcPr>
            <w:tcW w:w="3412" w:type="dxa"/>
          </w:tcPr>
          <w:p w14:paraId="111E3982" w14:textId="77777777" w:rsidR="00655A42" w:rsidRDefault="00716AC4">
            <w:pPr>
              <w:keepNext/>
              <w:spacing w:after="0" w:line="240" w:lineRule="auto"/>
            </w:pPr>
            <w:r>
              <w:rPr>
                <w:rFonts w:ascii="Consolas" w:hAnsi="Consolas"/>
                <w:color w:val="9A3412"/>
                <w:sz w:val="16"/>
              </w:rPr>
              <w:t>page_intake</w:t>
            </w:r>
            <w:r>
              <w:rPr>
                <w:sz w:val="19"/>
              </w:rPr>
              <w:t xml:space="preserve">, </w:t>
            </w:r>
            <w:r>
              <w:rPr>
                <w:rFonts w:ascii="Consolas" w:hAnsi="Consolas"/>
                <w:color w:val="9A3412"/>
                <w:sz w:val="16"/>
              </w:rPr>
              <w:t>page_ela</w:t>
            </w:r>
            <w:r>
              <w:rPr>
                <w:sz w:val="19"/>
              </w:rPr>
              <w:t xml:space="preserve">, </w:t>
            </w:r>
            <w:r>
              <w:rPr>
                <w:rFonts w:ascii="Consolas" w:hAnsi="Consolas"/>
                <w:color w:val="9A3412"/>
                <w:sz w:val="16"/>
              </w:rPr>
              <w:t>run_all</w:t>
            </w:r>
            <w:r>
              <w:rPr>
                <w:sz w:val="19"/>
              </w:rPr>
              <w:t xml:space="preserve">, </w:t>
            </w:r>
            <w:r>
              <w:rPr>
                <w:rFonts w:ascii="Consolas" w:hAnsi="Consolas"/>
                <w:color w:val="9A3412"/>
                <w:sz w:val="16"/>
              </w:rPr>
              <w:t>render_sidebar</w:t>
            </w:r>
          </w:p>
        </w:tc>
      </w:tr>
      <w:tr w:rsidR="00655A42" w14:paraId="6799BA10" w14:textId="77777777">
        <w:trPr>
          <w:cantSplit/>
          <w:jc w:val="center"/>
        </w:trPr>
        <w:tc>
          <w:tcPr>
            <w:tcW w:w="2204" w:type="dxa"/>
          </w:tcPr>
          <w:p w14:paraId="07731FED" w14:textId="77777777" w:rsidR="00655A42" w:rsidRDefault="00716AC4">
            <w:pPr>
              <w:keepNext/>
              <w:spacing w:after="0" w:line="240" w:lineRule="auto"/>
            </w:pPr>
            <w:r>
              <w:rPr>
                <w:rFonts w:ascii="Consolas" w:hAnsi="Consolas"/>
                <w:color w:val="9A3412"/>
                <w:sz w:val="16"/>
              </w:rPr>
              <w:t>forensic/case.py</w:t>
            </w:r>
          </w:p>
        </w:tc>
        <w:tc>
          <w:tcPr>
            <w:tcW w:w="3412" w:type="dxa"/>
          </w:tcPr>
          <w:p w14:paraId="669C6C56" w14:textId="77777777" w:rsidR="00655A42" w:rsidRDefault="00716AC4">
            <w:pPr>
              <w:keepNext/>
              <w:spacing w:after="0" w:line="240" w:lineRule="auto"/>
            </w:pPr>
            <w:r>
              <w:rPr>
                <w:sz w:val="19"/>
              </w:rPr>
              <w:t>Evidence intake and per-investigation state</w:t>
            </w:r>
          </w:p>
        </w:tc>
        <w:tc>
          <w:tcPr>
            <w:tcW w:w="3412" w:type="dxa"/>
          </w:tcPr>
          <w:p w14:paraId="19F503A6" w14:textId="77777777" w:rsidR="00655A42" w:rsidRDefault="00716AC4">
            <w:pPr>
              <w:keepNext/>
              <w:spacing w:after="0" w:line="240" w:lineRule="auto"/>
            </w:pPr>
            <w:r>
              <w:rPr>
                <w:rFonts w:ascii="Consolas" w:hAnsi="Consolas"/>
                <w:color w:val="9A3412"/>
                <w:sz w:val="16"/>
              </w:rPr>
              <w:t>EvidenceCase</w:t>
            </w:r>
            <w:r>
              <w:rPr>
                <w:sz w:val="19"/>
              </w:rPr>
              <w:t xml:space="preserve">, </w:t>
            </w:r>
            <w:r>
              <w:rPr>
                <w:rFonts w:ascii="Consolas" w:hAnsi="Consolas"/>
                <w:color w:val="9A3412"/>
                <w:sz w:val="16"/>
              </w:rPr>
              <w:t>open_case</w:t>
            </w:r>
          </w:p>
        </w:tc>
      </w:tr>
      <w:tr w:rsidR="00655A42" w14:paraId="4DAAD341" w14:textId="77777777">
        <w:trPr>
          <w:cantSplit/>
          <w:jc w:val="center"/>
        </w:trPr>
        <w:tc>
          <w:tcPr>
            <w:tcW w:w="2204" w:type="dxa"/>
          </w:tcPr>
          <w:p w14:paraId="0F83F1F3" w14:textId="77777777" w:rsidR="00655A42" w:rsidRDefault="00716AC4">
            <w:pPr>
              <w:keepNext/>
              <w:spacing w:after="0" w:line="240" w:lineRule="auto"/>
            </w:pPr>
            <w:r>
              <w:rPr>
                <w:rFonts w:ascii="Consolas" w:hAnsi="Consolas"/>
                <w:color w:val="9A3412"/>
                <w:sz w:val="16"/>
              </w:rPr>
              <w:t>forensic/validation.py</w:t>
            </w:r>
          </w:p>
        </w:tc>
        <w:tc>
          <w:tcPr>
            <w:tcW w:w="3412" w:type="dxa"/>
          </w:tcPr>
          <w:p w14:paraId="53E5AD99" w14:textId="77777777" w:rsidR="00655A42" w:rsidRDefault="00716AC4">
            <w:pPr>
              <w:keepNext/>
              <w:spacing w:after="0" w:line="240" w:lineRule="auto"/>
            </w:pPr>
            <w:r>
              <w:rPr>
                <w:sz w:val="19"/>
              </w:rPr>
              <w:t>Extension, magic-byte, decoder and size checks; safe decoding</w:t>
            </w:r>
          </w:p>
        </w:tc>
        <w:tc>
          <w:tcPr>
            <w:tcW w:w="3412" w:type="dxa"/>
          </w:tcPr>
          <w:p w14:paraId="2D41BADF" w14:textId="77777777" w:rsidR="00655A42" w:rsidRDefault="00716AC4">
            <w:pPr>
              <w:keepNext/>
              <w:spacing w:after="0" w:line="240" w:lineRule="auto"/>
            </w:pPr>
            <w:r>
              <w:rPr>
                <w:rFonts w:ascii="Consolas" w:hAnsi="Consolas"/>
                <w:color w:val="9A3412"/>
                <w:sz w:val="16"/>
              </w:rPr>
              <w:t>validate_image_bytes</w:t>
            </w:r>
            <w:r>
              <w:rPr>
                <w:sz w:val="19"/>
              </w:rPr>
              <w:t xml:space="preserve">, </w:t>
            </w:r>
            <w:r>
              <w:rPr>
                <w:rFonts w:ascii="Consolas" w:hAnsi="Consolas"/>
                <w:color w:val="9A3412"/>
                <w:sz w:val="16"/>
              </w:rPr>
              <w:t>decode_to_rgb</w:t>
            </w:r>
            <w:r>
              <w:rPr>
                <w:sz w:val="19"/>
              </w:rPr>
              <w:t xml:space="preserve">, </w:t>
            </w:r>
            <w:r>
              <w:rPr>
                <w:rFonts w:ascii="Consolas" w:hAnsi="Consolas"/>
                <w:color w:val="9A3412"/>
                <w:sz w:val="16"/>
              </w:rPr>
              <w:t>ImageValidationError</w:t>
            </w:r>
          </w:p>
        </w:tc>
      </w:tr>
      <w:tr w:rsidR="00655A42" w14:paraId="3F570AF7" w14:textId="77777777">
        <w:trPr>
          <w:cantSplit/>
          <w:jc w:val="center"/>
        </w:trPr>
        <w:tc>
          <w:tcPr>
            <w:tcW w:w="2204" w:type="dxa"/>
          </w:tcPr>
          <w:p w14:paraId="2D774114" w14:textId="77777777" w:rsidR="00655A42" w:rsidRDefault="00716AC4">
            <w:pPr>
              <w:keepNext/>
              <w:spacing w:after="0" w:line="240" w:lineRule="auto"/>
            </w:pPr>
            <w:r>
              <w:rPr>
                <w:rFonts w:ascii="Consolas" w:hAnsi="Consolas"/>
                <w:color w:val="9A3412"/>
                <w:sz w:val="16"/>
              </w:rPr>
              <w:t>forensic/integrity.py</w:t>
            </w:r>
          </w:p>
        </w:tc>
        <w:tc>
          <w:tcPr>
            <w:tcW w:w="3412" w:type="dxa"/>
          </w:tcPr>
          <w:p w14:paraId="53085549" w14:textId="77777777" w:rsidR="00655A42" w:rsidRDefault="00716AC4">
            <w:pPr>
              <w:keepNext/>
              <w:spacing w:after="0" w:line="240" w:lineRule="auto"/>
            </w:pPr>
            <w:r>
              <w:rPr>
                <w:sz w:val="19"/>
              </w:rPr>
              <w:t>SHA-256, reference comparison, re-verification</w:t>
            </w:r>
          </w:p>
        </w:tc>
        <w:tc>
          <w:tcPr>
            <w:tcW w:w="3412" w:type="dxa"/>
          </w:tcPr>
          <w:p w14:paraId="01BCB421" w14:textId="77777777" w:rsidR="00655A42" w:rsidRDefault="00716AC4">
            <w:pPr>
              <w:keepNext/>
              <w:spacing w:after="0" w:line="240" w:lineRule="auto"/>
            </w:pPr>
            <w:r>
              <w:rPr>
                <w:rFonts w:ascii="Consolas" w:hAnsi="Consolas"/>
                <w:color w:val="9A3412"/>
                <w:sz w:val="16"/>
              </w:rPr>
              <w:t>compute_sha256</w:t>
            </w:r>
            <w:r>
              <w:rPr>
                <w:sz w:val="19"/>
              </w:rPr>
              <w:t xml:space="preserve">, </w:t>
            </w:r>
            <w:r>
              <w:rPr>
                <w:rFonts w:ascii="Consolas" w:hAnsi="Consolas"/>
                <w:color w:val="9A3412"/>
                <w:sz w:val="16"/>
              </w:rPr>
              <w:t>compare_with_reference</w:t>
            </w:r>
            <w:r>
              <w:rPr>
                <w:sz w:val="19"/>
              </w:rPr>
              <w:t xml:space="preserve">, </w:t>
            </w:r>
            <w:r>
              <w:rPr>
                <w:rFonts w:ascii="Consolas" w:hAnsi="Consolas"/>
                <w:color w:val="9A3412"/>
                <w:sz w:val="16"/>
              </w:rPr>
              <w:t>verify_unchanged</w:t>
            </w:r>
          </w:p>
        </w:tc>
      </w:tr>
      <w:tr w:rsidR="00655A42" w14:paraId="3093B9AA" w14:textId="77777777">
        <w:trPr>
          <w:cantSplit/>
          <w:jc w:val="center"/>
        </w:trPr>
        <w:tc>
          <w:tcPr>
            <w:tcW w:w="2204" w:type="dxa"/>
          </w:tcPr>
          <w:p w14:paraId="094C6952" w14:textId="77777777" w:rsidR="00655A42" w:rsidRDefault="00716AC4">
            <w:pPr>
              <w:keepNext/>
              <w:spacing w:after="0" w:line="240" w:lineRule="auto"/>
            </w:pPr>
            <w:r>
              <w:rPr>
                <w:rFonts w:ascii="Consolas" w:hAnsi="Consolas"/>
                <w:color w:val="9A3412"/>
                <w:sz w:val="16"/>
              </w:rPr>
              <w:t>forensic/metadata.py</w:t>
            </w:r>
          </w:p>
        </w:tc>
        <w:tc>
          <w:tcPr>
            <w:tcW w:w="3412" w:type="dxa"/>
          </w:tcPr>
          <w:p w14:paraId="5371331F" w14:textId="77777777" w:rsidR="00655A42" w:rsidRDefault="00716AC4">
            <w:pPr>
              <w:keepNext/>
              <w:spacing w:after="0" w:line="240" w:lineRule="auto"/>
            </w:pPr>
            <w:r>
              <w:rPr>
                <w:sz w:val="19"/>
              </w:rPr>
              <w:t>EXIF IFD0, Exif IFD and GPS IFD parsing; observations</w:t>
            </w:r>
          </w:p>
        </w:tc>
        <w:tc>
          <w:tcPr>
            <w:tcW w:w="3412" w:type="dxa"/>
          </w:tcPr>
          <w:p w14:paraId="38C31F47" w14:textId="77777777" w:rsidR="00655A42" w:rsidRDefault="00716AC4">
            <w:pPr>
              <w:keepNext/>
              <w:spacing w:after="0" w:line="240" w:lineRule="auto"/>
            </w:pPr>
            <w:r>
              <w:rPr>
                <w:rFonts w:ascii="Consolas" w:hAnsi="Consolas"/>
                <w:color w:val="9A3412"/>
                <w:sz w:val="16"/>
              </w:rPr>
              <w:t>extract_metadata</w:t>
            </w:r>
            <w:r>
              <w:rPr>
                <w:sz w:val="19"/>
              </w:rPr>
              <w:t xml:space="preserve">, </w:t>
            </w:r>
            <w:r>
              <w:rPr>
                <w:rFonts w:ascii="Consolas" w:hAnsi="Consolas"/>
                <w:color w:val="9A3412"/>
                <w:sz w:val="16"/>
              </w:rPr>
              <w:t>MetadataResult</w:t>
            </w:r>
            <w:r>
              <w:rPr>
                <w:sz w:val="19"/>
              </w:rPr>
              <w:t xml:space="preserve">, </w:t>
            </w:r>
            <w:r>
              <w:rPr>
                <w:rFonts w:ascii="Consolas" w:hAnsi="Consolas"/>
                <w:color w:val="9A3412"/>
                <w:sz w:val="16"/>
              </w:rPr>
              <w:t>dms_to_decimal</w:t>
            </w:r>
          </w:p>
        </w:tc>
      </w:tr>
      <w:tr w:rsidR="00655A42" w14:paraId="684783A3" w14:textId="77777777">
        <w:trPr>
          <w:cantSplit/>
          <w:jc w:val="center"/>
        </w:trPr>
        <w:tc>
          <w:tcPr>
            <w:tcW w:w="2204" w:type="dxa"/>
          </w:tcPr>
          <w:p w14:paraId="2E46848D" w14:textId="77777777" w:rsidR="00655A42" w:rsidRDefault="00716AC4">
            <w:pPr>
              <w:keepNext/>
              <w:spacing w:after="0" w:line="240" w:lineRule="auto"/>
            </w:pPr>
            <w:r>
              <w:rPr>
                <w:rFonts w:ascii="Consolas" w:hAnsi="Consolas"/>
                <w:color w:val="9A3412"/>
                <w:sz w:val="16"/>
              </w:rPr>
              <w:t>forensic/ela.py</w:t>
            </w:r>
          </w:p>
        </w:tc>
        <w:tc>
          <w:tcPr>
            <w:tcW w:w="3412" w:type="dxa"/>
          </w:tcPr>
          <w:p w14:paraId="6257EE3C" w14:textId="77777777" w:rsidR="00655A42" w:rsidRDefault="00716AC4">
            <w:pPr>
              <w:keepNext/>
              <w:spacing w:after="0" w:line="240" w:lineRule="auto"/>
            </w:pPr>
            <w:r>
              <w:rPr>
                <w:sz w:val="19"/>
              </w:rPr>
              <w:t>Error Level Analysis, tile outliers, quality sweep</w:t>
            </w:r>
          </w:p>
        </w:tc>
        <w:tc>
          <w:tcPr>
            <w:tcW w:w="3412" w:type="dxa"/>
          </w:tcPr>
          <w:p w14:paraId="625B6BE8" w14:textId="77777777" w:rsidR="00655A42" w:rsidRDefault="00716AC4">
            <w:pPr>
              <w:keepNext/>
              <w:spacing w:after="0" w:line="240" w:lineRule="auto"/>
            </w:pPr>
            <w:r>
              <w:rPr>
                <w:rFonts w:ascii="Consolas" w:hAnsi="Consolas"/>
                <w:color w:val="9A3412"/>
                <w:sz w:val="16"/>
              </w:rPr>
              <w:t>perform_ela</w:t>
            </w:r>
            <w:r>
              <w:rPr>
                <w:sz w:val="19"/>
              </w:rPr>
              <w:t xml:space="preserve">, </w:t>
            </w:r>
            <w:r>
              <w:rPr>
                <w:rFonts w:ascii="Consolas" w:hAnsi="Consolas"/>
                <w:color w:val="9A3412"/>
                <w:sz w:val="16"/>
              </w:rPr>
              <w:t>ELAResult</w:t>
            </w:r>
            <w:r>
              <w:rPr>
                <w:sz w:val="19"/>
              </w:rPr>
              <w:t xml:space="preserve">, </w:t>
            </w:r>
            <w:r>
              <w:rPr>
                <w:rFonts w:ascii="Consolas" w:hAnsi="Consolas"/>
                <w:color w:val="9A3412"/>
                <w:sz w:val="16"/>
              </w:rPr>
              <w:t>quality_sweep</w:t>
            </w:r>
          </w:p>
        </w:tc>
      </w:tr>
      <w:tr w:rsidR="00655A42" w14:paraId="62121F2F" w14:textId="77777777">
        <w:trPr>
          <w:cantSplit/>
          <w:jc w:val="center"/>
        </w:trPr>
        <w:tc>
          <w:tcPr>
            <w:tcW w:w="2204" w:type="dxa"/>
          </w:tcPr>
          <w:p w14:paraId="1A91F4AF" w14:textId="77777777" w:rsidR="00655A42" w:rsidRDefault="00716AC4">
            <w:pPr>
              <w:keepNext/>
              <w:spacing w:after="0" w:line="240" w:lineRule="auto"/>
            </w:pPr>
            <w:r>
              <w:rPr>
                <w:rFonts w:ascii="Consolas" w:hAnsi="Consolas"/>
                <w:color w:val="9A3412"/>
                <w:sz w:val="16"/>
              </w:rPr>
              <w:t>forensic/copy_move.py</w:t>
            </w:r>
          </w:p>
        </w:tc>
        <w:tc>
          <w:tcPr>
            <w:tcW w:w="3412" w:type="dxa"/>
          </w:tcPr>
          <w:p w14:paraId="6C64A9B3" w14:textId="77777777" w:rsidR="00655A42" w:rsidRDefault="00716AC4">
            <w:pPr>
              <w:keepNext/>
              <w:spacing w:after="0" w:line="240" w:lineRule="auto"/>
            </w:pPr>
            <w:r>
              <w:rPr>
                <w:sz w:val="19"/>
              </w:rPr>
              <w:t>ORB matching, g2NN filtering, RANSAC clustering</w:t>
            </w:r>
          </w:p>
        </w:tc>
        <w:tc>
          <w:tcPr>
            <w:tcW w:w="3412" w:type="dxa"/>
          </w:tcPr>
          <w:p w14:paraId="6CCF26D8" w14:textId="77777777" w:rsidR="00655A42" w:rsidRDefault="00716AC4">
            <w:pPr>
              <w:keepNext/>
              <w:spacing w:after="0" w:line="240" w:lineRule="auto"/>
            </w:pPr>
            <w:r>
              <w:rPr>
                <w:rFonts w:ascii="Consolas" w:hAnsi="Consolas"/>
                <w:color w:val="9A3412"/>
                <w:sz w:val="16"/>
              </w:rPr>
              <w:t>detect_copy_move</w:t>
            </w:r>
            <w:r>
              <w:rPr>
                <w:sz w:val="19"/>
              </w:rPr>
              <w:t xml:space="preserve">, </w:t>
            </w:r>
            <w:r>
              <w:rPr>
                <w:rFonts w:ascii="Consolas" w:hAnsi="Consolas"/>
                <w:color w:val="9A3412"/>
                <w:sz w:val="16"/>
              </w:rPr>
              <w:t>CopyMoveParams</w:t>
            </w:r>
            <w:r>
              <w:rPr>
                <w:sz w:val="19"/>
              </w:rPr>
              <w:t xml:space="preserve">, </w:t>
            </w:r>
            <w:r>
              <w:rPr>
                <w:rFonts w:ascii="Consolas" w:hAnsi="Consolas"/>
                <w:color w:val="9A3412"/>
                <w:sz w:val="16"/>
              </w:rPr>
              <w:t>MatchCluster</w:t>
            </w:r>
          </w:p>
        </w:tc>
      </w:tr>
      <w:tr w:rsidR="00655A42" w14:paraId="66DE9CA4" w14:textId="77777777">
        <w:trPr>
          <w:cantSplit/>
          <w:jc w:val="center"/>
        </w:trPr>
        <w:tc>
          <w:tcPr>
            <w:tcW w:w="2204" w:type="dxa"/>
          </w:tcPr>
          <w:p w14:paraId="6C432B82" w14:textId="77777777" w:rsidR="00655A42" w:rsidRDefault="00716AC4">
            <w:pPr>
              <w:keepNext/>
              <w:spacing w:after="0" w:line="240" w:lineRule="auto"/>
            </w:pPr>
            <w:r>
              <w:rPr>
                <w:rFonts w:ascii="Consolas" w:hAnsi="Consolas"/>
                <w:color w:val="9A3412"/>
                <w:sz w:val="16"/>
              </w:rPr>
              <w:t>forensic/visualizations.py</w:t>
            </w:r>
          </w:p>
        </w:tc>
        <w:tc>
          <w:tcPr>
            <w:tcW w:w="3412" w:type="dxa"/>
          </w:tcPr>
          <w:p w14:paraId="67E90778" w14:textId="77777777" w:rsidR="00655A42" w:rsidRDefault="00716AC4">
            <w:pPr>
              <w:keepNext/>
              <w:spacing w:after="0" w:line="240" w:lineRule="auto"/>
            </w:pPr>
            <w:r>
              <w:rPr>
                <w:sz w:val="19"/>
              </w:rPr>
              <w:t>Noise residual, noise map, Canny edges, channels</w:t>
            </w:r>
          </w:p>
        </w:tc>
        <w:tc>
          <w:tcPr>
            <w:tcW w:w="3412" w:type="dxa"/>
          </w:tcPr>
          <w:p w14:paraId="71D08080" w14:textId="77777777" w:rsidR="00655A42" w:rsidRDefault="00716AC4">
            <w:pPr>
              <w:keepNext/>
              <w:spacing w:after="0" w:line="240" w:lineRule="auto"/>
            </w:pPr>
            <w:r>
              <w:rPr>
                <w:rFonts w:ascii="Consolas" w:hAnsi="Consolas"/>
                <w:color w:val="9A3412"/>
                <w:sz w:val="16"/>
              </w:rPr>
              <w:t>run_consistency_tools</w:t>
            </w:r>
            <w:r>
              <w:rPr>
                <w:sz w:val="19"/>
              </w:rPr>
              <w:t xml:space="preserve">, </w:t>
            </w:r>
            <w:r>
              <w:rPr>
                <w:rFonts w:ascii="Consolas" w:hAnsi="Consolas"/>
                <w:color w:val="9A3412"/>
                <w:sz w:val="16"/>
              </w:rPr>
              <w:t>ConsistencyResult</w:t>
            </w:r>
          </w:p>
        </w:tc>
      </w:tr>
      <w:tr w:rsidR="00655A42" w14:paraId="0E193C22" w14:textId="77777777">
        <w:trPr>
          <w:cantSplit/>
          <w:jc w:val="center"/>
        </w:trPr>
        <w:tc>
          <w:tcPr>
            <w:tcW w:w="2204" w:type="dxa"/>
          </w:tcPr>
          <w:p w14:paraId="052C4062" w14:textId="77777777" w:rsidR="00655A42" w:rsidRDefault="00716AC4">
            <w:pPr>
              <w:keepNext/>
              <w:spacing w:after="0" w:line="240" w:lineRule="auto"/>
            </w:pPr>
            <w:r>
              <w:rPr>
                <w:rFonts w:ascii="Consolas" w:hAnsi="Consolas"/>
                <w:color w:val="9A3412"/>
                <w:sz w:val="16"/>
              </w:rPr>
              <w:t>forensic/summary.py</w:t>
            </w:r>
          </w:p>
        </w:tc>
        <w:tc>
          <w:tcPr>
            <w:tcW w:w="3412" w:type="dxa"/>
          </w:tcPr>
          <w:p w14:paraId="0DAEAC4C" w14:textId="77777777" w:rsidR="00655A42" w:rsidRDefault="00716AC4">
            <w:pPr>
              <w:keepNext/>
              <w:spacing w:after="0" w:line="240" w:lineRule="auto"/>
            </w:pPr>
            <w:r>
              <w:rPr>
                <w:sz w:val="19"/>
              </w:rPr>
              <w:t>Rule-based three-state summary</w:t>
            </w:r>
          </w:p>
        </w:tc>
        <w:tc>
          <w:tcPr>
            <w:tcW w:w="3412" w:type="dxa"/>
          </w:tcPr>
          <w:p w14:paraId="01149809" w14:textId="77777777" w:rsidR="00655A42" w:rsidRDefault="00716AC4">
            <w:pPr>
              <w:keepNext/>
              <w:spacing w:after="0" w:line="240" w:lineRule="auto"/>
            </w:pPr>
            <w:r>
              <w:rPr>
                <w:rFonts w:ascii="Consolas" w:hAnsi="Consolas"/>
                <w:color w:val="9A3412"/>
                <w:sz w:val="16"/>
              </w:rPr>
              <w:t>build_summary</w:t>
            </w:r>
            <w:r>
              <w:rPr>
                <w:sz w:val="19"/>
              </w:rPr>
              <w:t xml:space="preserve">, </w:t>
            </w:r>
            <w:r>
              <w:rPr>
                <w:rFonts w:ascii="Consolas" w:hAnsi="Consolas"/>
                <w:color w:val="9A3412"/>
                <w:sz w:val="16"/>
              </w:rPr>
              <w:t>AnalysisSummary</w:t>
            </w:r>
            <w:r>
              <w:rPr>
                <w:sz w:val="19"/>
              </w:rPr>
              <w:t xml:space="preserve">, </w:t>
            </w:r>
            <w:r>
              <w:rPr>
                <w:rFonts w:ascii="Consolas" w:hAnsi="Consolas"/>
                <w:color w:val="9A3412"/>
                <w:sz w:val="16"/>
              </w:rPr>
              <w:t>Indicator</w:t>
            </w:r>
          </w:p>
        </w:tc>
      </w:tr>
      <w:tr w:rsidR="00655A42" w14:paraId="51F77659" w14:textId="77777777">
        <w:trPr>
          <w:cantSplit/>
          <w:jc w:val="center"/>
        </w:trPr>
        <w:tc>
          <w:tcPr>
            <w:tcW w:w="2204" w:type="dxa"/>
          </w:tcPr>
          <w:p w14:paraId="792493EE" w14:textId="77777777" w:rsidR="00655A42" w:rsidRDefault="00716AC4">
            <w:pPr>
              <w:keepNext/>
              <w:spacing w:after="0" w:line="240" w:lineRule="auto"/>
            </w:pPr>
            <w:r>
              <w:rPr>
                <w:rFonts w:ascii="Consolas" w:hAnsi="Consolas"/>
                <w:color w:val="9A3412"/>
                <w:sz w:val="16"/>
              </w:rPr>
              <w:t>forensic/reporting.py</w:t>
            </w:r>
          </w:p>
        </w:tc>
        <w:tc>
          <w:tcPr>
            <w:tcW w:w="3412" w:type="dxa"/>
          </w:tcPr>
          <w:p w14:paraId="0B4C03EB" w14:textId="77777777" w:rsidR="00655A42" w:rsidRDefault="00716AC4">
            <w:pPr>
              <w:keepNext/>
              <w:spacing w:after="0" w:line="240" w:lineRule="auto"/>
            </w:pPr>
            <w:r>
              <w:rPr>
                <w:sz w:val="19"/>
              </w:rPr>
              <w:t>ReportLab PDF generation, fully in memory</w:t>
            </w:r>
          </w:p>
        </w:tc>
        <w:tc>
          <w:tcPr>
            <w:tcW w:w="3412" w:type="dxa"/>
          </w:tcPr>
          <w:p w14:paraId="7E3F0032" w14:textId="77777777" w:rsidR="00655A42" w:rsidRDefault="00716AC4">
            <w:pPr>
              <w:keepNext/>
              <w:spacing w:after="0" w:line="240" w:lineRule="auto"/>
            </w:pPr>
            <w:r>
              <w:rPr>
                <w:rFonts w:ascii="Consolas" w:hAnsi="Consolas"/>
                <w:color w:val="9A3412"/>
                <w:sz w:val="16"/>
              </w:rPr>
              <w:t>generate_pdf_report</w:t>
            </w:r>
            <w:r>
              <w:rPr>
                <w:sz w:val="19"/>
              </w:rPr>
              <w:t xml:space="preserve">, </w:t>
            </w:r>
            <w:r>
              <w:rPr>
                <w:rFonts w:ascii="Consolas" w:hAnsi="Consolas"/>
                <w:color w:val="9A3412"/>
                <w:sz w:val="16"/>
              </w:rPr>
              <w:t>ReportOptions</w:t>
            </w:r>
          </w:p>
        </w:tc>
      </w:tr>
      <w:tr w:rsidR="00655A42" w14:paraId="24C04709" w14:textId="77777777">
        <w:trPr>
          <w:cantSplit/>
          <w:jc w:val="center"/>
        </w:trPr>
        <w:tc>
          <w:tcPr>
            <w:tcW w:w="2204" w:type="dxa"/>
          </w:tcPr>
          <w:p w14:paraId="1D841BA9" w14:textId="77777777" w:rsidR="00655A42" w:rsidRDefault="00716AC4">
            <w:pPr>
              <w:spacing w:after="0" w:line="240" w:lineRule="auto"/>
            </w:pPr>
            <w:r>
              <w:rPr>
                <w:rFonts w:ascii="Consolas" w:hAnsi="Consolas"/>
                <w:color w:val="9A3412"/>
                <w:sz w:val="16"/>
              </w:rPr>
              <w:t>scripts/generate_demo_images.py</w:t>
            </w:r>
          </w:p>
        </w:tc>
        <w:tc>
          <w:tcPr>
            <w:tcW w:w="3412" w:type="dxa"/>
          </w:tcPr>
          <w:p w14:paraId="7025E860" w14:textId="77777777" w:rsidR="00655A42" w:rsidRDefault="00716AC4">
            <w:pPr>
              <w:spacing w:after="0" w:line="240" w:lineRule="auto"/>
            </w:pPr>
            <w:r>
              <w:rPr>
                <w:sz w:val="19"/>
              </w:rPr>
              <w:t>Synthetic demo images plus a ground-truth manifest</w:t>
            </w:r>
          </w:p>
        </w:tc>
        <w:tc>
          <w:tcPr>
            <w:tcW w:w="3412" w:type="dxa"/>
          </w:tcPr>
          <w:p w14:paraId="79509DBD" w14:textId="77777777" w:rsidR="00655A42" w:rsidRDefault="00716AC4">
            <w:pPr>
              <w:spacing w:after="0" w:line="240" w:lineRule="auto"/>
            </w:pPr>
            <w:r>
              <w:rPr>
                <w:rFonts w:ascii="Consolas" w:hAnsi="Consolas"/>
                <w:color w:val="9A3412"/>
                <w:sz w:val="16"/>
              </w:rPr>
              <w:t>generate</w:t>
            </w:r>
            <w:r>
              <w:rPr>
                <w:sz w:val="19"/>
              </w:rPr>
              <w:t xml:space="preserve">, </w:t>
            </w:r>
            <w:r>
              <w:rPr>
                <w:rFonts w:ascii="Consolas" w:hAnsi="Consolas"/>
                <w:color w:val="9A3412"/>
                <w:sz w:val="16"/>
              </w:rPr>
              <w:t>make_scene</w:t>
            </w:r>
          </w:p>
        </w:tc>
      </w:tr>
    </w:tbl>
    <w:p w14:paraId="7F71E2FB" w14:textId="77777777" w:rsidR="00655A42" w:rsidRDefault="00655A42">
      <w:pPr>
        <w:spacing w:after="40"/>
      </w:pPr>
    </w:p>
    <w:p w14:paraId="4F1DB8A9" w14:textId="77777777" w:rsidR="00655A42" w:rsidRDefault="00716AC4">
      <w:pPr>
        <w:pStyle w:val="Heading2"/>
      </w:pPr>
      <w:bookmarkStart w:id="20" w:name="_Toc242830155"/>
      <w:r>
        <w:rPr>
          <w:b w:val="0"/>
        </w:rPr>
        <w:t>4.3 Data design</w:t>
      </w:r>
      <w:bookmarkEnd w:id="20"/>
    </w:p>
    <w:p w14:paraId="42420070" w14:textId="77777777" w:rsidR="00655A42" w:rsidRDefault="00716AC4">
      <w:r>
        <w:t xml:space="preserve">All state for one investigation lives in a single </w:t>
      </w:r>
      <w:r>
        <w:rPr>
          <w:rFonts w:ascii="Consolas" w:hAnsi="Consolas"/>
          <w:color w:val="9A3412"/>
          <w:sz w:val="19"/>
        </w:rPr>
        <w:t>EvidenceCase</w:t>
      </w:r>
      <w:r>
        <w:t xml:space="preserve"> object held in the Streamlit session (memory only, no database):</w:t>
      </w:r>
    </w:p>
    <w:tbl>
      <w:tblPr>
        <w:tblStyle w:val="TableGrid"/>
        <w:tblW w:w="0" w:type="auto"/>
        <w:jc w:val="center"/>
        <w:tblLayout w:type="fixed"/>
        <w:tblLook w:val="04A0" w:firstRow="1" w:lastRow="0" w:firstColumn="1" w:lastColumn="0" w:noHBand="0" w:noVBand="1"/>
      </w:tblPr>
      <w:tblGrid>
        <w:gridCol w:w="2956"/>
        <w:gridCol w:w="2237"/>
        <w:gridCol w:w="3835"/>
      </w:tblGrid>
      <w:tr w:rsidR="00655A42" w14:paraId="05A2C0F1" w14:textId="77777777">
        <w:trPr>
          <w:cantSplit/>
          <w:tblHeader/>
          <w:jc w:val="center"/>
        </w:trPr>
        <w:tc>
          <w:tcPr>
            <w:tcW w:w="2956" w:type="dxa"/>
            <w:shd w:val="clear" w:color="auto" w:fill="E6F4F1"/>
          </w:tcPr>
          <w:p w14:paraId="7917A8BE" w14:textId="77777777" w:rsidR="00655A42" w:rsidRDefault="00716AC4">
            <w:pPr>
              <w:keepNext/>
              <w:spacing w:after="0" w:line="240" w:lineRule="auto"/>
            </w:pPr>
            <w:r>
              <w:rPr>
                <w:b/>
                <w:sz w:val="19"/>
              </w:rPr>
              <w:t>Field</w:t>
            </w:r>
          </w:p>
        </w:tc>
        <w:tc>
          <w:tcPr>
            <w:tcW w:w="2237" w:type="dxa"/>
            <w:shd w:val="clear" w:color="auto" w:fill="E6F4F1"/>
          </w:tcPr>
          <w:p w14:paraId="1BB17BFC" w14:textId="77777777" w:rsidR="00655A42" w:rsidRDefault="00716AC4">
            <w:pPr>
              <w:keepNext/>
              <w:spacing w:after="0" w:line="240" w:lineRule="auto"/>
            </w:pPr>
            <w:r>
              <w:rPr>
                <w:b/>
                <w:sz w:val="19"/>
              </w:rPr>
              <w:t>Type</w:t>
            </w:r>
          </w:p>
        </w:tc>
        <w:tc>
          <w:tcPr>
            <w:tcW w:w="3835" w:type="dxa"/>
            <w:shd w:val="clear" w:color="auto" w:fill="E6F4F1"/>
          </w:tcPr>
          <w:p w14:paraId="02EE28E0" w14:textId="77777777" w:rsidR="00655A42" w:rsidRDefault="00716AC4">
            <w:pPr>
              <w:keepNext/>
              <w:spacing w:after="0" w:line="240" w:lineRule="auto"/>
            </w:pPr>
            <w:r>
              <w:rPr>
                <w:b/>
                <w:sz w:val="19"/>
              </w:rPr>
              <w:t>Meaning</w:t>
            </w:r>
          </w:p>
        </w:tc>
      </w:tr>
      <w:tr w:rsidR="00655A42" w14:paraId="45AA9A40" w14:textId="77777777">
        <w:trPr>
          <w:cantSplit/>
          <w:jc w:val="center"/>
        </w:trPr>
        <w:tc>
          <w:tcPr>
            <w:tcW w:w="2956" w:type="dxa"/>
          </w:tcPr>
          <w:p w14:paraId="4FD08D6F" w14:textId="77777777" w:rsidR="00655A42" w:rsidRDefault="00716AC4">
            <w:pPr>
              <w:keepNext/>
              <w:spacing w:after="0" w:line="240" w:lineRule="auto"/>
            </w:pPr>
            <w:r>
              <w:rPr>
                <w:rFonts w:ascii="Consolas" w:hAnsi="Consolas"/>
                <w:color w:val="9A3412"/>
                <w:sz w:val="16"/>
              </w:rPr>
              <w:t>investigation_id</w:t>
            </w:r>
          </w:p>
        </w:tc>
        <w:tc>
          <w:tcPr>
            <w:tcW w:w="2237" w:type="dxa"/>
          </w:tcPr>
          <w:p w14:paraId="0ECEA86B" w14:textId="77777777" w:rsidR="00655A42" w:rsidRDefault="00716AC4">
            <w:pPr>
              <w:keepNext/>
              <w:spacing w:after="0" w:line="240" w:lineRule="auto"/>
            </w:pPr>
            <w:r>
              <w:rPr>
                <w:sz w:val="19"/>
              </w:rPr>
              <w:t>str</w:t>
            </w:r>
          </w:p>
        </w:tc>
        <w:tc>
          <w:tcPr>
            <w:tcW w:w="3835" w:type="dxa"/>
          </w:tcPr>
          <w:p w14:paraId="291FD7E8" w14:textId="77777777" w:rsidR="00655A42" w:rsidRDefault="00716AC4">
            <w:pPr>
              <w:keepNext/>
              <w:spacing w:after="0" w:line="240" w:lineRule="auto"/>
            </w:pPr>
            <w:r>
              <w:rPr>
                <w:rFonts w:ascii="Consolas" w:hAnsi="Consolas"/>
                <w:color w:val="9A3412"/>
                <w:sz w:val="16"/>
              </w:rPr>
              <w:t>ISA-YYYYMMDD-HHMMSS-XXXXXXXX</w:t>
            </w:r>
            <w:r>
              <w:rPr>
                <w:sz w:val="19"/>
              </w:rPr>
              <w:t>, with 32 random bits</w:t>
            </w:r>
          </w:p>
        </w:tc>
      </w:tr>
      <w:tr w:rsidR="00655A42" w14:paraId="21B64DFB" w14:textId="77777777">
        <w:trPr>
          <w:cantSplit/>
          <w:jc w:val="center"/>
        </w:trPr>
        <w:tc>
          <w:tcPr>
            <w:tcW w:w="2956" w:type="dxa"/>
          </w:tcPr>
          <w:p w14:paraId="3CEC6137" w14:textId="77777777" w:rsidR="00655A42" w:rsidRDefault="00716AC4">
            <w:pPr>
              <w:keepNext/>
              <w:spacing w:after="0" w:line="240" w:lineRule="auto"/>
            </w:pPr>
            <w:r>
              <w:rPr>
                <w:rFonts w:ascii="Consolas" w:hAnsi="Consolas"/>
                <w:color w:val="9A3412"/>
                <w:sz w:val="16"/>
              </w:rPr>
              <w:t>original_bytes</w:t>
            </w:r>
          </w:p>
        </w:tc>
        <w:tc>
          <w:tcPr>
            <w:tcW w:w="2237" w:type="dxa"/>
          </w:tcPr>
          <w:p w14:paraId="535A5E42" w14:textId="77777777" w:rsidR="00655A42" w:rsidRDefault="00716AC4">
            <w:pPr>
              <w:keepNext/>
              <w:spacing w:after="0" w:line="240" w:lineRule="auto"/>
            </w:pPr>
            <w:r>
              <w:rPr>
                <w:sz w:val="19"/>
              </w:rPr>
              <w:t>bytes (immutable)</w:t>
            </w:r>
          </w:p>
        </w:tc>
        <w:tc>
          <w:tcPr>
            <w:tcW w:w="3835" w:type="dxa"/>
          </w:tcPr>
          <w:p w14:paraId="4CDEFDAA" w14:textId="77777777" w:rsidR="00655A42" w:rsidRDefault="00716AC4">
            <w:pPr>
              <w:keepNext/>
              <w:spacing w:after="0" w:line="240" w:lineRule="auto"/>
            </w:pPr>
            <w:r>
              <w:rPr>
                <w:sz w:val="19"/>
              </w:rPr>
              <w:t>Exact uploaded file</w:t>
            </w:r>
          </w:p>
        </w:tc>
      </w:tr>
      <w:tr w:rsidR="00655A42" w14:paraId="31E08437" w14:textId="77777777">
        <w:trPr>
          <w:cantSplit/>
          <w:jc w:val="center"/>
        </w:trPr>
        <w:tc>
          <w:tcPr>
            <w:tcW w:w="2956" w:type="dxa"/>
          </w:tcPr>
          <w:p w14:paraId="69DA6D3F" w14:textId="77777777" w:rsidR="00655A42" w:rsidRDefault="00716AC4">
            <w:pPr>
              <w:keepNext/>
              <w:spacing w:after="0" w:line="240" w:lineRule="auto"/>
            </w:pPr>
            <w:r>
              <w:rPr>
                <w:rFonts w:ascii="Consolas" w:hAnsi="Consolas"/>
                <w:color w:val="9A3412"/>
                <w:sz w:val="16"/>
              </w:rPr>
              <w:t>sha256</w:t>
            </w:r>
          </w:p>
        </w:tc>
        <w:tc>
          <w:tcPr>
            <w:tcW w:w="2237" w:type="dxa"/>
          </w:tcPr>
          <w:p w14:paraId="7B9E0CA2" w14:textId="77777777" w:rsidR="00655A42" w:rsidRDefault="00716AC4">
            <w:pPr>
              <w:keepNext/>
              <w:spacing w:after="0" w:line="240" w:lineRule="auto"/>
            </w:pPr>
            <w:r>
              <w:rPr>
                <w:sz w:val="19"/>
              </w:rPr>
              <w:t>str</w:t>
            </w:r>
          </w:p>
        </w:tc>
        <w:tc>
          <w:tcPr>
            <w:tcW w:w="3835" w:type="dxa"/>
          </w:tcPr>
          <w:p w14:paraId="7957A1A1" w14:textId="77777777" w:rsidR="00655A42" w:rsidRDefault="00716AC4">
            <w:pPr>
              <w:keepNext/>
              <w:spacing w:after="0" w:line="240" w:lineRule="auto"/>
            </w:pPr>
            <w:r>
              <w:rPr>
                <w:sz w:val="19"/>
              </w:rPr>
              <w:t>Digest computed at intake</w:t>
            </w:r>
          </w:p>
        </w:tc>
      </w:tr>
      <w:tr w:rsidR="00655A42" w14:paraId="14758A06" w14:textId="77777777">
        <w:trPr>
          <w:cantSplit/>
          <w:jc w:val="center"/>
        </w:trPr>
        <w:tc>
          <w:tcPr>
            <w:tcW w:w="2956" w:type="dxa"/>
          </w:tcPr>
          <w:p w14:paraId="0D3D0D06" w14:textId="77777777" w:rsidR="00655A42" w:rsidRDefault="00716AC4">
            <w:pPr>
              <w:keepNext/>
              <w:spacing w:after="0" w:line="240" w:lineRule="auto"/>
            </w:pPr>
            <w:r>
              <w:rPr>
                <w:rFonts w:ascii="Consolas" w:hAnsi="Consolas"/>
                <w:color w:val="9A3412"/>
                <w:sz w:val="16"/>
              </w:rPr>
              <w:t>validated</w:t>
            </w:r>
          </w:p>
        </w:tc>
        <w:tc>
          <w:tcPr>
            <w:tcW w:w="2237" w:type="dxa"/>
          </w:tcPr>
          <w:p w14:paraId="7A2946E3" w14:textId="77777777" w:rsidR="00655A42" w:rsidRDefault="00716AC4">
            <w:pPr>
              <w:keepNext/>
              <w:spacing w:after="0" w:line="240" w:lineRule="auto"/>
            </w:pPr>
            <w:r>
              <w:rPr>
                <w:rFonts w:ascii="Consolas" w:hAnsi="Consolas"/>
                <w:color w:val="9A3412"/>
                <w:sz w:val="16"/>
              </w:rPr>
              <w:t>ValidatedImage</w:t>
            </w:r>
          </w:p>
        </w:tc>
        <w:tc>
          <w:tcPr>
            <w:tcW w:w="3835" w:type="dxa"/>
          </w:tcPr>
          <w:p w14:paraId="1C917D02" w14:textId="77777777" w:rsidR="00655A42" w:rsidRDefault="00716AC4">
            <w:pPr>
              <w:keepNext/>
              <w:spacing w:after="0" w:line="240" w:lineRule="auto"/>
            </w:pPr>
            <w:r>
              <w:rPr>
                <w:sz w:val="19"/>
              </w:rPr>
              <w:t>Format, width, height, mode, size, warnings</w:t>
            </w:r>
          </w:p>
        </w:tc>
      </w:tr>
      <w:tr w:rsidR="00655A42" w14:paraId="093679A5" w14:textId="77777777">
        <w:trPr>
          <w:cantSplit/>
          <w:jc w:val="center"/>
        </w:trPr>
        <w:tc>
          <w:tcPr>
            <w:tcW w:w="2956" w:type="dxa"/>
          </w:tcPr>
          <w:p w14:paraId="7C3CC8EA" w14:textId="77777777" w:rsidR="00655A42" w:rsidRDefault="00716AC4">
            <w:pPr>
              <w:keepNext/>
              <w:spacing w:after="0" w:line="240" w:lineRule="auto"/>
            </w:pPr>
            <w:r>
              <w:rPr>
                <w:rFonts w:ascii="Consolas" w:hAnsi="Consolas"/>
                <w:color w:val="9A3412"/>
                <w:sz w:val="16"/>
              </w:rPr>
              <w:t>rgb</w:t>
            </w:r>
          </w:p>
        </w:tc>
        <w:tc>
          <w:tcPr>
            <w:tcW w:w="2237" w:type="dxa"/>
          </w:tcPr>
          <w:p w14:paraId="42F4B6D0" w14:textId="77777777" w:rsidR="00655A42" w:rsidRDefault="00716AC4">
            <w:pPr>
              <w:keepNext/>
              <w:spacing w:after="0" w:line="240" w:lineRule="auto"/>
            </w:pPr>
            <w:r>
              <w:rPr>
                <w:sz w:val="19"/>
              </w:rPr>
              <w:t>NumPy array, write-protected</w:t>
            </w:r>
          </w:p>
        </w:tc>
        <w:tc>
          <w:tcPr>
            <w:tcW w:w="3835" w:type="dxa"/>
          </w:tcPr>
          <w:p w14:paraId="41162281" w14:textId="77777777" w:rsidR="00655A42" w:rsidRDefault="00716AC4">
            <w:pPr>
              <w:keepNext/>
              <w:spacing w:after="0" w:line="240" w:lineRule="auto"/>
            </w:pPr>
            <w:r>
              <w:rPr>
                <w:sz w:val="19"/>
              </w:rPr>
              <w:t>Decoded pixels used by every analysis</w:t>
            </w:r>
          </w:p>
        </w:tc>
      </w:tr>
      <w:tr w:rsidR="00655A42" w14:paraId="33113C7C" w14:textId="77777777">
        <w:trPr>
          <w:cantSplit/>
          <w:jc w:val="center"/>
        </w:trPr>
        <w:tc>
          <w:tcPr>
            <w:tcW w:w="2956" w:type="dxa"/>
          </w:tcPr>
          <w:p w14:paraId="09E56D10" w14:textId="77777777" w:rsidR="00655A42" w:rsidRDefault="00716AC4">
            <w:pPr>
              <w:keepNext/>
              <w:spacing w:after="0" w:line="240" w:lineRule="auto"/>
            </w:pPr>
            <w:r>
              <w:rPr>
                <w:rFonts w:ascii="Consolas" w:hAnsi="Consolas"/>
                <w:color w:val="9A3412"/>
                <w:sz w:val="16"/>
              </w:rPr>
              <w:t>metadata</w:t>
            </w:r>
            <w:r>
              <w:rPr>
                <w:sz w:val="19"/>
              </w:rPr>
              <w:t xml:space="preserve">, </w:t>
            </w:r>
            <w:r>
              <w:rPr>
                <w:rFonts w:ascii="Consolas" w:hAnsi="Consolas"/>
                <w:color w:val="9A3412"/>
                <w:sz w:val="16"/>
              </w:rPr>
              <w:t>ela</w:t>
            </w:r>
            <w:r>
              <w:rPr>
                <w:sz w:val="19"/>
              </w:rPr>
              <w:t xml:space="preserve">, </w:t>
            </w:r>
            <w:r>
              <w:rPr>
                <w:rFonts w:ascii="Consolas" w:hAnsi="Consolas"/>
                <w:color w:val="9A3412"/>
                <w:sz w:val="16"/>
              </w:rPr>
              <w:t>copy_move</w:t>
            </w:r>
            <w:r>
              <w:rPr>
                <w:sz w:val="19"/>
              </w:rPr>
              <w:t xml:space="preserve">, </w:t>
            </w:r>
            <w:r>
              <w:rPr>
                <w:rFonts w:ascii="Consolas" w:hAnsi="Consolas"/>
                <w:color w:val="9A3412"/>
                <w:sz w:val="16"/>
              </w:rPr>
              <w:t>consistency</w:t>
            </w:r>
          </w:p>
        </w:tc>
        <w:tc>
          <w:tcPr>
            <w:tcW w:w="2237" w:type="dxa"/>
          </w:tcPr>
          <w:p w14:paraId="4195A22E" w14:textId="77777777" w:rsidR="00655A42" w:rsidRDefault="00716AC4">
            <w:pPr>
              <w:keepNext/>
              <w:spacing w:after="0" w:line="240" w:lineRule="auto"/>
            </w:pPr>
            <w:r>
              <w:rPr>
                <w:sz w:val="19"/>
              </w:rPr>
              <w:t>Result dataclasses</w:t>
            </w:r>
          </w:p>
        </w:tc>
        <w:tc>
          <w:tcPr>
            <w:tcW w:w="3835" w:type="dxa"/>
          </w:tcPr>
          <w:p w14:paraId="247B8E5D" w14:textId="77777777" w:rsidR="00655A42" w:rsidRDefault="00716AC4">
            <w:pPr>
              <w:keepNext/>
              <w:spacing w:after="0" w:line="240" w:lineRule="auto"/>
            </w:pPr>
            <w:r>
              <w:rPr>
                <w:sz w:val="19"/>
              </w:rPr>
              <w:t>Outputs of each check</w:t>
            </w:r>
          </w:p>
        </w:tc>
      </w:tr>
      <w:tr w:rsidR="00655A42" w14:paraId="6E523043" w14:textId="77777777">
        <w:trPr>
          <w:cantSplit/>
          <w:jc w:val="center"/>
        </w:trPr>
        <w:tc>
          <w:tcPr>
            <w:tcW w:w="2956" w:type="dxa"/>
          </w:tcPr>
          <w:p w14:paraId="374A2B74" w14:textId="77777777" w:rsidR="00655A42" w:rsidRDefault="00716AC4">
            <w:pPr>
              <w:keepNext/>
              <w:spacing w:after="0" w:line="240" w:lineRule="auto"/>
            </w:pPr>
            <w:r>
              <w:rPr>
                <w:rFonts w:ascii="Consolas" w:hAnsi="Consolas"/>
                <w:color w:val="9A3412"/>
                <w:sz w:val="16"/>
              </w:rPr>
              <w:t>hash_comparison</w:t>
            </w:r>
          </w:p>
        </w:tc>
        <w:tc>
          <w:tcPr>
            <w:tcW w:w="2237" w:type="dxa"/>
          </w:tcPr>
          <w:p w14:paraId="3371C2C7" w14:textId="77777777" w:rsidR="00655A42" w:rsidRDefault="00716AC4">
            <w:pPr>
              <w:keepNext/>
              <w:spacing w:after="0" w:line="240" w:lineRule="auto"/>
            </w:pPr>
            <w:r>
              <w:rPr>
                <w:rFonts w:ascii="Consolas" w:hAnsi="Consolas"/>
                <w:color w:val="9A3412"/>
                <w:sz w:val="16"/>
              </w:rPr>
              <w:t>HashComparison</w:t>
            </w:r>
          </w:p>
        </w:tc>
        <w:tc>
          <w:tcPr>
            <w:tcW w:w="3835" w:type="dxa"/>
          </w:tcPr>
          <w:p w14:paraId="2E4A2AA1" w14:textId="77777777" w:rsidR="00655A42" w:rsidRDefault="00716AC4">
            <w:pPr>
              <w:keepNext/>
              <w:spacing w:after="0" w:line="240" w:lineRule="auto"/>
            </w:pPr>
            <w:r>
              <w:rPr>
                <w:sz w:val="19"/>
              </w:rPr>
              <w:t>Match, mismatch, invalid or not provided</w:t>
            </w:r>
          </w:p>
        </w:tc>
      </w:tr>
      <w:tr w:rsidR="00655A42" w14:paraId="1F5C52C3" w14:textId="77777777">
        <w:trPr>
          <w:cantSplit/>
          <w:jc w:val="center"/>
        </w:trPr>
        <w:tc>
          <w:tcPr>
            <w:tcW w:w="2956" w:type="dxa"/>
          </w:tcPr>
          <w:p w14:paraId="62126902" w14:textId="77777777" w:rsidR="00655A42" w:rsidRDefault="00716AC4">
            <w:pPr>
              <w:spacing w:after="0" w:line="240" w:lineRule="auto"/>
            </w:pPr>
            <w:r>
              <w:rPr>
                <w:rFonts w:ascii="Consolas" w:hAnsi="Consolas"/>
                <w:color w:val="9A3412"/>
                <w:sz w:val="16"/>
              </w:rPr>
              <w:t>test_status</w:t>
            </w:r>
            <w:r>
              <w:rPr>
                <w:sz w:val="19"/>
              </w:rPr>
              <w:t xml:space="preserve">, </w:t>
            </w:r>
            <w:r>
              <w:rPr>
                <w:rFonts w:ascii="Consolas" w:hAnsi="Consolas"/>
                <w:color w:val="9A3412"/>
                <w:sz w:val="16"/>
              </w:rPr>
              <w:t>errors</w:t>
            </w:r>
          </w:p>
        </w:tc>
        <w:tc>
          <w:tcPr>
            <w:tcW w:w="2237" w:type="dxa"/>
          </w:tcPr>
          <w:p w14:paraId="77535681" w14:textId="77777777" w:rsidR="00655A42" w:rsidRDefault="00716AC4">
            <w:pPr>
              <w:spacing w:after="0" w:line="240" w:lineRule="auto"/>
            </w:pPr>
            <w:r>
              <w:rPr>
                <w:sz w:val="19"/>
              </w:rPr>
              <w:t>dict</w:t>
            </w:r>
          </w:p>
        </w:tc>
        <w:tc>
          <w:tcPr>
            <w:tcW w:w="3835" w:type="dxa"/>
          </w:tcPr>
          <w:p w14:paraId="532A7877" w14:textId="77777777" w:rsidR="00655A42" w:rsidRDefault="00716AC4">
            <w:pPr>
              <w:spacing w:after="0" w:line="240" w:lineRule="auto"/>
            </w:pPr>
            <w:r>
              <w:rPr>
                <w:sz w:val="19"/>
              </w:rPr>
              <w:t>Completed / not run / failed, per check</w:t>
            </w:r>
          </w:p>
        </w:tc>
      </w:tr>
    </w:tbl>
    <w:p w14:paraId="33DFBB0A" w14:textId="77777777" w:rsidR="00655A42" w:rsidRDefault="00655A42">
      <w:pPr>
        <w:spacing w:after="40"/>
      </w:pPr>
    </w:p>
    <w:p w14:paraId="29172AF4" w14:textId="77777777" w:rsidR="00655A42" w:rsidRDefault="00716AC4">
      <w:pPr>
        <w:pStyle w:val="Heading2"/>
      </w:pPr>
      <w:bookmarkStart w:id="21" w:name="_Toc242830156"/>
      <w:r>
        <w:rPr>
          <w:b w:val="0"/>
        </w:rPr>
        <w:t>4.4 Processing workflow</w:t>
      </w:r>
      <w:bookmarkEnd w:id="21"/>
    </w:p>
    <w:p w14:paraId="78D78E95" w14:textId="77777777" w:rsidR="00655A42" w:rsidRDefault="00716AC4">
      <w:pPr>
        <w:spacing w:after="60"/>
        <w:ind w:left="504" w:hanging="360"/>
      </w:pPr>
      <w:r>
        <w:t>1.</w:t>
      </w:r>
      <w:r>
        <w:tab/>
      </w:r>
      <w:r>
        <w:t>The user uploads a file, or loads a synthetic demo image.</w:t>
      </w:r>
    </w:p>
    <w:p w14:paraId="0085CFF6" w14:textId="77777777" w:rsidR="00655A42" w:rsidRDefault="00716AC4">
      <w:pPr>
        <w:spacing w:after="60"/>
        <w:ind w:left="504" w:hanging="360"/>
      </w:pPr>
      <w:r>
        <w:t>2.</w:t>
      </w:r>
      <w:r>
        <w:tab/>
      </w:r>
      <w:r>
        <w:rPr>
          <w:rFonts w:ascii="Consolas" w:hAnsi="Consolas"/>
          <w:color w:val="9A3412"/>
          <w:sz w:val="19"/>
        </w:rPr>
        <w:t>open_case</w:t>
      </w:r>
      <w:r>
        <w:t xml:space="preserve"> hashes the bytes, validates them, creates a read-only RGB copy and extracts metadata.</w:t>
      </w:r>
    </w:p>
    <w:p w14:paraId="2887BE26" w14:textId="77777777" w:rsidR="00655A42" w:rsidRDefault="00716AC4">
      <w:pPr>
        <w:spacing w:after="60"/>
        <w:ind w:left="504" w:hanging="360"/>
      </w:pPr>
      <w:r>
        <w:t>3.</w:t>
      </w:r>
      <w:r>
        <w:tab/>
      </w:r>
      <w:r>
        <w:t xml:space="preserve">The user runs each check from its page, or presses </w:t>
      </w:r>
      <w:r>
        <w:rPr>
          <w:b/>
        </w:rPr>
        <w:t>Run all checks</w:t>
      </w:r>
      <w:r>
        <w:t xml:space="preserve"> (with a progress bar).</w:t>
      </w:r>
    </w:p>
    <w:p w14:paraId="7A9690F8" w14:textId="77777777" w:rsidR="00655A42" w:rsidRDefault="00716AC4">
      <w:pPr>
        <w:spacing w:after="60"/>
        <w:ind w:left="504" w:hanging="360"/>
      </w:pPr>
      <w:r>
        <w:t>4.</w:t>
      </w:r>
      <w:r>
        <w:tab/>
      </w:r>
      <w:r>
        <w:rPr>
          <w:rFonts w:ascii="Consolas" w:hAnsi="Consolas"/>
          <w:color w:val="9A3412"/>
          <w:sz w:val="19"/>
        </w:rPr>
        <w:t>build_summary</w:t>
      </w:r>
      <w:r>
        <w:t xml:space="preserve"> combines results into one of three states.</w:t>
      </w:r>
    </w:p>
    <w:p w14:paraId="7D446546" w14:textId="77777777" w:rsidR="00655A42" w:rsidRDefault="00716AC4">
      <w:pPr>
        <w:spacing w:after="60"/>
        <w:ind w:left="504" w:hanging="360"/>
      </w:pPr>
      <w:r>
        <w:t>5.</w:t>
      </w:r>
      <w:r>
        <w:tab/>
      </w:r>
      <w:r>
        <w:rPr>
          <w:rFonts w:ascii="Consolas" w:hAnsi="Consolas"/>
          <w:color w:val="9A3412"/>
          <w:sz w:val="19"/>
        </w:rPr>
        <w:t>generate_pdf_report</w:t>
      </w:r>
      <w:r>
        <w:t xml:space="preserve"> re-verifies the hash and builds the PDF in memory for download.</w:t>
      </w:r>
    </w:p>
    <w:p w14:paraId="43EE3BAB" w14:textId="77777777" w:rsidR="00655A42" w:rsidRDefault="00716AC4">
      <w:pPr>
        <w:pStyle w:val="Heading2"/>
      </w:pPr>
      <w:bookmarkStart w:id="22" w:name="_Toc242830157"/>
      <w:r>
        <w:rPr>
          <w:b w:val="0"/>
        </w:rPr>
        <w:lastRenderedPageBreak/>
        <w:t>4.5 User-interface design</w:t>
      </w:r>
      <w:bookmarkEnd w:id="22"/>
    </w:p>
    <w:p w14:paraId="2573F819" w14:textId="77777777" w:rsidR="00655A42" w:rsidRDefault="00716AC4">
      <w:r>
        <w:t>The interface is a dark cybersecurity dashboard (background #070B14, teal accent #2DD4BF) with eight sidebar pages: Evidence Intake, Metadata, Integrity (SHA-256), Error Level Analysis, Copy-Move Analysis, Consistency Tools, Results &amp; Report, and About &amp; Limitations.</w:t>
      </w:r>
    </w:p>
    <w:p w14:paraId="6D019CEA" w14:textId="77777777" w:rsidR="00655A42" w:rsidRDefault="00716AC4">
      <w:r>
        <w:t>Each analysis page follows the same pattern: a short explanation banner, a parameter form, results with visual evidence, a parameter table for reproducibility, and a collapsible limitations panel. Status callouts use consistent colours: teal for neutral or ok, amber for indicators, blue for information and rose for errors. There is never a red "FAKE" label.</w:t>
      </w:r>
    </w:p>
    <w:p w14:paraId="71EDA1EF" w14:textId="77777777" w:rsidR="00655A42" w:rsidRDefault="00716AC4">
      <w:r>
        <w:br w:type="page"/>
      </w:r>
    </w:p>
    <w:p w14:paraId="446A4170" w14:textId="77777777" w:rsidR="00655A42" w:rsidRDefault="00716AC4">
      <w:pPr>
        <w:pStyle w:val="Heading1"/>
      </w:pPr>
      <w:bookmarkStart w:id="23" w:name="_Toc242830158"/>
      <w:r>
        <w:lastRenderedPageBreak/>
        <w:t>Chapter 5: Security Design and Evidence Integrity</w:t>
      </w:r>
      <w:bookmarkEnd w:id="23"/>
    </w:p>
    <w:p w14:paraId="3B5D4A04" w14:textId="77777777" w:rsidR="00655A42" w:rsidRDefault="00716AC4">
      <w:r>
        <w:t>ImageSleuth AI uses no blockchain or smart contracts. Its tamper-evidence comes from a SHA-256 fingerprint recorded at intake and re-verified at report time, together with strict, content-based validation of every upload.</w:t>
      </w:r>
    </w:p>
    <w:p w14:paraId="04ED5D9D" w14:textId="77777777" w:rsidR="00655A42" w:rsidRDefault="00716AC4">
      <w:pPr>
        <w:shd w:val="clear" w:color="auto" w:fill="FFF7E6"/>
        <w:ind w:left="216"/>
      </w:pPr>
      <w:r>
        <w:rPr>
          <w:i/>
        </w:rPr>
        <w:t>Note: the report template asked for "Smart Contract Design and Security". Because this project contains no smart contracts, this chapter covers the equivalent concerns for this system: integrity design, input security and privacy.</w:t>
      </w:r>
    </w:p>
    <w:p w14:paraId="212D0191" w14:textId="77777777" w:rsidR="00655A42" w:rsidRDefault="00716AC4">
      <w:pPr>
        <w:pStyle w:val="Heading2"/>
      </w:pPr>
      <w:bookmarkStart w:id="24" w:name="_Toc242830159"/>
      <w:r>
        <w:rPr>
          <w:b w:val="0"/>
        </w:rPr>
        <w:t>5.1 Integrity design with SHA-256</w:t>
      </w:r>
      <w:bookmarkEnd w:id="24"/>
    </w:p>
    <w:p w14:paraId="56A1CDA0" w14:textId="77777777" w:rsidR="00655A42" w:rsidRDefault="00716AC4">
      <w:r>
        <w:t>SHA-256 (FIPS 180-4) maps any byte sequence to a 256-bit digest. Changing one bit of the input changes about half of the output bits, and finding two inputs with the same digest is computationally infeasible.</w:t>
      </w:r>
    </w:p>
    <w:p w14:paraId="185A4493" w14:textId="77777777" w:rsidR="00655A42" w:rsidRDefault="00716AC4">
      <w:pPr>
        <w:spacing w:after="60"/>
        <w:ind w:left="504" w:hanging="360"/>
      </w:pPr>
      <w:r>
        <w:t>1.</w:t>
      </w:r>
      <w:r>
        <w:tab/>
      </w:r>
      <w:r>
        <w:rPr>
          <w:b/>
        </w:rPr>
        <w:t>Hash first.</w:t>
      </w:r>
      <w:r>
        <w:t xml:space="preserve"> </w:t>
      </w:r>
      <w:r>
        <w:rPr>
          <w:rFonts w:ascii="Consolas" w:hAnsi="Consolas"/>
          <w:color w:val="9A3412"/>
          <w:sz w:val="19"/>
        </w:rPr>
        <w:t>open_case</w:t>
      </w:r>
      <w:r>
        <w:t xml:space="preserve"> computes </w:t>
      </w:r>
      <w:r>
        <w:rPr>
          <w:rFonts w:ascii="Consolas" w:hAnsi="Consolas"/>
          <w:color w:val="9A3412"/>
          <w:sz w:val="19"/>
        </w:rPr>
        <w:t>hashlib.sha256</w:t>
      </w:r>
      <w:r>
        <w:t xml:space="preserve"> over the exact uploaded bytes before any parsing, decoding or metadata reading.</w:t>
      </w:r>
    </w:p>
    <w:p w14:paraId="5A057FE3" w14:textId="77777777" w:rsidR="00655A42" w:rsidRDefault="00716AC4">
      <w:pPr>
        <w:spacing w:after="60"/>
        <w:ind w:left="504" w:hanging="360"/>
      </w:pPr>
      <w:r>
        <w:t>2.</w:t>
      </w:r>
      <w:r>
        <w:tab/>
      </w:r>
      <w:r>
        <w:rPr>
          <w:b/>
        </w:rPr>
        <w:t>Immutable original.</w:t>
      </w:r>
      <w:r>
        <w:t xml:space="preserve"> The upload is stored as a Python </w:t>
      </w:r>
      <w:r>
        <w:rPr>
          <w:rFonts w:ascii="Consolas" w:hAnsi="Consolas"/>
          <w:color w:val="9A3412"/>
          <w:sz w:val="19"/>
        </w:rPr>
        <w:t>bytes</w:t>
      </w:r>
      <w:r>
        <w:t xml:space="preserve"> object, which cannot be modified in place. Analyses receive a separate decoded NumPy array with its write flag turned off.</w:t>
      </w:r>
    </w:p>
    <w:p w14:paraId="2008020E" w14:textId="77777777" w:rsidR="00655A42" w:rsidRDefault="00716AC4">
      <w:pPr>
        <w:spacing w:after="60"/>
        <w:ind w:left="504" w:hanging="360"/>
      </w:pPr>
      <w:r>
        <w:t>3.</w:t>
      </w:r>
      <w:r>
        <w:tab/>
      </w:r>
      <w:r>
        <w:rPr>
          <w:b/>
        </w:rPr>
        <w:t>Reference comparison.</w:t>
      </w:r>
      <w:r>
        <w:t xml:space="preserve"> The user may paste a trusted reference hash. Input is normalised (whitespace and an optional </w:t>
      </w:r>
      <w:r>
        <w:rPr>
          <w:rFonts w:ascii="Consolas" w:hAnsi="Consolas"/>
          <w:color w:val="9A3412"/>
          <w:sz w:val="19"/>
        </w:rPr>
        <w:t>sha256:</w:t>
      </w:r>
      <w:r>
        <w:t xml:space="preserve"> prefix removed, lowercased), validated as 64 hex characters, and compared with </w:t>
      </w:r>
      <w:r>
        <w:rPr>
          <w:rFonts w:ascii="Consolas" w:hAnsi="Consolas"/>
          <w:color w:val="9A3412"/>
          <w:sz w:val="19"/>
        </w:rPr>
        <w:t>hmac.compare_digest</w:t>
      </w:r>
      <w:r>
        <w:t xml:space="preserve"> (constant-time).</w:t>
      </w:r>
    </w:p>
    <w:p w14:paraId="6E439DB6" w14:textId="77777777" w:rsidR="00655A42" w:rsidRDefault="00716AC4">
      <w:pPr>
        <w:spacing w:after="60"/>
        <w:ind w:left="504" w:hanging="360"/>
      </w:pPr>
      <w:r>
        <w:t>4.</w:t>
      </w:r>
      <w:r>
        <w:tab/>
      </w:r>
      <w:r>
        <w:rPr>
          <w:b/>
        </w:rPr>
        <w:t>Re-verification.</w:t>
      </w:r>
      <w:r>
        <w:t xml:space="preserve"> The Integrity page and the PDF report both re-hash the stored bytes and confirm they still match the intake hash.</w:t>
      </w:r>
    </w:p>
    <w:p w14:paraId="33064C06" w14:textId="77777777" w:rsidR="00655A42" w:rsidRDefault="00716AC4">
      <w:r>
        <w:t xml:space="preserve">What the hash proves is deliberately stated in the interface: a match means </w:t>
      </w:r>
      <w:r>
        <w:rPr>
          <w:i/>
        </w:rPr>
        <w:t>byte-level equality with whatever produced the reference</w:t>
      </w:r>
      <w:r>
        <w:t>. It does not prove the content is authentic. A forged image has a valid hash of its own, and an innocent re-save produces a different one.</w:t>
      </w:r>
    </w:p>
    <w:p w14:paraId="139F543B" w14:textId="77777777" w:rsidR="00655A42" w:rsidRDefault="00716AC4">
      <w:pPr>
        <w:pStyle w:val="Heading2"/>
      </w:pPr>
      <w:bookmarkStart w:id="25" w:name="_Toc242830160"/>
      <w:r>
        <w:rPr>
          <w:b w:val="0"/>
        </w:rPr>
        <w:t>5.2 Input validation</w:t>
      </w:r>
      <w:bookmarkEnd w:id="25"/>
    </w:p>
    <w:tbl>
      <w:tblPr>
        <w:tblStyle w:val="TableGrid"/>
        <w:tblW w:w="0" w:type="auto"/>
        <w:jc w:val="center"/>
        <w:tblLayout w:type="fixed"/>
        <w:tblLook w:val="04A0" w:firstRow="1" w:lastRow="0" w:firstColumn="1" w:lastColumn="0" w:noHBand="0" w:noVBand="1"/>
      </w:tblPr>
      <w:tblGrid>
        <w:gridCol w:w="1642"/>
        <w:gridCol w:w="3940"/>
        <w:gridCol w:w="3447"/>
      </w:tblGrid>
      <w:tr w:rsidR="00655A42" w14:paraId="0D3CF368" w14:textId="77777777">
        <w:trPr>
          <w:cantSplit/>
          <w:tblHeader/>
          <w:jc w:val="center"/>
        </w:trPr>
        <w:tc>
          <w:tcPr>
            <w:tcW w:w="1642" w:type="dxa"/>
            <w:shd w:val="clear" w:color="auto" w:fill="E6F4F1"/>
          </w:tcPr>
          <w:p w14:paraId="626F0AF0" w14:textId="77777777" w:rsidR="00655A42" w:rsidRDefault="00716AC4">
            <w:pPr>
              <w:keepNext/>
              <w:spacing w:after="0" w:line="240" w:lineRule="auto"/>
            </w:pPr>
            <w:r>
              <w:rPr>
                <w:b/>
                <w:sz w:val="19"/>
              </w:rPr>
              <w:t>Check</w:t>
            </w:r>
          </w:p>
        </w:tc>
        <w:tc>
          <w:tcPr>
            <w:tcW w:w="3940" w:type="dxa"/>
            <w:shd w:val="clear" w:color="auto" w:fill="E6F4F1"/>
          </w:tcPr>
          <w:p w14:paraId="5903792B" w14:textId="77777777" w:rsidR="00655A42" w:rsidRDefault="00716AC4">
            <w:pPr>
              <w:keepNext/>
              <w:spacing w:after="0" w:line="240" w:lineRule="auto"/>
            </w:pPr>
            <w:r>
              <w:rPr>
                <w:b/>
                <w:sz w:val="19"/>
              </w:rPr>
              <w:t>Implementation</w:t>
            </w:r>
          </w:p>
        </w:tc>
        <w:tc>
          <w:tcPr>
            <w:tcW w:w="3447" w:type="dxa"/>
            <w:shd w:val="clear" w:color="auto" w:fill="E6F4F1"/>
          </w:tcPr>
          <w:p w14:paraId="754C5A9B" w14:textId="77777777" w:rsidR="00655A42" w:rsidRDefault="00716AC4">
            <w:pPr>
              <w:keepNext/>
              <w:spacing w:after="0" w:line="240" w:lineRule="auto"/>
            </w:pPr>
            <w:r>
              <w:rPr>
                <w:b/>
                <w:sz w:val="19"/>
              </w:rPr>
              <w:t>Attack or failure it prevents</w:t>
            </w:r>
          </w:p>
        </w:tc>
      </w:tr>
      <w:tr w:rsidR="00655A42" w14:paraId="71399089" w14:textId="77777777">
        <w:trPr>
          <w:cantSplit/>
          <w:jc w:val="center"/>
        </w:trPr>
        <w:tc>
          <w:tcPr>
            <w:tcW w:w="1642" w:type="dxa"/>
          </w:tcPr>
          <w:p w14:paraId="7652A370" w14:textId="77777777" w:rsidR="00655A42" w:rsidRDefault="00716AC4">
            <w:pPr>
              <w:keepNext/>
              <w:spacing w:after="0" w:line="240" w:lineRule="auto"/>
            </w:pPr>
            <w:r>
              <w:rPr>
                <w:sz w:val="19"/>
              </w:rPr>
              <w:t>File size ≤ 20 MB</w:t>
            </w:r>
          </w:p>
        </w:tc>
        <w:tc>
          <w:tcPr>
            <w:tcW w:w="3940" w:type="dxa"/>
          </w:tcPr>
          <w:p w14:paraId="5B54E48A" w14:textId="77777777" w:rsidR="00655A42" w:rsidRDefault="00716AC4">
            <w:pPr>
              <w:keepNext/>
              <w:spacing w:after="0" w:line="240" w:lineRule="auto"/>
            </w:pPr>
            <w:r>
              <w:rPr>
                <w:sz w:val="19"/>
              </w:rPr>
              <w:t xml:space="preserve">Byte-length check plus Streamlit </w:t>
            </w:r>
            <w:r>
              <w:rPr>
                <w:rFonts w:ascii="Consolas" w:hAnsi="Consolas"/>
                <w:color w:val="9A3412"/>
                <w:sz w:val="16"/>
              </w:rPr>
              <w:t>maxUploadSize</w:t>
            </w:r>
          </w:p>
        </w:tc>
        <w:tc>
          <w:tcPr>
            <w:tcW w:w="3447" w:type="dxa"/>
          </w:tcPr>
          <w:p w14:paraId="62D06EDA" w14:textId="77777777" w:rsidR="00655A42" w:rsidRDefault="00716AC4">
            <w:pPr>
              <w:keepNext/>
              <w:spacing w:after="0" w:line="240" w:lineRule="auto"/>
            </w:pPr>
            <w:r>
              <w:rPr>
                <w:sz w:val="19"/>
              </w:rPr>
              <w:t>Memory exhaustion</w:t>
            </w:r>
          </w:p>
        </w:tc>
      </w:tr>
      <w:tr w:rsidR="00655A42" w14:paraId="4AFA3CD6" w14:textId="77777777">
        <w:trPr>
          <w:cantSplit/>
          <w:jc w:val="center"/>
        </w:trPr>
        <w:tc>
          <w:tcPr>
            <w:tcW w:w="1642" w:type="dxa"/>
          </w:tcPr>
          <w:p w14:paraId="486AD4D3" w14:textId="77777777" w:rsidR="00655A42" w:rsidRDefault="00716AC4">
            <w:pPr>
              <w:keepNext/>
              <w:spacing w:after="0" w:line="240" w:lineRule="auto"/>
            </w:pPr>
            <w:r>
              <w:rPr>
                <w:sz w:val="19"/>
              </w:rPr>
              <w:t>Extension allow-list</w:t>
            </w:r>
          </w:p>
        </w:tc>
        <w:tc>
          <w:tcPr>
            <w:tcW w:w="3940" w:type="dxa"/>
          </w:tcPr>
          <w:p w14:paraId="457382A3" w14:textId="77777777" w:rsidR="00655A42" w:rsidRDefault="00716AC4">
            <w:pPr>
              <w:keepNext/>
              <w:spacing w:after="0" w:line="240" w:lineRule="auto"/>
            </w:pPr>
            <w:r>
              <w:rPr>
                <w:rFonts w:ascii="Consolas" w:hAnsi="Consolas"/>
                <w:color w:val="9A3412"/>
                <w:sz w:val="16"/>
              </w:rPr>
              <w:t>.jpg</w:t>
            </w:r>
            <w:r>
              <w:rPr>
                <w:sz w:val="19"/>
              </w:rPr>
              <w:t xml:space="preserve">, </w:t>
            </w:r>
            <w:r>
              <w:rPr>
                <w:rFonts w:ascii="Consolas" w:hAnsi="Consolas"/>
                <w:color w:val="9A3412"/>
                <w:sz w:val="16"/>
              </w:rPr>
              <w:t>.jpeg</w:t>
            </w:r>
            <w:r>
              <w:rPr>
                <w:sz w:val="19"/>
              </w:rPr>
              <w:t xml:space="preserve">, </w:t>
            </w:r>
            <w:r>
              <w:rPr>
                <w:rFonts w:ascii="Consolas" w:hAnsi="Consolas"/>
                <w:color w:val="9A3412"/>
                <w:sz w:val="16"/>
              </w:rPr>
              <w:t>.png</w:t>
            </w:r>
            <w:r>
              <w:rPr>
                <w:sz w:val="19"/>
              </w:rPr>
              <w:t xml:space="preserve"> only</w:t>
            </w:r>
          </w:p>
        </w:tc>
        <w:tc>
          <w:tcPr>
            <w:tcW w:w="3447" w:type="dxa"/>
          </w:tcPr>
          <w:p w14:paraId="7B6774D6" w14:textId="77777777" w:rsidR="00655A42" w:rsidRDefault="00716AC4">
            <w:pPr>
              <w:keepNext/>
              <w:spacing w:after="0" w:line="240" w:lineRule="auto"/>
            </w:pPr>
            <w:r>
              <w:rPr>
                <w:sz w:val="19"/>
              </w:rPr>
              <w:t>Executable or script uploads</w:t>
            </w:r>
          </w:p>
        </w:tc>
      </w:tr>
      <w:tr w:rsidR="00655A42" w14:paraId="4EAE2D29" w14:textId="77777777">
        <w:trPr>
          <w:cantSplit/>
          <w:jc w:val="center"/>
        </w:trPr>
        <w:tc>
          <w:tcPr>
            <w:tcW w:w="1642" w:type="dxa"/>
          </w:tcPr>
          <w:p w14:paraId="7CFCCAC2" w14:textId="77777777" w:rsidR="00655A42" w:rsidRDefault="00716AC4">
            <w:pPr>
              <w:keepNext/>
              <w:spacing w:after="0" w:line="240" w:lineRule="auto"/>
            </w:pPr>
            <w:r>
              <w:rPr>
                <w:sz w:val="19"/>
              </w:rPr>
              <w:t>Magic-byte signature</w:t>
            </w:r>
          </w:p>
        </w:tc>
        <w:tc>
          <w:tcPr>
            <w:tcW w:w="3940" w:type="dxa"/>
          </w:tcPr>
          <w:p w14:paraId="08FB7FB2" w14:textId="77777777" w:rsidR="00655A42" w:rsidRDefault="00716AC4">
            <w:pPr>
              <w:keepNext/>
              <w:spacing w:after="0" w:line="240" w:lineRule="auto"/>
            </w:pPr>
            <w:r>
              <w:rPr>
                <w:sz w:val="19"/>
              </w:rPr>
              <w:t xml:space="preserve">JPEG </w:t>
            </w:r>
            <w:r>
              <w:rPr>
                <w:rFonts w:ascii="Consolas" w:hAnsi="Consolas"/>
                <w:color w:val="9A3412"/>
                <w:sz w:val="16"/>
              </w:rPr>
              <w:t>FF D8 FF</w:t>
            </w:r>
            <w:r>
              <w:rPr>
                <w:sz w:val="19"/>
              </w:rPr>
              <w:t xml:space="preserve">, PNG </w:t>
            </w:r>
            <w:r>
              <w:rPr>
                <w:rFonts w:ascii="Consolas" w:hAnsi="Consolas"/>
                <w:color w:val="9A3412"/>
                <w:sz w:val="16"/>
              </w:rPr>
              <w:t>89 50 4E 47 0D 0A 1A 0A</w:t>
            </w:r>
          </w:p>
        </w:tc>
        <w:tc>
          <w:tcPr>
            <w:tcW w:w="3447" w:type="dxa"/>
          </w:tcPr>
          <w:p w14:paraId="335E9606" w14:textId="77777777" w:rsidR="00655A42" w:rsidRDefault="00716AC4">
            <w:pPr>
              <w:keepNext/>
              <w:spacing w:after="0" w:line="240" w:lineRule="auto"/>
            </w:pPr>
            <w:r>
              <w:rPr>
                <w:sz w:val="19"/>
              </w:rPr>
              <w:t>Renamed non-image files</w:t>
            </w:r>
          </w:p>
        </w:tc>
      </w:tr>
      <w:tr w:rsidR="00655A42" w14:paraId="5F4BA9C1" w14:textId="77777777">
        <w:trPr>
          <w:cantSplit/>
          <w:jc w:val="center"/>
        </w:trPr>
        <w:tc>
          <w:tcPr>
            <w:tcW w:w="1642" w:type="dxa"/>
          </w:tcPr>
          <w:p w14:paraId="0B075497" w14:textId="77777777" w:rsidR="00655A42" w:rsidRDefault="00716AC4">
            <w:pPr>
              <w:keepNext/>
              <w:spacing w:after="0" w:line="240" w:lineRule="auto"/>
            </w:pPr>
            <w:r>
              <w:rPr>
                <w:sz w:val="19"/>
              </w:rPr>
              <w:t>Structural verify</w:t>
            </w:r>
          </w:p>
        </w:tc>
        <w:tc>
          <w:tcPr>
            <w:tcW w:w="3940" w:type="dxa"/>
          </w:tcPr>
          <w:p w14:paraId="3344DE67" w14:textId="77777777" w:rsidR="00655A42" w:rsidRDefault="00716AC4">
            <w:pPr>
              <w:keepNext/>
              <w:spacing w:after="0" w:line="240" w:lineRule="auto"/>
            </w:pPr>
            <w:r>
              <w:rPr>
                <w:sz w:val="19"/>
              </w:rPr>
              <w:t xml:space="preserve">Pillow </w:t>
            </w:r>
            <w:r>
              <w:rPr>
                <w:rFonts w:ascii="Consolas" w:hAnsi="Consolas"/>
                <w:color w:val="9A3412"/>
                <w:sz w:val="16"/>
              </w:rPr>
              <w:t>Image.verify()</w:t>
            </w:r>
          </w:p>
        </w:tc>
        <w:tc>
          <w:tcPr>
            <w:tcW w:w="3447" w:type="dxa"/>
          </w:tcPr>
          <w:p w14:paraId="7414DC13" w14:textId="77777777" w:rsidR="00655A42" w:rsidRDefault="00716AC4">
            <w:pPr>
              <w:keepNext/>
              <w:spacing w:after="0" w:line="240" w:lineRule="auto"/>
            </w:pPr>
            <w:r>
              <w:rPr>
                <w:sz w:val="19"/>
              </w:rPr>
              <w:t>Malformed containers</w:t>
            </w:r>
          </w:p>
        </w:tc>
      </w:tr>
      <w:tr w:rsidR="00655A42" w14:paraId="35A96548" w14:textId="77777777">
        <w:trPr>
          <w:cantSplit/>
          <w:jc w:val="center"/>
        </w:trPr>
        <w:tc>
          <w:tcPr>
            <w:tcW w:w="1642" w:type="dxa"/>
          </w:tcPr>
          <w:p w14:paraId="74BC3DD5" w14:textId="77777777" w:rsidR="00655A42" w:rsidRDefault="00716AC4">
            <w:pPr>
              <w:keepNext/>
              <w:spacing w:after="0" w:line="240" w:lineRule="auto"/>
            </w:pPr>
            <w:r>
              <w:rPr>
                <w:sz w:val="19"/>
              </w:rPr>
              <w:t>Full decode</w:t>
            </w:r>
          </w:p>
        </w:tc>
        <w:tc>
          <w:tcPr>
            <w:tcW w:w="3940" w:type="dxa"/>
          </w:tcPr>
          <w:p w14:paraId="749D03B8" w14:textId="77777777" w:rsidR="00655A42" w:rsidRDefault="00716AC4">
            <w:pPr>
              <w:keepNext/>
              <w:spacing w:after="0" w:line="240" w:lineRule="auto"/>
            </w:pPr>
            <w:r>
              <w:rPr>
                <w:sz w:val="19"/>
              </w:rPr>
              <w:t xml:space="preserve">Pillow </w:t>
            </w:r>
            <w:r>
              <w:rPr>
                <w:rFonts w:ascii="Consolas" w:hAnsi="Consolas"/>
                <w:color w:val="9A3412"/>
                <w:sz w:val="16"/>
              </w:rPr>
              <w:t>Image.load()</w:t>
            </w:r>
          </w:p>
        </w:tc>
        <w:tc>
          <w:tcPr>
            <w:tcW w:w="3447" w:type="dxa"/>
          </w:tcPr>
          <w:p w14:paraId="46A4A70D" w14:textId="77777777" w:rsidR="00655A42" w:rsidRDefault="00716AC4">
            <w:pPr>
              <w:keepNext/>
              <w:spacing w:after="0" w:line="240" w:lineRule="auto"/>
            </w:pPr>
            <w:r>
              <w:rPr>
                <w:sz w:val="19"/>
              </w:rPr>
              <w:t>Truncated or corrupt pixel data</w:t>
            </w:r>
          </w:p>
        </w:tc>
      </w:tr>
      <w:tr w:rsidR="00655A42" w14:paraId="077C953B" w14:textId="77777777">
        <w:trPr>
          <w:cantSplit/>
          <w:jc w:val="center"/>
        </w:trPr>
        <w:tc>
          <w:tcPr>
            <w:tcW w:w="1642" w:type="dxa"/>
          </w:tcPr>
          <w:p w14:paraId="3E9F408A" w14:textId="77777777" w:rsidR="00655A42" w:rsidRDefault="00716AC4">
            <w:pPr>
              <w:keepNext/>
              <w:spacing w:after="0" w:line="240" w:lineRule="auto"/>
            </w:pPr>
            <w:r>
              <w:rPr>
                <w:sz w:val="19"/>
              </w:rPr>
              <w:t>Pixel limit ≤ 50 MP</w:t>
            </w:r>
          </w:p>
        </w:tc>
        <w:tc>
          <w:tcPr>
            <w:tcW w:w="3940" w:type="dxa"/>
          </w:tcPr>
          <w:p w14:paraId="7E7BCF9C" w14:textId="77777777" w:rsidR="00655A42" w:rsidRDefault="00716AC4">
            <w:pPr>
              <w:keepNext/>
              <w:spacing w:after="0" w:line="240" w:lineRule="auto"/>
            </w:pPr>
            <w:r>
              <w:rPr>
                <w:rFonts w:ascii="Consolas" w:hAnsi="Consolas"/>
                <w:color w:val="9A3412"/>
                <w:sz w:val="16"/>
              </w:rPr>
              <w:t>Image.MAX_IMAGE_PIXELS</w:t>
            </w:r>
            <w:r>
              <w:rPr>
                <w:sz w:val="19"/>
              </w:rPr>
              <w:t>; decompression-bomb warning raised as an error</w:t>
            </w:r>
          </w:p>
        </w:tc>
        <w:tc>
          <w:tcPr>
            <w:tcW w:w="3447" w:type="dxa"/>
          </w:tcPr>
          <w:p w14:paraId="6ED89FEF" w14:textId="77777777" w:rsidR="00655A42" w:rsidRDefault="00716AC4">
            <w:pPr>
              <w:keepNext/>
              <w:spacing w:after="0" w:line="240" w:lineRule="auto"/>
            </w:pPr>
            <w:r>
              <w:rPr>
                <w:sz w:val="19"/>
              </w:rPr>
              <w:t>Decompression bombs</w:t>
            </w:r>
          </w:p>
        </w:tc>
      </w:tr>
      <w:tr w:rsidR="00655A42" w14:paraId="7651BF84" w14:textId="77777777">
        <w:trPr>
          <w:cantSplit/>
          <w:jc w:val="center"/>
        </w:trPr>
        <w:tc>
          <w:tcPr>
            <w:tcW w:w="1642" w:type="dxa"/>
          </w:tcPr>
          <w:p w14:paraId="5175A038" w14:textId="77777777" w:rsidR="00655A42" w:rsidRDefault="00716AC4">
            <w:pPr>
              <w:keepNext/>
              <w:spacing w:after="0" w:line="240" w:lineRule="auto"/>
            </w:pPr>
            <w:r>
              <w:rPr>
                <w:sz w:val="19"/>
              </w:rPr>
              <w:t>Minimum 16 × 16 px</w:t>
            </w:r>
          </w:p>
        </w:tc>
        <w:tc>
          <w:tcPr>
            <w:tcW w:w="3940" w:type="dxa"/>
          </w:tcPr>
          <w:p w14:paraId="28906F7E" w14:textId="77777777" w:rsidR="00655A42" w:rsidRDefault="00716AC4">
            <w:pPr>
              <w:keepNext/>
              <w:spacing w:after="0" w:line="240" w:lineRule="auto"/>
            </w:pPr>
            <w:r>
              <w:rPr>
                <w:sz w:val="19"/>
              </w:rPr>
              <w:t>Dimension check</w:t>
            </w:r>
          </w:p>
        </w:tc>
        <w:tc>
          <w:tcPr>
            <w:tcW w:w="3447" w:type="dxa"/>
          </w:tcPr>
          <w:p w14:paraId="481204DF" w14:textId="77777777" w:rsidR="00655A42" w:rsidRDefault="00716AC4">
            <w:pPr>
              <w:keepNext/>
              <w:spacing w:after="0" w:line="240" w:lineRule="auto"/>
            </w:pPr>
            <w:r>
              <w:rPr>
                <w:sz w:val="19"/>
              </w:rPr>
              <w:t>Degenerate inputs</w:t>
            </w:r>
          </w:p>
        </w:tc>
      </w:tr>
      <w:tr w:rsidR="00655A42" w14:paraId="4EDD3868" w14:textId="77777777">
        <w:trPr>
          <w:cantSplit/>
          <w:jc w:val="center"/>
        </w:trPr>
        <w:tc>
          <w:tcPr>
            <w:tcW w:w="1642" w:type="dxa"/>
          </w:tcPr>
          <w:p w14:paraId="392D295C" w14:textId="77777777" w:rsidR="00655A42" w:rsidRDefault="00716AC4">
            <w:pPr>
              <w:spacing w:after="0" w:line="240" w:lineRule="auto"/>
            </w:pPr>
            <w:r>
              <w:rPr>
                <w:sz w:val="19"/>
              </w:rPr>
              <w:t>Path stripping</w:t>
            </w:r>
          </w:p>
        </w:tc>
        <w:tc>
          <w:tcPr>
            <w:tcW w:w="3940" w:type="dxa"/>
          </w:tcPr>
          <w:p w14:paraId="14987263" w14:textId="77777777" w:rsidR="00655A42" w:rsidRDefault="00716AC4">
            <w:pPr>
              <w:spacing w:after="0" w:line="240" w:lineRule="auto"/>
            </w:pPr>
            <w:r>
              <w:rPr>
                <w:rFonts w:ascii="Consolas" w:hAnsi="Consolas"/>
                <w:color w:val="9A3412"/>
                <w:sz w:val="16"/>
              </w:rPr>
              <w:t>os.path.basename</w:t>
            </w:r>
            <w:r>
              <w:rPr>
                <w:sz w:val="19"/>
              </w:rPr>
              <w:t xml:space="preserve"> on the client filename</w:t>
            </w:r>
          </w:p>
        </w:tc>
        <w:tc>
          <w:tcPr>
            <w:tcW w:w="3447" w:type="dxa"/>
          </w:tcPr>
          <w:p w14:paraId="3768E9C7" w14:textId="77777777" w:rsidR="00655A42" w:rsidRDefault="00716AC4">
            <w:pPr>
              <w:spacing w:after="0" w:line="240" w:lineRule="auto"/>
            </w:pPr>
            <w:r>
              <w:rPr>
                <w:sz w:val="19"/>
              </w:rPr>
              <w:t xml:space="preserve">Path traversal in names (e.g. </w:t>
            </w:r>
            <w:r>
              <w:rPr>
                <w:rFonts w:ascii="Consolas" w:hAnsi="Consolas"/>
                <w:color w:val="9A3412"/>
                <w:sz w:val="16"/>
              </w:rPr>
              <w:t>../../x.jpg</w:t>
            </w:r>
            <w:r>
              <w:rPr>
                <w:sz w:val="19"/>
              </w:rPr>
              <w:t>)</w:t>
            </w:r>
          </w:p>
        </w:tc>
      </w:tr>
    </w:tbl>
    <w:p w14:paraId="17C9C1B4" w14:textId="77777777" w:rsidR="00655A42" w:rsidRDefault="00655A42">
      <w:pPr>
        <w:spacing w:after="40"/>
      </w:pPr>
    </w:p>
    <w:p w14:paraId="3218DAA7" w14:textId="77777777" w:rsidR="00655A42" w:rsidRDefault="00716AC4">
      <w:r>
        <w:t xml:space="preserve">Every rejection raises </w:t>
      </w:r>
      <w:r>
        <w:rPr>
          <w:rFonts w:ascii="Consolas" w:hAnsi="Consolas"/>
          <w:color w:val="9A3412"/>
          <w:sz w:val="19"/>
        </w:rPr>
        <w:t>ImageValidationError</w:t>
      </w:r>
      <w:r>
        <w:t xml:space="preserve"> with a user-safe message. The hash of a rejected file is still recorded, so even a rejected upload is identifiable.</w:t>
      </w:r>
    </w:p>
    <w:p w14:paraId="7E88FE59" w14:textId="77777777" w:rsidR="00655A42" w:rsidRDefault="00716AC4">
      <w:pPr>
        <w:pStyle w:val="Heading2"/>
      </w:pPr>
      <w:bookmarkStart w:id="26" w:name="_Toc242830161"/>
      <w:r>
        <w:rPr>
          <w:b w:val="0"/>
        </w:rPr>
        <w:lastRenderedPageBreak/>
        <w:t>5.3 Threat model</w:t>
      </w:r>
      <w:bookmarkEnd w:id="26"/>
    </w:p>
    <w:tbl>
      <w:tblPr>
        <w:tblStyle w:val="TableGrid"/>
        <w:tblW w:w="0" w:type="auto"/>
        <w:jc w:val="center"/>
        <w:tblLayout w:type="fixed"/>
        <w:tblLook w:val="04A0" w:firstRow="1" w:lastRow="0" w:firstColumn="1" w:lastColumn="0" w:noHBand="0" w:noVBand="1"/>
      </w:tblPr>
      <w:tblGrid>
        <w:gridCol w:w="2610"/>
        <w:gridCol w:w="3386"/>
        <w:gridCol w:w="3033"/>
      </w:tblGrid>
      <w:tr w:rsidR="00655A42" w14:paraId="4D32D476" w14:textId="77777777">
        <w:trPr>
          <w:cantSplit/>
          <w:tblHeader/>
          <w:jc w:val="center"/>
        </w:trPr>
        <w:tc>
          <w:tcPr>
            <w:tcW w:w="2610" w:type="dxa"/>
            <w:shd w:val="clear" w:color="auto" w:fill="E6F4F1"/>
          </w:tcPr>
          <w:p w14:paraId="689299AF" w14:textId="77777777" w:rsidR="00655A42" w:rsidRDefault="00716AC4">
            <w:pPr>
              <w:keepNext/>
              <w:spacing w:after="0" w:line="240" w:lineRule="auto"/>
            </w:pPr>
            <w:r>
              <w:rPr>
                <w:b/>
                <w:sz w:val="19"/>
              </w:rPr>
              <w:t>Threat</w:t>
            </w:r>
          </w:p>
        </w:tc>
        <w:tc>
          <w:tcPr>
            <w:tcW w:w="3386" w:type="dxa"/>
            <w:shd w:val="clear" w:color="auto" w:fill="E6F4F1"/>
          </w:tcPr>
          <w:p w14:paraId="5B1ECA6E" w14:textId="77777777" w:rsidR="00655A42" w:rsidRDefault="00716AC4">
            <w:pPr>
              <w:keepNext/>
              <w:spacing w:after="0" w:line="240" w:lineRule="auto"/>
            </w:pPr>
            <w:r>
              <w:rPr>
                <w:b/>
                <w:sz w:val="19"/>
              </w:rPr>
              <w:t>Mitigation</w:t>
            </w:r>
          </w:p>
        </w:tc>
        <w:tc>
          <w:tcPr>
            <w:tcW w:w="3033" w:type="dxa"/>
            <w:shd w:val="clear" w:color="auto" w:fill="E6F4F1"/>
          </w:tcPr>
          <w:p w14:paraId="4748C177" w14:textId="77777777" w:rsidR="00655A42" w:rsidRDefault="00716AC4">
            <w:pPr>
              <w:keepNext/>
              <w:spacing w:after="0" w:line="240" w:lineRule="auto"/>
            </w:pPr>
            <w:r>
              <w:rPr>
                <w:b/>
                <w:sz w:val="19"/>
              </w:rPr>
              <w:t>Residual risk</w:t>
            </w:r>
          </w:p>
        </w:tc>
      </w:tr>
      <w:tr w:rsidR="00655A42" w14:paraId="388660B9" w14:textId="77777777">
        <w:trPr>
          <w:cantSplit/>
          <w:jc w:val="center"/>
        </w:trPr>
        <w:tc>
          <w:tcPr>
            <w:tcW w:w="2610" w:type="dxa"/>
          </w:tcPr>
          <w:p w14:paraId="320D91BA" w14:textId="77777777" w:rsidR="00655A42" w:rsidRDefault="00716AC4">
            <w:pPr>
              <w:keepNext/>
              <w:spacing w:after="0" w:line="240" w:lineRule="auto"/>
            </w:pPr>
            <w:r>
              <w:rPr>
                <w:sz w:val="19"/>
              </w:rPr>
              <w:t>Malicious file disguised as an image</w:t>
            </w:r>
          </w:p>
        </w:tc>
        <w:tc>
          <w:tcPr>
            <w:tcW w:w="3386" w:type="dxa"/>
          </w:tcPr>
          <w:p w14:paraId="4D9C64C3" w14:textId="77777777" w:rsidR="00655A42" w:rsidRDefault="00716AC4">
            <w:pPr>
              <w:keepNext/>
              <w:spacing w:after="0" w:line="240" w:lineRule="auto"/>
            </w:pPr>
            <w:r>
              <w:rPr>
                <w:sz w:val="19"/>
              </w:rPr>
              <w:t>Content-based validation; nothing executed or written to disk</w:t>
            </w:r>
          </w:p>
        </w:tc>
        <w:tc>
          <w:tcPr>
            <w:tcW w:w="3033" w:type="dxa"/>
          </w:tcPr>
          <w:p w14:paraId="03D25EAA" w14:textId="77777777" w:rsidR="00655A42" w:rsidRDefault="00716AC4">
            <w:pPr>
              <w:keepNext/>
              <w:spacing w:after="0" w:line="240" w:lineRule="auto"/>
            </w:pPr>
            <w:r>
              <w:rPr>
                <w:sz w:val="19"/>
              </w:rPr>
              <w:t>Undiscovered decoder bugs in Pillow/libjpeg</w:t>
            </w:r>
          </w:p>
        </w:tc>
      </w:tr>
      <w:tr w:rsidR="00655A42" w14:paraId="2012D51B" w14:textId="77777777">
        <w:trPr>
          <w:cantSplit/>
          <w:jc w:val="center"/>
        </w:trPr>
        <w:tc>
          <w:tcPr>
            <w:tcW w:w="2610" w:type="dxa"/>
          </w:tcPr>
          <w:p w14:paraId="16395F31" w14:textId="77777777" w:rsidR="00655A42" w:rsidRDefault="00716AC4">
            <w:pPr>
              <w:keepNext/>
              <w:spacing w:after="0" w:line="240" w:lineRule="auto"/>
            </w:pPr>
            <w:r>
              <w:rPr>
                <w:sz w:val="19"/>
              </w:rPr>
              <w:t>Oversized or bomb image</w:t>
            </w:r>
          </w:p>
        </w:tc>
        <w:tc>
          <w:tcPr>
            <w:tcW w:w="3386" w:type="dxa"/>
          </w:tcPr>
          <w:p w14:paraId="3205A74E" w14:textId="77777777" w:rsidR="00655A42" w:rsidRDefault="00716AC4">
            <w:pPr>
              <w:keepNext/>
              <w:spacing w:after="0" w:line="240" w:lineRule="auto"/>
            </w:pPr>
            <w:r>
              <w:rPr>
                <w:sz w:val="19"/>
              </w:rPr>
              <w:t>20 MB and 50 MP limits</w:t>
            </w:r>
          </w:p>
        </w:tc>
        <w:tc>
          <w:tcPr>
            <w:tcW w:w="3033" w:type="dxa"/>
          </w:tcPr>
          <w:p w14:paraId="1DF02046" w14:textId="77777777" w:rsidR="00655A42" w:rsidRDefault="00716AC4">
            <w:pPr>
              <w:keepNext/>
              <w:spacing w:after="0" w:line="240" w:lineRule="auto"/>
            </w:pPr>
            <w:r>
              <w:rPr>
                <w:sz w:val="19"/>
              </w:rPr>
              <w:t>Very slow analysis just under the limits</w:t>
            </w:r>
          </w:p>
        </w:tc>
      </w:tr>
      <w:tr w:rsidR="00655A42" w14:paraId="25ED50C5" w14:textId="77777777">
        <w:trPr>
          <w:cantSplit/>
          <w:jc w:val="center"/>
        </w:trPr>
        <w:tc>
          <w:tcPr>
            <w:tcW w:w="2610" w:type="dxa"/>
          </w:tcPr>
          <w:p w14:paraId="0D861EB7" w14:textId="77777777" w:rsidR="00655A42" w:rsidRDefault="00716AC4">
            <w:pPr>
              <w:keepNext/>
              <w:spacing w:after="0" w:line="240" w:lineRule="auto"/>
            </w:pPr>
            <w:r>
              <w:rPr>
                <w:sz w:val="19"/>
              </w:rPr>
              <w:t>Markup injection via filename or EXIF</w:t>
            </w:r>
          </w:p>
        </w:tc>
        <w:tc>
          <w:tcPr>
            <w:tcW w:w="3386" w:type="dxa"/>
          </w:tcPr>
          <w:p w14:paraId="6D5504E8" w14:textId="77777777" w:rsidR="00655A42" w:rsidRDefault="00716AC4">
            <w:pPr>
              <w:keepNext/>
              <w:spacing w:after="0" w:line="240" w:lineRule="auto"/>
            </w:pPr>
            <w:r>
              <w:rPr>
                <w:rFonts w:ascii="Consolas" w:hAnsi="Consolas"/>
                <w:color w:val="9A3412"/>
                <w:sz w:val="16"/>
              </w:rPr>
              <w:t>html.escape</w:t>
            </w:r>
            <w:r>
              <w:rPr>
                <w:sz w:val="19"/>
              </w:rPr>
              <w:t xml:space="preserve"> before custom HTML; </w:t>
            </w:r>
            <w:r>
              <w:rPr>
                <w:rFonts w:ascii="Consolas" w:hAnsi="Consolas"/>
                <w:color w:val="9A3412"/>
                <w:sz w:val="16"/>
              </w:rPr>
              <w:t>xml.sax.saxutils.escape</w:t>
            </w:r>
            <w:r>
              <w:rPr>
                <w:sz w:val="19"/>
              </w:rPr>
              <w:t xml:space="preserve"> before ReportLab paragraphs</w:t>
            </w:r>
          </w:p>
        </w:tc>
        <w:tc>
          <w:tcPr>
            <w:tcW w:w="3033" w:type="dxa"/>
          </w:tcPr>
          <w:p w14:paraId="71AA1B7C" w14:textId="77777777" w:rsidR="00655A42" w:rsidRDefault="00716AC4">
            <w:pPr>
              <w:keepNext/>
              <w:spacing w:after="0" w:line="240" w:lineRule="auto"/>
            </w:pPr>
            <w:r>
              <w:rPr>
                <w:sz w:val="19"/>
              </w:rPr>
              <w:t>None known</w:t>
            </w:r>
          </w:p>
        </w:tc>
      </w:tr>
      <w:tr w:rsidR="00655A42" w14:paraId="0A6A7B4A" w14:textId="77777777">
        <w:trPr>
          <w:cantSplit/>
          <w:jc w:val="center"/>
        </w:trPr>
        <w:tc>
          <w:tcPr>
            <w:tcW w:w="2610" w:type="dxa"/>
          </w:tcPr>
          <w:p w14:paraId="1C405EA0" w14:textId="77777777" w:rsidR="00655A42" w:rsidRDefault="00716AC4">
            <w:pPr>
              <w:keepNext/>
              <w:spacing w:after="0" w:line="240" w:lineRule="auto"/>
            </w:pPr>
            <w:r>
              <w:rPr>
                <w:sz w:val="19"/>
              </w:rPr>
              <w:t>Leak of location data</w:t>
            </w:r>
          </w:p>
        </w:tc>
        <w:tc>
          <w:tcPr>
            <w:tcW w:w="3386" w:type="dxa"/>
          </w:tcPr>
          <w:p w14:paraId="6C7AD76B" w14:textId="77777777" w:rsidR="00655A42" w:rsidRDefault="00716AC4">
            <w:pPr>
              <w:keepNext/>
              <w:spacing w:after="0" w:line="240" w:lineRule="auto"/>
            </w:pPr>
            <w:r>
              <w:rPr>
                <w:sz w:val="19"/>
              </w:rPr>
              <w:t>GPS hidden on screen and in reports unless the user opts in</w:t>
            </w:r>
          </w:p>
        </w:tc>
        <w:tc>
          <w:tcPr>
            <w:tcW w:w="3033" w:type="dxa"/>
          </w:tcPr>
          <w:p w14:paraId="3FA72606" w14:textId="77777777" w:rsidR="00655A42" w:rsidRDefault="00716AC4">
            <w:pPr>
              <w:keepNext/>
              <w:spacing w:after="0" w:line="240" w:lineRule="auto"/>
            </w:pPr>
            <w:r>
              <w:rPr>
                <w:sz w:val="19"/>
              </w:rPr>
              <w:t>User may opt in carelessly</w:t>
            </w:r>
          </w:p>
        </w:tc>
      </w:tr>
      <w:tr w:rsidR="00655A42" w14:paraId="4283F188" w14:textId="77777777">
        <w:trPr>
          <w:cantSplit/>
          <w:jc w:val="center"/>
        </w:trPr>
        <w:tc>
          <w:tcPr>
            <w:tcW w:w="2610" w:type="dxa"/>
          </w:tcPr>
          <w:p w14:paraId="320887D2" w14:textId="77777777" w:rsidR="00655A42" w:rsidRDefault="00716AC4">
            <w:pPr>
              <w:keepNext/>
              <w:spacing w:after="0" w:line="240" w:lineRule="auto"/>
            </w:pPr>
            <w:r>
              <w:rPr>
                <w:sz w:val="19"/>
              </w:rPr>
              <w:t>Image sent to third parties</w:t>
            </w:r>
          </w:p>
        </w:tc>
        <w:tc>
          <w:tcPr>
            <w:tcW w:w="3386" w:type="dxa"/>
          </w:tcPr>
          <w:p w14:paraId="0C4F5723" w14:textId="77777777" w:rsidR="00655A42" w:rsidRDefault="00716AC4">
            <w:pPr>
              <w:keepNext/>
              <w:spacing w:after="0" w:line="240" w:lineRule="auto"/>
            </w:pPr>
            <w:r>
              <w:rPr>
                <w:sz w:val="19"/>
              </w:rPr>
              <w:t>No external API calls; Streamlit bound to localhost; telemetry off</w:t>
            </w:r>
          </w:p>
        </w:tc>
        <w:tc>
          <w:tcPr>
            <w:tcW w:w="3033" w:type="dxa"/>
          </w:tcPr>
          <w:p w14:paraId="5ACE9701" w14:textId="77777777" w:rsidR="00655A42" w:rsidRDefault="00716AC4">
            <w:pPr>
              <w:keepNext/>
              <w:spacing w:after="0" w:line="240" w:lineRule="auto"/>
            </w:pPr>
            <w:r>
              <w:rPr>
                <w:sz w:val="19"/>
              </w:rPr>
              <w:t>Dependencies downloaded once at install</w:t>
            </w:r>
          </w:p>
        </w:tc>
      </w:tr>
      <w:tr w:rsidR="00655A42" w14:paraId="12E6E41D" w14:textId="77777777">
        <w:trPr>
          <w:cantSplit/>
          <w:jc w:val="center"/>
        </w:trPr>
        <w:tc>
          <w:tcPr>
            <w:tcW w:w="2610" w:type="dxa"/>
          </w:tcPr>
          <w:p w14:paraId="5AD5C506" w14:textId="77777777" w:rsidR="00655A42" w:rsidRDefault="00716AC4">
            <w:pPr>
              <w:keepNext/>
              <w:spacing w:after="0" w:line="240" w:lineRule="auto"/>
            </w:pPr>
            <w:r>
              <w:rPr>
                <w:sz w:val="19"/>
              </w:rPr>
              <w:t>Evidence altered during analysis</w:t>
            </w:r>
          </w:p>
        </w:tc>
        <w:tc>
          <w:tcPr>
            <w:tcW w:w="3386" w:type="dxa"/>
          </w:tcPr>
          <w:p w14:paraId="55F4501E" w14:textId="77777777" w:rsidR="00655A42" w:rsidRDefault="00716AC4">
            <w:pPr>
              <w:keepNext/>
              <w:spacing w:after="0" w:line="240" w:lineRule="auto"/>
            </w:pPr>
            <w:r>
              <w:rPr>
                <w:sz w:val="19"/>
              </w:rPr>
              <w:t>Immutable bytes; read-only arrays; hash re-verified</w:t>
            </w:r>
          </w:p>
        </w:tc>
        <w:tc>
          <w:tcPr>
            <w:tcW w:w="3033" w:type="dxa"/>
          </w:tcPr>
          <w:p w14:paraId="18B2800B" w14:textId="77777777" w:rsidR="00655A42" w:rsidRDefault="00716AC4">
            <w:pPr>
              <w:keepNext/>
              <w:spacing w:after="0" w:line="240" w:lineRule="auto"/>
            </w:pPr>
            <w:r>
              <w:rPr>
                <w:sz w:val="19"/>
              </w:rPr>
              <w:t>None within the session</w:t>
            </w:r>
          </w:p>
        </w:tc>
      </w:tr>
      <w:tr w:rsidR="00655A42" w14:paraId="6122FFE1" w14:textId="77777777">
        <w:trPr>
          <w:cantSplit/>
          <w:jc w:val="center"/>
        </w:trPr>
        <w:tc>
          <w:tcPr>
            <w:tcW w:w="2610" w:type="dxa"/>
          </w:tcPr>
          <w:p w14:paraId="3EC9F644" w14:textId="77777777" w:rsidR="00655A42" w:rsidRDefault="00716AC4">
            <w:pPr>
              <w:spacing w:after="0" w:line="240" w:lineRule="auto"/>
            </w:pPr>
            <w:r>
              <w:rPr>
                <w:sz w:val="19"/>
              </w:rPr>
              <w:t>Over-claiming results</w:t>
            </w:r>
          </w:p>
        </w:tc>
        <w:tc>
          <w:tcPr>
            <w:tcW w:w="3386" w:type="dxa"/>
          </w:tcPr>
          <w:p w14:paraId="64F95E5A" w14:textId="77777777" w:rsidR="00655A42" w:rsidRDefault="00716AC4">
            <w:pPr>
              <w:spacing w:after="0" w:line="240" w:lineRule="auto"/>
            </w:pPr>
            <w:r>
              <w:rPr>
                <w:sz w:val="19"/>
              </w:rPr>
              <w:t>Three-state summary; no verdicts or percentages; limitations everywhere</w:t>
            </w:r>
          </w:p>
        </w:tc>
        <w:tc>
          <w:tcPr>
            <w:tcW w:w="3033" w:type="dxa"/>
          </w:tcPr>
          <w:p w14:paraId="4DA57FC1" w14:textId="77777777" w:rsidR="00655A42" w:rsidRDefault="00716AC4">
            <w:pPr>
              <w:spacing w:after="0" w:line="240" w:lineRule="auto"/>
            </w:pPr>
            <w:r>
              <w:rPr>
                <w:sz w:val="19"/>
              </w:rPr>
              <w:t>User misreading indicators as proof</w:t>
            </w:r>
          </w:p>
        </w:tc>
      </w:tr>
    </w:tbl>
    <w:p w14:paraId="16BF42BE" w14:textId="77777777" w:rsidR="00655A42" w:rsidRDefault="00655A42">
      <w:pPr>
        <w:spacing w:after="40"/>
      </w:pPr>
    </w:p>
    <w:p w14:paraId="42702AFF" w14:textId="77777777" w:rsidR="00655A42" w:rsidRDefault="00716AC4">
      <w:pPr>
        <w:pStyle w:val="Heading2"/>
      </w:pPr>
      <w:bookmarkStart w:id="27" w:name="_Toc242830162"/>
      <w:r>
        <w:rPr>
          <w:b w:val="0"/>
        </w:rPr>
        <w:t>5.4 Privacy design</w:t>
      </w:r>
      <w:bookmarkEnd w:id="27"/>
    </w:p>
    <w:p w14:paraId="642E4669" w14:textId="77777777" w:rsidR="00655A42" w:rsidRDefault="00716AC4">
      <w:pPr>
        <w:pStyle w:val="ListBullet"/>
        <w:spacing w:after="60"/>
      </w:pPr>
      <w:r>
        <w:t xml:space="preserve">The app binds to </w:t>
      </w:r>
      <w:r>
        <w:rPr>
          <w:rFonts w:ascii="Consolas" w:hAnsi="Consolas"/>
          <w:color w:val="9A3412"/>
          <w:sz w:val="19"/>
        </w:rPr>
        <w:t>localhost</w:t>
      </w:r>
      <w:r>
        <w:t xml:space="preserve"> and sends no image or metadata to any external service. No API keys are used.</w:t>
      </w:r>
    </w:p>
    <w:p w14:paraId="5E5018D0" w14:textId="77777777" w:rsidR="00655A42" w:rsidRDefault="00716AC4">
      <w:pPr>
        <w:pStyle w:val="ListBullet"/>
        <w:spacing w:after="60"/>
      </w:pPr>
      <w:r>
        <w:t xml:space="preserve">Uploaded bytes live only in the browser session's memory and are discarded on </w:t>
      </w:r>
      <w:r>
        <w:rPr>
          <w:b/>
        </w:rPr>
        <w:t>Clear evidence</w:t>
      </w:r>
      <w:r>
        <w:t xml:space="preserve"> or when the session ends.</w:t>
      </w:r>
    </w:p>
    <w:p w14:paraId="41D4C844" w14:textId="77777777" w:rsidR="00655A42" w:rsidRDefault="00716AC4">
      <w:pPr>
        <w:pStyle w:val="ListBullet"/>
        <w:spacing w:after="60"/>
      </w:pPr>
      <w:r>
        <w:t>The PDF is generated in an in-memory buffer (</w:t>
      </w:r>
      <w:r>
        <w:rPr>
          <w:rFonts w:ascii="Consolas" w:hAnsi="Consolas"/>
          <w:color w:val="9A3412"/>
          <w:sz w:val="19"/>
        </w:rPr>
        <w:t>io.BytesIO</w:t>
      </w:r>
      <w:r>
        <w:t>), so no temporary file is written. A file reaches disk only when the user downloads it.</w:t>
      </w:r>
    </w:p>
    <w:p w14:paraId="1B13B757" w14:textId="77777777" w:rsidR="00655A42" w:rsidRDefault="00716AC4">
      <w:pPr>
        <w:pStyle w:val="ListBullet"/>
        <w:spacing w:after="60"/>
      </w:pPr>
      <w:r>
        <w:t>Logs record events ("new evidence received", "report generated") with the investigation ID, never image bytes or metadata values.</w:t>
      </w:r>
    </w:p>
    <w:p w14:paraId="5E6D47E4" w14:textId="77777777" w:rsidR="00655A42" w:rsidRDefault="00716AC4">
      <w:pPr>
        <w:pStyle w:val="ListBullet"/>
        <w:spacing w:after="60"/>
      </w:pPr>
      <w:r>
        <w:t xml:space="preserve">Streamlit usage-statistics collection is disabled in </w:t>
      </w:r>
      <w:r>
        <w:rPr>
          <w:rFonts w:ascii="Consolas" w:hAnsi="Consolas"/>
          <w:color w:val="9A3412"/>
          <w:sz w:val="19"/>
        </w:rPr>
        <w:t>.streamlit/config.toml</w:t>
      </w:r>
      <w:r>
        <w:t>.</w:t>
      </w:r>
    </w:p>
    <w:p w14:paraId="216BD404" w14:textId="77777777" w:rsidR="00655A42" w:rsidRDefault="00716AC4">
      <w:pPr>
        <w:pStyle w:val="Heading2"/>
      </w:pPr>
      <w:bookmarkStart w:id="28" w:name="_Toc242830163"/>
      <w:r>
        <w:rPr>
          <w:b w:val="0"/>
        </w:rPr>
        <w:t>5.5 Evidence-handling limits</w:t>
      </w:r>
      <w:bookmarkEnd w:id="28"/>
    </w:p>
    <w:p w14:paraId="40B15D4B" w14:textId="77777777" w:rsidR="00655A42" w:rsidRDefault="00716AC4">
      <w:r>
        <w:t xml:space="preserve">The application does </w:t>
      </w:r>
      <w:r>
        <w:rPr>
          <w:b/>
        </w:rPr>
        <w:t>not</w:t>
      </w:r>
      <w:r>
        <w:t xml:space="preserve"> implement a formal chain of custody: there is no signed audit log, no access control and no trusted timestamping. Its outputs are therefore educational and must not be presented as certified or legally admissible forensic evidence. Chapter 9 lists the additions that would be needed.</w:t>
      </w:r>
    </w:p>
    <w:p w14:paraId="6F54D6CB" w14:textId="77777777" w:rsidR="00655A42" w:rsidRDefault="00716AC4">
      <w:r>
        <w:br w:type="page"/>
      </w:r>
    </w:p>
    <w:p w14:paraId="24C10DB4" w14:textId="77777777" w:rsidR="00655A42" w:rsidRDefault="00716AC4">
      <w:pPr>
        <w:pStyle w:val="Heading1"/>
      </w:pPr>
      <w:bookmarkStart w:id="29" w:name="_Toc242830164"/>
      <w:r>
        <w:lastRenderedPageBreak/>
        <w:t>Chapter 6: Implementation</w:t>
      </w:r>
      <w:bookmarkEnd w:id="29"/>
    </w:p>
    <w:p w14:paraId="1D3771DB" w14:textId="77777777" w:rsidR="00655A42" w:rsidRDefault="00716AC4">
      <w:r>
        <w:t>The system is implemented in about 3,050 lines of Python (10 package modules, the Streamlit app and a demo-image generator), plus about 830 lines of tests in 9 test files. This chapter explains how each check works and the design decisions behind it.</w:t>
      </w:r>
    </w:p>
    <w:p w14:paraId="7317B2A0" w14:textId="77777777" w:rsidR="00655A42" w:rsidRDefault="00716AC4">
      <w:pPr>
        <w:pStyle w:val="Heading2"/>
      </w:pPr>
      <w:bookmarkStart w:id="30" w:name="_Toc242830165"/>
      <w:r>
        <w:rPr>
          <w:b w:val="0"/>
        </w:rPr>
        <w:t>6.1 Project structure</w:t>
      </w:r>
      <w:bookmarkEnd w:id="30"/>
    </w:p>
    <w:p w14:paraId="6F2C9CAF" w14:textId="77777777" w:rsidR="00655A42" w:rsidRDefault="00716AC4">
      <w:pPr>
        <w:shd w:val="clear" w:color="auto" w:fill="F3F4F6"/>
        <w:spacing w:before="120" w:after="0" w:line="240" w:lineRule="auto"/>
        <w:ind w:left="144"/>
      </w:pPr>
      <w:r>
        <w:rPr>
          <w:rFonts w:ascii="Consolas" w:hAnsi="Consolas"/>
          <w:sz w:val="17"/>
        </w:rPr>
        <w:t>ImageSleuth-AI/</w:t>
      </w:r>
    </w:p>
    <w:p w14:paraId="1D83C975" w14:textId="77777777" w:rsidR="00655A42" w:rsidRDefault="00716AC4">
      <w:pPr>
        <w:shd w:val="clear" w:color="auto" w:fill="F3F4F6"/>
        <w:spacing w:after="0" w:line="240" w:lineRule="auto"/>
        <w:ind w:left="144"/>
      </w:pPr>
      <w:r>
        <w:rPr>
          <w:rFonts w:ascii="Consolas" w:hAnsi="Consolas"/>
          <w:sz w:val="17"/>
        </w:rPr>
        <w:t>├── app.py                       Streamlit UI</w:t>
      </w:r>
    </w:p>
    <w:p w14:paraId="63D445EC" w14:textId="77777777" w:rsidR="00655A42" w:rsidRDefault="00716AC4">
      <w:pPr>
        <w:shd w:val="clear" w:color="auto" w:fill="F3F4F6"/>
        <w:spacing w:after="0" w:line="240" w:lineRule="auto"/>
        <w:ind w:left="144"/>
      </w:pPr>
      <w:r>
        <w:rPr>
          <w:rFonts w:ascii="Consolas" w:hAnsi="Consolas"/>
          <w:sz w:val="17"/>
        </w:rPr>
        <w:t>├── forensic/                    analysis package (no UI code)</w:t>
      </w:r>
    </w:p>
    <w:p w14:paraId="618B6651" w14:textId="77777777" w:rsidR="00655A42" w:rsidRDefault="00716AC4">
      <w:pPr>
        <w:shd w:val="clear" w:color="auto" w:fill="F3F4F6"/>
        <w:spacing w:after="0" w:line="240" w:lineRule="auto"/>
        <w:ind w:left="144"/>
      </w:pPr>
      <w:r>
        <w:rPr>
          <w:rFonts w:ascii="Consolas" w:hAnsi="Consolas"/>
          <w:sz w:val="17"/>
        </w:rPr>
        <w:t>│   ├── case.py  validation.py  integrity.py  metadata.py</w:t>
      </w:r>
    </w:p>
    <w:p w14:paraId="3BE12DBB" w14:textId="77777777" w:rsidR="00655A42" w:rsidRDefault="00716AC4">
      <w:pPr>
        <w:shd w:val="clear" w:color="auto" w:fill="F3F4F6"/>
        <w:spacing w:after="0" w:line="240" w:lineRule="auto"/>
        <w:ind w:left="144"/>
      </w:pPr>
      <w:r>
        <w:rPr>
          <w:rFonts w:ascii="Consolas" w:hAnsi="Consolas"/>
          <w:sz w:val="17"/>
        </w:rPr>
        <w:t>│   ├── ela.py  copy_move.py  visualizations.py</w:t>
      </w:r>
    </w:p>
    <w:p w14:paraId="48A445E3" w14:textId="77777777" w:rsidR="00655A42" w:rsidRDefault="00716AC4">
      <w:pPr>
        <w:shd w:val="clear" w:color="auto" w:fill="F3F4F6"/>
        <w:spacing w:after="0" w:line="240" w:lineRule="auto"/>
        <w:ind w:left="144"/>
      </w:pPr>
      <w:r>
        <w:rPr>
          <w:rFonts w:ascii="Consolas" w:hAnsi="Consolas"/>
          <w:sz w:val="17"/>
        </w:rPr>
        <w:t>│   └── summary.py  reporting.py  utils.py</w:t>
      </w:r>
    </w:p>
    <w:p w14:paraId="6119DEF8" w14:textId="77777777" w:rsidR="00655A42" w:rsidRDefault="00716AC4">
      <w:pPr>
        <w:shd w:val="clear" w:color="auto" w:fill="F3F4F6"/>
        <w:spacing w:after="0" w:line="240" w:lineRule="auto"/>
        <w:ind w:left="144"/>
      </w:pPr>
      <w:r>
        <w:rPr>
          <w:rFonts w:ascii="Consolas" w:hAnsi="Consolas"/>
          <w:sz w:val="17"/>
        </w:rPr>
        <w:t>├── scripts/generate_demo_images.py</w:t>
      </w:r>
    </w:p>
    <w:p w14:paraId="388BB134" w14:textId="77777777" w:rsidR="00655A42" w:rsidRDefault="00716AC4">
      <w:pPr>
        <w:shd w:val="clear" w:color="auto" w:fill="F3F4F6"/>
        <w:spacing w:after="0" w:line="240" w:lineRule="auto"/>
        <w:ind w:left="144"/>
      </w:pPr>
      <w:r>
        <w:rPr>
          <w:rFonts w:ascii="Consolas" w:hAnsi="Consolas"/>
          <w:sz w:val="17"/>
        </w:rPr>
        <w:t>├── tests/  (+ tests/synthetic_benchmarks/)</w:t>
      </w:r>
    </w:p>
    <w:p w14:paraId="6219DAF3" w14:textId="77777777" w:rsidR="00655A42" w:rsidRDefault="00716AC4">
      <w:pPr>
        <w:shd w:val="clear" w:color="auto" w:fill="F3F4F6"/>
        <w:spacing w:after="0" w:line="240" w:lineRule="auto"/>
        <w:ind w:left="144"/>
      </w:pPr>
      <w:r>
        <w:rPr>
          <w:rFonts w:ascii="Consolas" w:hAnsi="Consolas"/>
          <w:sz w:val="17"/>
        </w:rPr>
        <w:t>├── assets/demo/                 generated synthetic images</w:t>
      </w:r>
    </w:p>
    <w:p w14:paraId="14F18BEC" w14:textId="77777777" w:rsidR="00655A42" w:rsidRDefault="00716AC4">
      <w:pPr>
        <w:shd w:val="clear" w:color="auto" w:fill="F3F4F6"/>
        <w:spacing w:after="0" w:line="240" w:lineRule="auto"/>
        <w:ind w:left="144"/>
      </w:pPr>
      <w:r>
        <w:rPr>
          <w:rFonts w:ascii="Consolas" w:hAnsi="Consolas"/>
          <w:sz w:val="17"/>
        </w:rPr>
        <w:t>├── .streamlit/config.toml       theme, upload limit, localhost, telemetry off</w:t>
      </w:r>
    </w:p>
    <w:p w14:paraId="1191A8F1" w14:textId="77777777" w:rsidR="00655A42" w:rsidRDefault="00716AC4">
      <w:pPr>
        <w:shd w:val="clear" w:color="auto" w:fill="F3F4F6"/>
        <w:spacing w:line="240" w:lineRule="auto"/>
        <w:ind w:left="144"/>
      </w:pPr>
      <w:r>
        <w:rPr>
          <w:rFonts w:ascii="Consolas" w:hAnsi="Consolas"/>
          <w:sz w:val="17"/>
        </w:rPr>
        <w:t>└── requirements.txt  pytest.ini  README.md</w:t>
      </w:r>
    </w:p>
    <w:p w14:paraId="1C0ACE9D" w14:textId="77777777" w:rsidR="00655A42" w:rsidRDefault="00716AC4">
      <w:pPr>
        <w:pStyle w:val="Heading2"/>
      </w:pPr>
      <w:bookmarkStart w:id="31" w:name="_Toc242830166"/>
      <w:r>
        <w:rPr>
          <w:b w:val="0"/>
        </w:rPr>
        <w:t>6.2 Evidence intake</w:t>
      </w:r>
      <w:bookmarkEnd w:id="31"/>
    </w:p>
    <w:p w14:paraId="65A52530" w14:textId="77777777" w:rsidR="00655A42" w:rsidRDefault="00716AC4">
      <w:r>
        <w:rPr>
          <w:rFonts w:ascii="Consolas" w:hAnsi="Consolas"/>
          <w:color w:val="9A3412"/>
          <w:sz w:val="19"/>
        </w:rPr>
        <w:t>open_case(data, filename)</w:t>
      </w:r>
      <w:r>
        <w:t xml:space="preserve"> runs four steps in a fixed order:</w:t>
      </w:r>
    </w:p>
    <w:p w14:paraId="0B909F92" w14:textId="77777777" w:rsidR="00655A42" w:rsidRDefault="00716AC4">
      <w:pPr>
        <w:spacing w:after="60"/>
        <w:ind w:left="504" w:hanging="360"/>
      </w:pPr>
      <w:r>
        <w:t>1.</w:t>
      </w:r>
      <w:r>
        <w:tab/>
      </w:r>
      <w:r>
        <w:t>Compute the SHA-256 of the raw bytes.</w:t>
      </w:r>
    </w:p>
    <w:p w14:paraId="4646648D" w14:textId="77777777" w:rsidR="00655A42" w:rsidRDefault="00716AC4">
      <w:pPr>
        <w:spacing w:after="60"/>
        <w:ind w:left="504" w:hanging="360"/>
      </w:pPr>
      <w:r>
        <w:t>2.</w:t>
      </w:r>
      <w:r>
        <w:tab/>
      </w:r>
      <w:r>
        <w:t>Validate them (Chapter 5.2).</w:t>
      </w:r>
    </w:p>
    <w:p w14:paraId="158C5E20" w14:textId="77777777" w:rsidR="00655A42" w:rsidRDefault="00716AC4">
      <w:pPr>
        <w:spacing w:after="60"/>
        <w:ind w:left="504" w:hanging="360"/>
      </w:pPr>
      <w:r>
        <w:t>3.</w:t>
      </w:r>
      <w:r>
        <w:tab/>
      </w:r>
      <w:r>
        <w:t>Decode a write-protected RGB array.</w:t>
      </w:r>
    </w:p>
    <w:p w14:paraId="4503B07D" w14:textId="77777777" w:rsidR="00655A42" w:rsidRDefault="00716AC4">
      <w:pPr>
        <w:spacing w:after="60"/>
        <w:ind w:left="504" w:hanging="360"/>
      </w:pPr>
      <w:r>
        <w:t>4.</w:t>
      </w:r>
      <w:r>
        <w:tab/>
      </w:r>
      <w:r>
        <w:t>Extract metadata.</w:t>
      </w:r>
    </w:p>
    <w:p w14:paraId="39969476" w14:textId="77777777" w:rsidR="00655A42" w:rsidRDefault="00716AC4">
      <w:r>
        <w:t xml:space="preserve">It never raises for a bad upload. Instead the returned case carries </w:t>
      </w:r>
      <w:r>
        <w:rPr>
          <w:rFonts w:ascii="Consolas" w:hAnsi="Consolas"/>
          <w:color w:val="9A3412"/>
          <w:sz w:val="19"/>
        </w:rPr>
        <w:t>validation_error</w:t>
      </w:r>
      <w:r>
        <w:t xml:space="preserve">, which the interface displays. Each case receives an ID such as </w:t>
      </w:r>
      <w:r>
        <w:rPr>
          <w:rFonts w:ascii="Consolas" w:hAnsi="Consolas"/>
          <w:color w:val="9A3412"/>
          <w:sz w:val="19"/>
        </w:rPr>
        <w:t>ISA-20261014-091530-3FA9C2D1</w:t>
      </w:r>
      <w:r>
        <w:t>.</w:t>
      </w:r>
    </w:p>
    <w:p w14:paraId="60CA3FAB" w14:textId="77777777" w:rsidR="00655A42" w:rsidRDefault="00716AC4">
      <w:r>
        <w:t xml:space="preserve">The analysis array keeps the image's </w:t>
      </w:r>
      <w:r>
        <w:rPr>
          <w:i/>
        </w:rPr>
        <w:t>stored</w:t>
      </w:r>
      <w:r>
        <w:t xml:space="preserve"> orientation, so JPEG 8 × 8 block positions stay aligned for ELA. The preview alone applies the EXIF orientation. Transparency is discarded and 16-bit images are scaled to 8 bits.</w:t>
      </w:r>
    </w:p>
    <w:p w14:paraId="49F963EE" w14:textId="77777777" w:rsidR="00655A42" w:rsidRDefault="00716AC4">
      <w:pPr>
        <w:pStyle w:val="Heading2"/>
      </w:pPr>
      <w:bookmarkStart w:id="32" w:name="_Toc242830167"/>
      <w:r>
        <w:rPr>
          <w:b w:val="0"/>
        </w:rPr>
        <w:t>6.3 Metadata extraction</w:t>
      </w:r>
      <w:bookmarkEnd w:id="32"/>
    </w:p>
    <w:p w14:paraId="7F7B6F02" w14:textId="77777777" w:rsidR="00655A42" w:rsidRDefault="00716AC4">
      <w:r>
        <w:t xml:space="preserve">Pillow's </w:t>
      </w:r>
      <w:r>
        <w:rPr>
          <w:rFonts w:ascii="Consolas" w:hAnsi="Consolas"/>
          <w:color w:val="9A3412"/>
          <w:sz w:val="19"/>
        </w:rPr>
        <w:t>getexif()</w:t>
      </w:r>
      <w:r>
        <w:t xml:space="preserve"> returns IFD0 (Make, Model, Software, DateTime, Orientation). </w:t>
      </w:r>
      <w:r>
        <w:rPr>
          <w:rFonts w:ascii="Consolas" w:hAnsi="Consolas"/>
          <w:color w:val="9A3412"/>
          <w:sz w:val="19"/>
        </w:rPr>
        <w:t>get_ifd(0x8769)</w:t>
      </w:r>
      <w:r>
        <w:t xml:space="preserve"> returns the Exif sub-IFD (DateTimeOriginal, DateTimeDigitized), and </w:t>
      </w:r>
      <w:r>
        <w:rPr>
          <w:rFonts w:ascii="Consolas" w:hAnsi="Consolas"/>
          <w:color w:val="9A3412"/>
          <w:sz w:val="19"/>
        </w:rPr>
        <w:t>get_ifd(0x8825)</w:t>
      </w:r>
      <w:r>
        <w:t xml:space="preserve"> returns the GPS sub-IFD. Binary values such as MakerNote are summarised (e.g. </w:t>
      </w:r>
      <w:r>
        <w:rPr>
          <w:rFonts w:ascii="Consolas" w:hAnsi="Consolas"/>
          <w:color w:val="9A3412"/>
          <w:sz w:val="19"/>
        </w:rPr>
        <w:t>&lt;binary data, 1234 bytes&gt;</w:t>
      </w:r>
      <w:r>
        <w:t>) and long strings are truncated. GPS degrees, minutes and seconds are converted to signed decimal degrees:</w:t>
      </w:r>
    </w:p>
    <w:p w14:paraId="3D5E9FDB" w14:textId="77777777" w:rsidR="00655A42" w:rsidRDefault="00716AC4">
      <w:pPr>
        <w:spacing w:before="120" w:after="160"/>
        <w:jc w:val="center"/>
      </w:pPr>
      <w:r>
        <w:rPr>
          <w:rFonts w:ascii="Cambria Math" w:hAnsi="Cambria Math"/>
          <w:i/>
        </w:rPr>
        <w:t>decimal = ±( d + m / 60 + s / 3600 ),   negative for S or W</w:t>
      </w:r>
    </w:p>
    <w:p w14:paraId="72275F69" w14:textId="77777777" w:rsidR="00655A42" w:rsidRDefault="00716AC4">
      <w:r>
        <w:t>Two weak indicators are raised: a Software tag naming a known editor (Photoshop, GIMP, Lightroom and 19 others), and DateTime differing from DateTimeOriginal. Missing EXIF produces only a neutral observation.</w:t>
      </w:r>
    </w:p>
    <w:p w14:paraId="6B842A97" w14:textId="77777777" w:rsidR="00655A42" w:rsidRDefault="00716AC4">
      <w:pPr>
        <w:pStyle w:val="Heading2"/>
      </w:pPr>
      <w:bookmarkStart w:id="33" w:name="_Toc242830168"/>
      <w:r>
        <w:rPr>
          <w:b w:val="0"/>
        </w:rPr>
        <w:t>6.4 Error Level Analysis</w:t>
      </w:r>
      <w:bookmarkEnd w:id="33"/>
    </w:p>
    <w:p w14:paraId="4862CEFA" w14:textId="77777777" w:rsidR="00655A42" w:rsidRDefault="00716AC4">
      <w:r>
        <w:t>The decoded image I is re-encoded in memory as JPEG at quality Q (default 90, 4:2:0 chroma subsampling, no optimisation), giving J. The difference image is then amplified for display:</w:t>
      </w:r>
    </w:p>
    <w:p w14:paraId="11AB2ADC" w14:textId="77777777" w:rsidR="00655A42" w:rsidRDefault="00716AC4">
      <w:pPr>
        <w:spacing w:before="120" w:after="160"/>
        <w:jc w:val="center"/>
      </w:pPr>
      <w:r>
        <w:rPr>
          <w:rFonts w:ascii="Cambria Math" w:hAnsi="Cambria Math"/>
          <w:i/>
        </w:rPr>
        <w:lastRenderedPageBreak/>
        <w:t>E(x, y) = | I(x, y) − J_Q(x, y) |,      A = min( 255, k · E )</w:t>
      </w:r>
    </w:p>
    <w:p w14:paraId="6E97EBD2" w14:textId="77777777" w:rsidR="00655A42" w:rsidRDefault="00716AC4">
      <w:r>
        <w:t>In automatic mode, k maps the 99.5th percentile of E to full brightness (limited to between 1 and 100). The interface shows the original and amplified maps side by side, plus a colour heat map.</w:t>
      </w:r>
    </w:p>
    <w:p w14:paraId="553ED671" w14:textId="77777777" w:rsidR="00655A42" w:rsidRDefault="00716AC4">
      <w:r>
        <w:rPr>
          <w:b/>
        </w:rPr>
        <w:t>Tile outlier heuristic.</w:t>
      </w:r>
      <w:r>
        <w:t xml:space="preserve"> Bright ELA regions usually just mean detail, so the system compares error with texture. For each 32 × 32 tile with mean Sobel gradient of at least 4, using luma (Y) only:</w:t>
      </w:r>
    </w:p>
    <w:p w14:paraId="66B59054" w14:textId="77777777" w:rsidR="00655A42" w:rsidRDefault="00716AC4">
      <w:pPr>
        <w:spacing w:before="120" w:after="160"/>
        <w:jc w:val="center"/>
      </w:pPr>
      <w:r>
        <w:rPr>
          <w:rFonts w:ascii="Cambria Math" w:hAnsi="Cambria Math"/>
          <w:i/>
        </w:rPr>
        <w:t>r = ln[ ( mean(E_Y) + 0.5 ) / ( mean(|∇Y|) + 1 ) ],      z = ( r − median(r) ) / ( 1.4826 · MAD(r) )</w:t>
      </w:r>
    </w:p>
    <w:p w14:paraId="5E6EDA34" w14:textId="77777777" w:rsidR="00655A42" w:rsidRDefault="00716AC4">
      <w:r>
        <w:t>A tile is flagged when z &gt; 4, its mean error is at least 1.5, and at least one of its eight neighbouring tiles is also above the threshold. Three design choices remove most false alarms:</w:t>
      </w:r>
    </w:p>
    <w:p w14:paraId="5DB5E81D" w14:textId="77777777" w:rsidR="00655A42" w:rsidRDefault="00716AC4">
      <w:pPr>
        <w:pStyle w:val="ListBullet"/>
        <w:spacing w:after="60"/>
      </w:pPr>
      <w:r>
        <w:rPr>
          <w:b/>
        </w:rPr>
        <w:t>Luma only:</w:t>
      </w:r>
      <w:r>
        <w:t xml:space="preserve"> chroma subsampling makes coloured edges noisy.</w:t>
      </w:r>
    </w:p>
    <w:p w14:paraId="2696779B" w14:textId="77777777" w:rsidR="00655A42" w:rsidRDefault="00716AC4">
      <w:pPr>
        <w:pStyle w:val="ListBullet"/>
        <w:spacing w:after="60"/>
      </w:pPr>
      <w:r>
        <w:rPr>
          <w:b/>
        </w:rPr>
        <w:t>Dividing by texture:</w:t>
      </w:r>
      <w:r>
        <w:t xml:space="preserve"> busy areas are not flagged simply for being busy.</w:t>
      </w:r>
    </w:p>
    <w:p w14:paraId="75772B54" w14:textId="77777777" w:rsidR="00655A42" w:rsidRDefault="00716AC4">
      <w:pPr>
        <w:pStyle w:val="ListBullet"/>
        <w:spacing w:after="60"/>
      </w:pPr>
      <w:r>
        <w:rPr>
          <w:b/>
        </w:rPr>
        <w:t>Neighbour rule:</w:t>
      </w:r>
      <w:r>
        <w:t xml:space="preserve"> isolated single tiles are discarded.</w:t>
      </w:r>
    </w:p>
    <w:p w14:paraId="77C6344B" w14:textId="77777777" w:rsidR="00655A42" w:rsidRDefault="00716AC4">
      <w:r>
        <w:t>An ELA indicator is raised only for JPEG inputs, and only when the flagged tiles cover at most 25% of the image. Larger flagged areas indicate a global pattern rather than a localised edit.</w:t>
      </w:r>
    </w:p>
    <w:p w14:paraId="09D107FA" w14:textId="77777777" w:rsidR="00655A42" w:rsidRDefault="00716AC4">
      <w:r>
        <w:rPr>
          <w:b/>
        </w:rPr>
        <w:t>Quality sweep (JPEG ghosts).</w:t>
      </w:r>
      <w:r>
        <w:t xml:space="preserve"> Testing showed that ELA reveals a splice most clearly when Q matches the quality at which the </w:t>
      </w:r>
      <w:r>
        <w:rPr>
          <w:i/>
        </w:rPr>
        <w:t>background</w:t>
      </w:r>
      <w:r>
        <w:t xml:space="preserve"> was previously saved. The quality-sweep view, a simplified form of Farid's (2009) "JPEG ghost" method, therefore recompresses at Q = 60, 65, …, 95. It shows normalised, 9 × 9-averaged squared luma differences, in which a region previously saved at quality q turns dark at q. It is a visual aid only.</w:t>
      </w:r>
    </w:p>
    <w:p w14:paraId="332BB67F" w14:textId="77777777" w:rsidR="00655A42" w:rsidRDefault="00716AC4">
      <w:pPr>
        <w:pStyle w:val="Heading2"/>
      </w:pPr>
      <w:bookmarkStart w:id="34" w:name="_Toc242830169"/>
      <w:r>
        <w:rPr>
          <w:b w:val="0"/>
        </w:rPr>
        <w:t>6.5 Copy-move analysis</w:t>
      </w:r>
      <w:bookmarkEnd w:id="34"/>
    </w:p>
    <w:p w14:paraId="2F04F437" w14:textId="77777777" w:rsidR="00655A42" w:rsidRDefault="00716AC4">
      <w:r>
        <w:t>The image is downscaled so its longest side is at most 1,600 px, then processed in five steps:</w:t>
      </w:r>
    </w:p>
    <w:p w14:paraId="6C199FCB" w14:textId="77777777" w:rsidR="00655A42" w:rsidRDefault="00716AC4">
      <w:pPr>
        <w:spacing w:after="60"/>
        <w:ind w:left="504" w:hanging="360"/>
      </w:pPr>
      <w:r>
        <w:t>1.</w:t>
      </w:r>
      <w:r>
        <w:tab/>
      </w:r>
      <w:r>
        <w:rPr>
          <w:b/>
        </w:rPr>
        <w:t>Feature detection:</w:t>
      </w:r>
      <w:r>
        <w:t xml:space="preserve"> ORB finds up to 5,000 keypoints (8 pyramid levels, scale factor 1.2), each with a 256-bit binary descriptor.</w:t>
      </w:r>
    </w:p>
    <w:p w14:paraId="2E142955" w14:textId="77777777" w:rsidR="00655A42" w:rsidRDefault="00716AC4">
      <w:pPr>
        <w:spacing w:after="60"/>
        <w:ind w:left="504" w:hanging="360"/>
      </w:pPr>
      <w:r>
        <w:t>2.</w:t>
      </w:r>
      <w:r>
        <w:tab/>
      </w:r>
      <w:r>
        <w:rPr>
          <w:b/>
        </w:rPr>
        <w:t>Self-matching:</w:t>
      </w:r>
      <w:r>
        <w:t xml:space="preserve"> brute-force Hamming k-nearest-neighbour matching of the image against itself (k = 3), discarding each point's match with itself.</w:t>
      </w:r>
    </w:p>
    <w:p w14:paraId="56825BA6" w14:textId="77777777" w:rsidR="00655A42" w:rsidRDefault="00716AC4">
      <w:pPr>
        <w:spacing w:after="60"/>
        <w:ind w:left="504" w:hanging="360"/>
      </w:pPr>
      <w:r>
        <w:t>3.</w:t>
      </w:r>
      <w:r>
        <w:tab/>
      </w:r>
      <w:r>
        <w:rPr>
          <w:b/>
        </w:rPr>
        <w:t>Filtering:</w:t>
      </w:r>
      <w:r>
        <w:t xml:space="preserve"> keep a match only if it passes the g2NN ratio test (best distance &lt; 0.75 × second-best), the descriptor distance is at most 48 bits, and the two points are at least 40 px apart.</w:t>
      </w:r>
    </w:p>
    <w:p w14:paraId="6202CADE" w14:textId="77777777" w:rsidR="00655A42" w:rsidRDefault="00716AC4">
      <w:pPr>
        <w:spacing w:after="60"/>
        <w:ind w:left="504" w:hanging="360"/>
      </w:pPr>
      <w:r>
        <w:t>4.</w:t>
      </w:r>
      <w:r>
        <w:tab/>
      </w:r>
      <w:r>
        <w:rPr>
          <w:b/>
        </w:rPr>
        <w:t>Geometric verification:</w:t>
      </w:r>
      <w:r>
        <w:t xml:space="preserve"> both directions of every pair go into </w:t>
      </w:r>
      <w:r>
        <w:rPr>
          <w:rFonts w:ascii="Consolas" w:hAnsi="Consolas"/>
          <w:color w:val="9A3412"/>
          <w:sz w:val="19"/>
        </w:rPr>
        <w:t>cv2.estimateAffinePartial2D</w:t>
      </w:r>
      <w:r>
        <w:t xml:space="preserve"> with RANSAC (4 px threshold, 3,000 iterations), which fits a similarity transform:</w:t>
      </w:r>
    </w:p>
    <w:p w14:paraId="202D7F24" w14:textId="77777777" w:rsidR="00655A42" w:rsidRDefault="00716AC4">
      <w:pPr>
        <w:spacing w:before="120" w:after="160"/>
        <w:jc w:val="center"/>
      </w:pPr>
      <w:r>
        <w:rPr>
          <w:rFonts w:ascii="Cambria Math" w:hAnsi="Cambria Math"/>
          <w:i/>
        </w:rPr>
        <w:t>[x′, y′]</w:t>
      </w:r>
      <w:r>
        <w:rPr>
          <w:rFonts w:ascii="Cambria Math" w:hAnsi="Cambria Math"/>
          <w:i/>
        </w:rPr>
        <w:t>ᵀ</w:t>
      </w:r>
      <w:r>
        <w:rPr>
          <w:rFonts w:ascii="Cambria Math" w:hAnsi="Cambria Math"/>
          <w:i/>
        </w:rPr>
        <w:t xml:space="preserve"> = s · R(θ) · [x, y]</w:t>
      </w:r>
      <w:r>
        <w:rPr>
          <w:rFonts w:ascii="Cambria Math" w:hAnsi="Cambria Math"/>
          <w:i/>
        </w:rPr>
        <w:t>ᵀ</w:t>
      </w:r>
      <w:r>
        <w:rPr>
          <w:rFonts w:ascii="Cambria Math" w:hAnsi="Cambria Math"/>
          <w:i/>
        </w:rPr>
        <w:t xml:space="preserve"> + [t_x, t_y]</w:t>
      </w:r>
      <w:r>
        <w:rPr>
          <w:rFonts w:ascii="Cambria Math" w:hAnsi="Cambria Math"/>
          <w:i/>
        </w:rPr>
        <w:t>ᵀ</w:t>
      </w:r>
      <w:r>
        <w:rPr>
          <w:rFonts w:ascii="Cambria Math" w:hAnsi="Cambria Math"/>
          <w:i/>
        </w:rPr>
        <w:t>,   where R(θ) = [ cos θ  −sin θ ;  sin θ  cos θ ]</w:t>
      </w:r>
    </w:p>
    <w:p w14:paraId="0C734F6A" w14:textId="77777777" w:rsidR="00655A42" w:rsidRDefault="00716AC4">
      <w:pPr>
        <w:spacing w:after="60"/>
        <w:ind w:left="504" w:hanging="360"/>
      </w:pPr>
      <w:r>
        <w:t>5.</w:t>
      </w:r>
      <w:r>
        <w:tab/>
      </w:r>
      <w:r>
        <w:rPr>
          <w:b/>
        </w:rPr>
        <w:t>Clustering:</w:t>
      </w:r>
      <w:r>
        <w:t xml:space="preserve"> a fit with at least 8 inlier pairs, a scale between 0.5 and 2, and a median shift of at least 40 px becomes a candidate region pair. Its pairs are removed and the search repeats, up to 5 clusters.</w:t>
      </w:r>
    </w:p>
    <w:p w14:paraId="3EBA45FD" w14:textId="77777777" w:rsidR="00655A42" w:rsidRDefault="00716AC4">
      <w:r>
        <w:t>The RNG is seeded (</w:t>
      </w:r>
      <w:r>
        <w:rPr>
          <w:rFonts w:ascii="Consolas" w:hAnsi="Consolas"/>
          <w:color w:val="9A3412"/>
          <w:sz w:val="19"/>
        </w:rPr>
        <w:t>cv2.setRNGSeed(1234)</w:t>
      </w:r>
      <w:r>
        <w:t xml:space="preserve">), so results are reproducible. The visualisation draws each cluster's matches in its own colour with convex-hull outlines, and isolated matches in grey. A table lists each pair's bounding boxes, shift, rotation and scale. When there are too few keypoints (as in smooth images), the result is reported as </w:t>
      </w:r>
      <w:r>
        <w:rPr>
          <w:i/>
        </w:rPr>
        <w:t>insufficient features</w:t>
      </w:r>
      <w:r>
        <w:t>, never as a clean result.</w:t>
      </w:r>
    </w:p>
    <w:p w14:paraId="0B1BC265" w14:textId="77777777" w:rsidR="00655A42" w:rsidRDefault="00716AC4">
      <w:pPr>
        <w:pStyle w:val="Heading2"/>
      </w:pPr>
      <w:bookmarkStart w:id="35" w:name="_Toc242830170"/>
      <w:r>
        <w:rPr>
          <w:b w:val="0"/>
        </w:rPr>
        <w:lastRenderedPageBreak/>
        <w:t>6.6 Consistency tools</w:t>
      </w:r>
      <w:bookmarkEnd w:id="35"/>
    </w:p>
    <w:tbl>
      <w:tblPr>
        <w:tblStyle w:val="TableGrid"/>
        <w:tblW w:w="0" w:type="auto"/>
        <w:jc w:val="center"/>
        <w:tblLayout w:type="fixed"/>
        <w:tblLook w:val="04A0" w:firstRow="1" w:lastRow="0" w:firstColumn="1" w:lastColumn="0" w:noHBand="0" w:noVBand="1"/>
      </w:tblPr>
      <w:tblGrid>
        <w:gridCol w:w="1220"/>
        <w:gridCol w:w="3904"/>
        <w:gridCol w:w="3904"/>
      </w:tblGrid>
      <w:tr w:rsidR="00655A42" w14:paraId="04B8220C" w14:textId="77777777">
        <w:trPr>
          <w:cantSplit/>
          <w:tblHeader/>
          <w:jc w:val="center"/>
        </w:trPr>
        <w:tc>
          <w:tcPr>
            <w:tcW w:w="1220" w:type="dxa"/>
            <w:shd w:val="clear" w:color="auto" w:fill="E6F4F1"/>
          </w:tcPr>
          <w:p w14:paraId="42FD5B1B" w14:textId="77777777" w:rsidR="00655A42" w:rsidRDefault="00716AC4">
            <w:pPr>
              <w:keepNext/>
              <w:spacing w:after="0" w:line="240" w:lineRule="auto"/>
            </w:pPr>
            <w:r>
              <w:rPr>
                <w:b/>
                <w:sz w:val="19"/>
              </w:rPr>
              <w:t>View</w:t>
            </w:r>
          </w:p>
        </w:tc>
        <w:tc>
          <w:tcPr>
            <w:tcW w:w="3904" w:type="dxa"/>
            <w:shd w:val="clear" w:color="auto" w:fill="E6F4F1"/>
          </w:tcPr>
          <w:p w14:paraId="0C9D006A" w14:textId="77777777" w:rsidR="00655A42" w:rsidRDefault="00716AC4">
            <w:pPr>
              <w:keepNext/>
              <w:spacing w:after="0" w:line="240" w:lineRule="auto"/>
            </w:pPr>
            <w:r>
              <w:rPr>
                <w:b/>
                <w:sz w:val="19"/>
              </w:rPr>
              <w:t>Computation</w:t>
            </w:r>
          </w:p>
        </w:tc>
        <w:tc>
          <w:tcPr>
            <w:tcW w:w="3904" w:type="dxa"/>
            <w:shd w:val="clear" w:color="auto" w:fill="E6F4F1"/>
          </w:tcPr>
          <w:p w14:paraId="7E25A1AB" w14:textId="77777777" w:rsidR="00655A42" w:rsidRDefault="00716AC4">
            <w:pPr>
              <w:keepNext/>
              <w:spacing w:after="0" w:line="240" w:lineRule="auto"/>
            </w:pPr>
            <w:r>
              <w:rPr>
                <w:b/>
                <w:sz w:val="19"/>
              </w:rPr>
              <w:t>What a human looks for</w:t>
            </w:r>
          </w:p>
        </w:tc>
      </w:tr>
      <w:tr w:rsidR="00655A42" w14:paraId="527E451C" w14:textId="77777777">
        <w:trPr>
          <w:cantSplit/>
          <w:jc w:val="center"/>
        </w:trPr>
        <w:tc>
          <w:tcPr>
            <w:tcW w:w="1220" w:type="dxa"/>
          </w:tcPr>
          <w:p w14:paraId="26FEE2D4" w14:textId="77777777" w:rsidR="00655A42" w:rsidRDefault="00716AC4">
            <w:pPr>
              <w:keepNext/>
              <w:spacing w:after="0" w:line="240" w:lineRule="auto"/>
            </w:pPr>
            <w:r>
              <w:rPr>
                <w:sz w:val="19"/>
              </w:rPr>
              <w:t>Noise residual</w:t>
            </w:r>
          </w:p>
        </w:tc>
        <w:tc>
          <w:tcPr>
            <w:tcW w:w="3904" w:type="dxa"/>
          </w:tcPr>
          <w:p w14:paraId="1B50A8E6" w14:textId="77777777" w:rsidR="00655A42" w:rsidRDefault="00716AC4">
            <w:pPr>
              <w:keepNext/>
              <w:spacing w:after="0" w:line="240" w:lineRule="auto"/>
            </w:pPr>
            <w:r>
              <w:rPr>
                <w:sz w:val="19"/>
              </w:rPr>
              <w:t>abs(gray − median3×3(gray)) × amplification</w:t>
            </w:r>
          </w:p>
        </w:tc>
        <w:tc>
          <w:tcPr>
            <w:tcW w:w="3904" w:type="dxa"/>
          </w:tcPr>
          <w:p w14:paraId="006C36C8" w14:textId="77777777" w:rsidR="00655A42" w:rsidRDefault="00716AC4">
            <w:pPr>
              <w:keepNext/>
              <w:spacing w:after="0" w:line="240" w:lineRule="auto"/>
            </w:pPr>
            <w:r>
              <w:rPr>
                <w:sz w:val="19"/>
              </w:rPr>
              <w:t>A region whose grain differs from its surroundings</w:t>
            </w:r>
          </w:p>
        </w:tc>
      </w:tr>
      <w:tr w:rsidR="00655A42" w14:paraId="7A7F6E27" w14:textId="77777777">
        <w:trPr>
          <w:cantSplit/>
          <w:jc w:val="center"/>
        </w:trPr>
        <w:tc>
          <w:tcPr>
            <w:tcW w:w="1220" w:type="dxa"/>
          </w:tcPr>
          <w:p w14:paraId="512E34B0" w14:textId="77777777" w:rsidR="00655A42" w:rsidRDefault="00716AC4">
            <w:pPr>
              <w:keepNext/>
              <w:spacing w:after="0" w:line="240" w:lineRule="auto"/>
            </w:pPr>
            <w:r>
              <w:rPr>
                <w:sz w:val="19"/>
              </w:rPr>
              <w:t>Noise-level map</w:t>
            </w:r>
          </w:p>
        </w:tc>
        <w:tc>
          <w:tcPr>
            <w:tcW w:w="3904" w:type="dxa"/>
          </w:tcPr>
          <w:p w14:paraId="74A8305B" w14:textId="77777777" w:rsidR="00655A42" w:rsidRDefault="00716AC4">
            <w:pPr>
              <w:keepNext/>
              <w:spacing w:after="0" w:line="240" w:lineRule="auto"/>
            </w:pPr>
            <w:r>
              <w:rPr>
                <w:sz w:val="19"/>
              </w:rPr>
              <w:t>Std. deviation of the residual per 16 px block, as a heat map</w:t>
            </w:r>
          </w:p>
        </w:tc>
        <w:tc>
          <w:tcPr>
            <w:tcW w:w="3904" w:type="dxa"/>
          </w:tcPr>
          <w:p w14:paraId="73540CE4" w14:textId="77777777" w:rsidR="00655A42" w:rsidRDefault="00716AC4">
            <w:pPr>
              <w:keepNext/>
              <w:spacing w:after="0" w:line="240" w:lineRule="auto"/>
            </w:pPr>
            <w:r>
              <w:rPr>
                <w:sz w:val="19"/>
              </w:rPr>
              <w:t>Blocks noticeably smoother or noisier</w:t>
            </w:r>
          </w:p>
        </w:tc>
      </w:tr>
      <w:tr w:rsidR="00655A42" w14:paraId="6FC12FD0" w14:textId="77777777">
        <w:trPr>
          <w:cantSplit/>
          <w:jc w:val="center"/>
        </w:trPr>
        <w:tc>
          <w:tcPr>
            <w:tcW w:w="1220" w:type="dxa"/>
          </w:tcPr>
          <w:p w14:paraId="05B1BA98" w14:textId="77777777" w:rsidR="00655A42" w:rsidRDefault="00716AC4">
            <w:pPr>
              <w:keepNext/>
              <w:spacing w:after="0" w:line="240" w:lineRule="auto"/>
            </w:pPr>
            <w:r>
              <w:rPr>
                <w:sz w:val="19"/>
              </w:rPr>
              <w:t>Canny edges</w:t>
            </w:r>
          </w:p>
        </w:tc>
        <w:tc>
          <w:tcPr>
            <w:tcW w:w="3904" w:type="dxa"/>
          </w:tcPr>
          <w:p w14:paraId="0E500667" w14:textId="77777777" w:rsidR="00655A42" w:rsidRDefault="00716AC4">
            <w:pPr>
              <w:keepNext/>
              <w:spacing w:after="0" w:line="240" w:lineRule="auto"/>
            </w:pPr>
            <w:r>
              <w:rPr>
                <w:sz w:val="19"/>
              </w:rPr>
              <w:t>Thresholds = median × (1 ± 0.33)</w:t>
            </w:r>
          </w:p>
        </w:tc>
        <w:tc>
          <w:tcPr>
            <w:tcW w:w="3904" w:type="dxa"/>
          </w:tcPr>
          <w:p w14:paraId="2F126533" w14:textId="77777777" w:rsidR="00655A42" w:rsidRDefault="00716AC4">
            <w:pPr>
              <w:keepNext/>
              <w:spacing w:after="0" w:line="240" w:lineRule="auto"/>
            </w:pPr>
            <w:r>
              <w:rPr>
                <w:sz w:val="19"/>
              </w:rPr>
              <w:t>Unnaturally sharp or soft object boundaries</w:t>
            </w:r>
          </w:p>
        </w:tc>
      </w:tr>
      <w:tr w:rsidR="00655A42" w14:paraId="299FD8CE" w14:textId="77777777">
        <w:trPr>
          <w:cantSplit/>
          <w:jc w:val="center"/>
        </w:trPr>
        <w:tc>
          <w:tcPr>
            <w:tcW w:w="1220" w:type="dxa"/>
          </w:tcPr>
          <w:p w14:paraId="61543A0B" w14:textId="77777777" w:rsidR="00655A42" w:rsidRDefault="00716AC4">
            <w:pPr>
              <w:spacing w:after="0" w:line="240" w:lineRule="auto"/>
            </w:pPr>
            <w:r>
              <w:rPr>
                <w:sz w:val="19"/>
              </w:rPr>
              <w:t>Channels</w:t>
            </w:r>
          </w:p>
        </w:tc>
        <w:tc>
          <w:tcPr>
            <w:tcW w:w="3904" w:type="dxa"/>
          </w:tcPr>
          <w:p w14:paraId="77439F05" w14:textId="77777777" w:rsidR="00655A42" w:rsidRDefault="00716AC4">
            <w:pPr>
              <w:spacing w:after="0" w:line="240" w:lineRule="auto"/>
            </w:pPr>
            <w:r>
              <w:rPr>
                <w:sz w:val="19"/>
              </w:rPr>
              <w:t>R, G, B and Y, Cr, Cb</w:t>
            </w:r>
          </w:p>
        </w:tc>
        <w:tc>
          <w:tcPr>
            <w:tcW w:w="3904" w:type="dxa"/>
          </w:tcPr>
          <w:p w14:paraId="783879A6" w14:textId="77777777" w:rsidR="00655A42" w:rsidRDefault="00716AC4">
            <w:pPr>
              <w:spacing w:after="0" w:line="240" w:lineRule="auto"/>
            </w:pPr>
            <w:r>
              <w:rPr>
                <w:sz w:val="19"/>
              </w:rPr>
              <w:t>Colour or luma inconsistencies</w:t>
            </w:r>
          </w:p>
        </w:tc>
      </w:tr>
    </w:tbl>
    <w:p w14:paraId="744D2848" w14:textId="77777777" w:rsidR="00655A42" w:rsidRDefault="00655A42">
      <w:pPr>
        <w:spacing w:after="40"/>
      </w:pPr>
    </w:p>
    <w:p w14:paraId="4F0F3D01" w14:textId="77777777" w:rsidR="00655A42" w:rsidRDefault="00716AC4">
      <w:pPr>
        <w:pStyle w:val="Heading2"/>
      </w:pPr>
      <w:bookmarkStart w:id="36" w:name="_Toc242830171"/>
      <w:r>
        <w:rPr>
          <w:b w:val="0"/>
        </w:rPr>
        <w:t>6.7 Summary logic</w:t>
      </w:r>
      <w:bookmarkEnd w:id="36"/>
    </w:p>
    <w:p w14:paraId="16A42A1B" w14:textId="77777777" w:rsidR="00655A42" w:rsidRDefault="00716AC4">
      <w:r>
        <w:rPr>
          <w:rFonts w:ascii="Consolas" w:hAnsi="Consolas"/>
          <w:color w:val="9A3412"/>
          <w:sz w:val="19"/>
        </w:rPr>
        <w:t>build_summary</w:t>
      </w:r>
      <w:r>
        <w:t xml:space="preserve"> applies fixed rules and produces no numeric score:</w:t>
      </w:r>
    </w:p>
    <w:p w14:paraId="32F00003" w14:textId="77777777" w:rsidR="00655A42" w:rsidRDefault="00716AC4">
      <w:pPr>
        <w:pStyle w:val="ListBullet"/>
        <w:spacing w:after="60"/>
      </w:pPr>
      <w:r>
        <w:rPr>
          <w:b/>
        </w:rPr>
        <w:t>Potential indicators found:</w:t>
      </w:r>
      <w:r>
        <w:t xml:space="preserve"> at least one indicator from any check (hash mismatch, metadata, localised ELA outliers, or a copy-move cluster).</w:t>
      </w:r>
    </w:p>
    <w:p w14:paraId="3C3D4164" w14:textId="77777777" w:rsidR="00655A42" w:rsidRDefault="00716AC4">
      <w:pPr>
        <w:pStyle w:val="ListBullet"/>
        <w:spacing w:after="60"/>
      </w:pPr>
      <w:r>
        <w:rPr>
          <w:b/>
        </w:rPr>
        <w:t>Analysis incomplete:</w:t>
      </w:r>
      <w:r>
        <w:t xml:space="preserve"> no indicators, but a core check (metadata, ELA, copy-move) has not run, failed, or had insufficient features.</w:t>
      </w:r>
    </w:p>
    <w:p w14:paraId="15026C0D" w14:textId="77777777" w:rsidR="00655A42" w:rsidRDefault="00716AC4">
      <w:pPr>
        <w:pStyle w:val="ListBullet"/>
        <w:spacing w:after="60"/>
      </w:pPr>
      <w:r>
        <w:rPr>
          <w:b/>
        </w:rPr>
        <w:t>No indicators detected by implemented checks:</w:t>
      </w:r>
      <w:r>
        <w:t xml:space="preserve"> every core check completed with no indicator. The explanation states that this does NOT establish authenticity.</w:t>
      </w:r>
    </w:p>
    <w:p w14:paraId="18F7F695" w14:textId="77777777" w:rsidR="00655A42" w:rsidRDefault="00716AC4">
      <w:pPr>
        <w:pStyle w:val="Heading2"/>
      </w:pPr>
      <w:bookmarkStart w:id="37" w:name="_Toc242830172"/>
      <w:r>
        <w:rPr>
          <w:b w:val="0"/>
        </w:rPr>
        <w:t>6.8 Report generation</w:t>
      </w:r>
      <w:bookmarkEnd w:id="37"/>
    </w:p>
    <w:p w14:paraId="7BBB6D05" w14:textId="77777777" w:rsidR="00655A42" w:rsidRDefault="00716AC4">
      <w:r>
        <w:rPr>
          <w:rFonts w:ascii="Consolas" w:hAnsi="Consolas"/>
          <w:color w:val="9A3412"/>
          <w:sz w:val="19"/>
        </w:rPr>
        <w:t>generate_pdf_report</w:t>
      </w:r>
      <w:r>
        <w:t xml:space="preserve"> builds an A4 document with ReportLab Platypus in an </w:t>
      </w:r>
      <w:r>
        <w:rPr>
          <w:rFonts w:ascii="Consolas" w:hAnsi="Consolas"/>
          <w:color w:val="9A3412"/>
          <w:sz w:val="19"/>
        </w:rPr>
        <w:t>io.BytesIO</w:t>
      </w:r>
      <w:r>
        <w:t xml:space="preserve"> buffer, so no temporary files are created. It contains 12 sections:</w:t>
      </w:r>
    </w:p>
    <w:p w14:paraId="6052502D" w14:textId="77777777" w:rsidR="00655A42" w:rsidRDefault="00716AC4">
      <w:pPr>
        <w:spacing w:after="60"/>
        <w:ind w:left="504" w:hanging="360"/>
      </w:pPr>
      <w:r>
        <w:t>1.</w:t>
      </w:r>
      <w:r>
        <w:tab/>
      </w:r>
      <w:r>
        <w:t>Investigation and file details</w:t>
      </w:r>
    </w:p>
    <w:p w14:paraId="50DAB5D3" w14:textId="77777777" w:rsidR="00655A42" w:rsidRDefault="00716AC4">
      <w:pPr>
        <w:spacing w:after="60"/>
        <w:ind w:left="504" w:hanging="360"/>
      </w:pPr>
      <w:r>
        <w:t>2.</w:t>
      </w:r>
      <w:r>
        <w:tab/>
      </w:r>
      <w:r>
        <w:t>Overall summary</w:t>
      </w:r>
    </w:p>
    <w:p w14:paraId="717E3392" w14:textId="77777777" w:rsidR="00655A42" w:rsidRDefault="00716AC4">
      <w:pPr>
        <w:spacing w:after="60"/>
        <w:ind w:left="504" w:hanging="360"/>
      </w:pPr>
      <w:r>
        <w:t>3.</w:t>
      </w:r>
      <w:r>
        <w:tab/>
      </w:r>
      <w:r>
        <w:t>Integrity, including re-verification</w:t>
      </w:r>
    </w:p>
    <w:p w14:paraId="118D52AA" w14:textId="77777777" w:rsidR="00655A42" w:rsidRDefault="00716AC4">
      <w:pPr>
        <w:spacing w:after="60"/>
        <w:ind w:left="504" w:hanging="360"/>
      </w:pPr>
      <w:r>
        <w:t>4.</w:t>
      </w:r>
      <w:r>
        <w:tab/>
      </w:r>
      <w:r>
        <w:t>Metadata, with GPS redacted unless the user opts in</w:t>
      </w:r>
    </w:p>
    <w:p w14:paraId="75A90983" w14:textId="77777777" w:rsidR="00655A42" w:rsidRDefault="00716AC4">
      <w:pPr>
        <w:spacing w:after="60"/>
        <w:ind w:left="504" w:hanging="360"/>
      </w:pPr>
      <w:r>
        <w:t>5.</w:t>
      </w:r>
      <w:r>
        <w:tab/>
      </w:r>
      <w:r>
        <w:t>Tests performed</w:t>
      </w:r>
    </w:p>
    <w:p w14:paraId="70DEEAE9" w14:textId="77777777" w:rsidR="00655A42" w:rsidRDefault="00716AC4">
      <w:pPr>
        <w:spacing w:after="60"/>
        <w:ind w:left="504" w:hanging="360"/>
      </w:pPr>
      <w:r>
        <w:t>6.</w:t>
      </w:r>
      <w:r>
        <w:tab/>
      </w:r>
      <w:r>
        <w:t>ELA, with parameters and three images</w:t>
      </w:r>
    </w:p>
    <w:p w14:paraId="32E6E475" w14:textId="77777777" w:rsidR="00655A42" w:rsidRDefault="00716AC4">
      <w:pPr>
        <w:spacing w:after="60"/>
        <w:ind w:left="504" w:hanging="360"/>
      </w:pPr>
      <w:r>
        <w:t>7.</w:t>
      </w:r>
      <w:r>
        <w:tab/>
      </w:r>
      <w:r>
        <w:t>Copy-move, with its visualisation</w:t>
      </w:r>
    </w:p>
    <w:p w14:paraId="5ED72110" w14:textId="77777777" w:rsidR="00655A42" w:rsidRDefault="00716AC4">
      <w:pPr>
        <w:spacing w:after="60"/>
        <w:ind w:left="504" w:hanging="360"/>
      </w:pPr>
      <w:r>
        <w:t>8.</w:t>
      </w:r>
      <w:r>
        <w:tab/>
      </w:r>
      <w:r>
        <w:t>Consistency views</w:t>
      </w:r>
    </w:p>
    <w:p w14:paraId="7E1C445E" w14:textId="77777777" w:rsidR="00655A42" w:rsidRDefault="00716AC4">
      <w:pPr>
        <w:spacing w:after="60"/>
        <w:ind w:left="504" w:hanging="360"/>
      </w:pPr>
      <w:r>
        <w:t>9.</w:t>
      </w:r>
      <w:r>
        <w:tab/>
      </w:r>
      <w:r>
        <w:t>Findings: indicators, observations and conclusions</w:t>
      </w:r>
    </w:p>
    <w:p w14:paraId="1D77B706" w14:textId="77777777" w:rsidR="00655A42" w:rsidRDefault="00716AC4">
      <w:pPr>
        <w:spacing w:after="60"/>
        <w:ind w:left="504" w:hanging="360"/>
      </w:pPr>
      <w:r>
        <w:t>10.</w:t>
      </w:r>
      <w:r>
        <w:tab/>
      </w:r>
      <w:r>
        <w:t>Limitations</w:t>
      </w:r>
    </w:p>
    <w:p w14:paraId="14B511D0" w14:textId="77777777" w:rsidR="00655A42" w:rsidRDefault="00716AC4">
      <w:pPr>
        <w:spacing w:after="60"/>
        <w:ind w:left="504" w:hanging="360"/>
      </w:pPr>
      <w:r>
        <w:t>11.</w:t>
      </w:r>
      <w:r>
        <w:tab/>
      </w:r>
      <w:r>
        <w:t>Evidence handling</w:t>
      </w:r>
    </w:p>
    <w:p w14:paraId="0179079F" w14:textId="77777777" w:rsidR="00655A42" w:rsidRDefault="00716AC4">
      <w:pPr>
        <w:spacing w:after="60"/>
        <w:ind w:left="504" w:hanging="360"/>
      </w:pPr>
      <w:r>
        <w:t>12.</w:t>
      </w:r>
      <w:r>
        <w:tab/>
      </w:r>
      <w:r>
        <w:t>Disclaimer</w:t>
      </w:r>
    </w:p>
    <w:p w14:paraId="1B2614F0" w14:textId="77777777" w:rsidR="00655A42" w:rsidRDefault="00716AC4">
      <w:r>
        <w:t>Illustrations are downscaled to 900 px and embedded as JPEG (quality 85), which keeps a typical report around 0.8 MB, generated in about 0.4 s. Every page carries a header with the investigation ID and a footer stating "Indicators only - not a determination of authenticity."</w:t>
      </w:r>
    </w:p>
    <w:p w14:paraId="1EFDFB2E" w14:textId="77777777" w:rsidR="00655A42" w:rsidRDefault="00716AC4">
      <w:pPr>
        <w:pStyle w:val="Heading2"/>
      </w:pPr>
      <w:bookmarkStart w:id="38" w:name="_Toc242830173"/>
      <w:r>
        <w:rPr>
          <w:b w:val="0"/>
        </w:rPr>
        <w:t>6.9 User interface</w:t>
      </w:r>
      <w:bookmarkEnd w:id="38"/>
    </w:p>
    <w:p w14:paraId="1099D756" w14:textId="77777777" w:rsidR="00655A42" w:rsidRDefault="00716AC4">
      <w:r>
        <w:rPr>
          <w:rFonts w:ascii="Consolas" w:hAnsi="Consolas"/>
          <w:color w:val="9A3412"/>
          <w:sz w:val="19"/>
        </w:rPr>
        <w:t>app.py</w:t>
      </w:r>
      <w:r>
        <w:t xml:space="preserve"> injects a custom CSS theme and renders the page selected in the sidebar radio. Key Streamlit features used:</w:t>
      </w:r>
    </w:p>
    <w:p w14:paraId="78E6C23D" w14:textId="77777777" w:rsidR="00655A42" w:rsidRDefault="00716AC4">
      <w:pPr>
        <w:pStyle w:val="ListBullet"/>
        <w:spacing w:after="60"/>
      </w:pPr>
      <w:r>
        <w:rPr>
          <w:rFonts w:ascii="Consolas" w:hAnsi="Consolas"/>
          <w:color w:val="9A3412"/>
          <w:sz w:val="19"/>
        </w:rPr>
        <w:lastRenderedPageBreak/>
        <w:t>st.file_uploader</w:t>
      </w:r>
      <w:r>
        <w:t xml:space="preserve"> with a type allow-list.</w:t>
      </w:r>
    </w:p>
    <w:p w14:paraId="47B68500" w14:textId="77777777" w:rsidR="00655A42" w:rsidRDefault="00716AC4">
      <w:pPr>
        <w:pStyle w:val="ListBullet"/>
        <w:spacing w:after="60"/>
      </w:pPr>
      <w:r>
        <w:rPr>
          <w:rFonts w:ascii="Consolas" w:hAnsi="Consolas"/>
          <w:color w:val="9A3412"/>
          <w:sz w:val="19"/>
        </w:rPr>
        <w:t>st.form</w:t>
      </w:r>
      <w:r>
        <w:t xml:space="preserve"> so that parameter changes apply only on submit.</w:t>
      </w:r>
    </w:p>
    <w:p w14:paraId="40192359" w14:textId="77777777" w:rsidR="00655A42" w:rsidRDefault="00716AC4">
      <w:pPr>
        <w:pStyle w:val="ListBullet"/>
        <w:spacing w:after="60"/>
      </w:pPr>
      <w:r>
        <w:rPr>
          <w:rFonts w:ascii="Consolas" w:hAnsi="Consolas"/>
          <w:color w:val="9A3412"/>
          <w:sz w:val="19"/>
        </w:rPr>
        <w:t>st.progress</w:t>
      </w:r>
      <w:r>
        <w:t xml:space="preserve"> and </w:t>
      </w:r>
      <w:r>
        <w:rPr>
          <w:rFonts w:ascii="Consolas" w:hAnsi="Consolas"/>
          <w:color w:val="9A3412"/>
          <w:sz w:val="19"/>
        </w:rPr>
        <w:t>st.status</w:t>
      </w:r>
      <w:r>
        <w:t xml:space="preserve"> for </w:t>
      </w:r>
      <w:r>
        <w:rPr>
          <w:b/>
        </w:rPr>
        <w:t>Run all checks</w:t>
      </w:r>
      <w:r>
        <w:t>.</w:t>
      </w:r>
    </w:p>
    <w:p w14:paraId="1F6DD8B6" w14:textId="77777777" w:rsidR="00655A42" w:rsidRDefault="00716AC4">
      <w:pPr>
        <w:pStyle w:val="ListBullet"/>
        <w:spacing w:after="60"/>
      </w:pPr>
      <w:r>
        <w:rPr>
          <w:rFonts w:ascii="Consolas" w:hAnsi="Consolas"/>
          <w:color w:val="9A3412"/>
          <w:sz w:val="19"/>
        </w:rPr>
        <w:t>st.tabs</w:t>
      </w:r>
      <w:r>
        <w:t xml:space="preserve"> for alternative views.</w:t>
      </w:r>
    </w:p>
    <w:p w14:paraId="541F8D9D" w14:textId="77777777" w:rsidR="00655A42" w:rsidRDefault="00716AC4">
      <w:pPr>
        <w:pStyle w:val="ListBullet"/>
        <w:spacing w:after="60"/>
      </w:pPr>
      <w:r>
        <w:rPr>
          <w:rFonts w:ascii="Consolas" w:hAnsi="Consolas"/>
          <w:color w:val="9A3412"/>
          <w:sz w:val="19"/>
        </w:rPr>
        <w:t>st.expander</w:t>
      </w:r>
      <w:r>
        <w:t xml:space="preserve"> for limitations and the quality sweep.</w:t>
      </w:r>
    </w:p>
    <w:p w14:paraId="5988B585" w14:textId="77777777" w:rsidR="00655A42" w:rsidRDefault="00716AC4">
      <w:pPr>
        <w:pStyle w:val="ListBullet"/>
        <w:spacing w:after="60"/>
      </w:pPr>
      <w:r>
        <w:rPr>
          <w:rFonts w:ascii="Consolas" w:hAnsi="Consolas"/>
          <w:color w:val="9A3412"/>
          <w:sz w:val="19"/>
        </w:rPr>
        <w:t>st.download_button</w:t>
      </w:r>
      <w:r>
        <w:t xml:space="preserve"> for the PDF.</w:t>
      </w:r>
    </w:p>
    <w:p w14:paraId="6CA8A853" w14:textId="77777777" w:rsidR="00655A42" w:rsidRDefault="00716AC4">
      <w:r>
        <w:t xml:space="preserve">All analysis calls are wrapped so that an exception marks that check as </w:t>
      </w:r>
      <w:r>
        <w:rPr>
          <w:i/>
        </w:rPr>
        <w:t>failed</w:t>
      </w:r>
      <w:r>
        <w:t xml:space="preserve"> with its message, instead of crashing the app.</w:t>
      </w:r>
    </w:p>
    <w:p w14:paraId="1D4E5F68" w14:textId="77777777" w:rsidR="00655A42" w:rsidRDefault="00716AC4">
      <w:pPr>
        <w:pStyle w:val="Heading2"/>
      </w:pPr>
      <w:bookmarkStart w:id="39" w:name="_Toc242830174"/>
      <w:r>
        <w:rPr>
          <w:b w:val="0"/>
        </w:rPr>
        <w:t>6.10 Synthetic demo generator</w:t>
      </w:r>
      <w:bookmarkEnd w:id="39"/>
    </w:p>
    <w:p w14:paraId="62AED7F2" w14:textId="77777777" w:rsidR="00655A42" w:rsidRDefault="00716AC4">
      <w:r>
        <w:rPr>
          <w:rFonts w:ascii="Consolas" w:hAnsi="Consolas"/>
          <w:color w:val="9A3412"/>
          <w:sz w:val="19"/>
        </w:rPr>
        <w:t>scripts/generate_demo_images.py</w:t>
      </w:r>
      <w:r>
        <w:t xml:space="preserve"> procedurally renders a textured, non-repetitive 1024 × 768 scene and writes seven labelled files and a </w:t>
      </w:r>
      <w:r>
        <w:rPr>
          <w:rFonts w:ascii="Consolas" w:hAnsi="Consolas"/>
          <w:color w:val="9A3412"/>
          <w:sz w:val="19"/>
        </w:rPr>
        <w:t>manifest.json</w:t>
      </w:r>
      <w:r>
        <w:t xml:space="preserve"> of ground-truth edit locations:</w:t>
      </w:r>
    </w:p>
    <w:tbl>
      <w:tblPr>
        <w:tblStyle w:val="TableGrid"/>
        <w:tblW w:w="0" w:type="auto"/>
        <w:jc w:val="center"/>
        <w:tblLayout w:type="fixed"/>
        <w:tblLook w:val="04A0" w:firstRow="1" w:lastRow="0" w:firstColumn="1" w:lastColumn="0" w:noHBand="0" w:noVBand="1"/>
      </w:tblPr>
      <w:tblGrid>
        <w:gridCol w:w="3744"/>
        <w:gridCol w:w="5285"/>
      </w:tblGrid>
      <w:tr w:rsidR="00655A42" w14:paraId="4811A885" w14:textId="77777777">
        <w:trPr>
          <w:cantSplit/>
          <w:tblHeader/>
          <w:jc w:val="center"/>
        </w:trPr>
        <w:tc>
          <w:tcPr>
            <w:tcW w:w="3744" w:type="dxa"/>
            <w:shd w:val="clear" w:color="auto" w:fill="E6F4F1"/>
          </w:tcPr>
          <w:p w14:paraId="689F3D79" w14:textId="77777777" w:rsidR="00655A42" w:rsidRDefault="00716AC4">
            <w:pPr>
              <w:keepNext/>
              <w:spacing w:after="0" w:line="240" w:lineRule="auto"/>
            </w:pPr>
            <w:r>
              <w:rPr>
                <w:b/>
                <w:sz w:val="19"/>
              </w:rPr>
              <w:t>File</w:t>
            </w:r>
          </w:p>
        </w:tc>
        <w:tc>
          <w:tcPr>
            <w:tcW w:w="5285" w:type="dxa"/>
            <w:shd w:val="clear" w:color="auto" w:fill="E6F4F1"/>
          </w:tcPr>
          <w:p w14:paraId="40062DA3" w14:textId="77777777" w:rsidR="00655A42" w:rsidRDefault="00716AC4">
            <w:pPr>
              <w:keepNext/>
              <w:spacing w:after="0" w:line="240" w:lineRule="auto"/>
            </w:pPr>
            <w:r>
              <w:rPr>
                <w:b/>
                <w:sz w:val="19"/>
              </w:rPr>
              <w:t>Purpose</w:t>
            </w:r>
          </w:p>
        </w:tc>
      </w:tr>
      <w:tr w:rsidR="00655A42" w14:paraId="0BC9B2CA" w14:textId="77777777">
        <w:trPr>
          <w:cantSplit/>
          <w:jc w:val="center"/>
        </w:trPr>
        <w:tc>
          <w:tcPr>
            <w:tcW w:w="3744" w:type="dxa"/>
          </w:tcPr>
          <w:p w14:paraId="687ADC24" w14:textId="77777777" w:rsidR="00655A42" w:rsidRDefault="00716AC4">
            <w:pPr>
              <w:keepNext/>
              <w:spacing w:after="0" w:line="240" w:lineRule="auto"/>
            </w:pPr>
            <w:r>
              <w:rPr>
                <w:rFonts w:ascii="Consolas" w:hAnsi="Consolas"/>
                <w:color w:val="9A3412"/>
                <w:sz w:val="16"/>
              </w:rPr>
              <w:t>01_synthetic_original.jpg</w:t>
            </w:r>
          </w:p>
        </w:tc>
        <w:tc>
          <w:tcPr>
            <w:tcW w:w="5285" w:type="dxa"/>
          </w:tcPr>
          <w:p w14:paraId="4C5C4B83" w14:textId="77777777" w:rsidR="00655A42" w:rsidRDefault="00716AC4">
            <w:pPr>
              <w:keepNext/>
              <w:spacing w:after="0" w:line="240" w:lineRule="auto"/>
            </w:pPr>
            <w:r>
              <w:rPr>
                <w:sz w:val="19"/>
              </w:rPr>
              <w:t>Unedited baseline with synthetic EXIF</w:t>
            </w:r>
          </w:p>
        </w:tc>
      </w:tr>
      <w:tr w:rsidR="00655A42" w14:paraId="2B05DB11" w14:textId="77777777">
        <w:trPr>
          <w:cantSplit/>
          <w:jc w:val="center"/>
        </w:trPr>
        <w:tc>
          <w:tcPr>
            <w:tcW w:w="3744" w:type="dxa"/>
          </w:tcPr>
          <w:p w14:paraId="53DCACD3" w14:textId="77777777" w:rsidR="00655A42" w:rsidRDefault="00716AC4">
            <w:pPr>
              <w:keepNext/>
              <w:spacing w:after="0" w:line="240" w:lineRule="auto"/>
            </w:pPr>
            <w:r>
              <w:rPr>
                <w:rFonts w:ascii="Consolas" w:hAnsi="Consolas"/>
                <w:color w:val="9A3412"/>
                <w:sz w:val="16"/>
              </w:rPr>
              <w:t>02_synthetic_copy_move.jpg</w:t>
            </w:r>
          </w:p>
        </w:tc>
        <w:tc>
          <w:tcPr>
            <w:tcW w:w="5285" w:type="dxa"/>
          </w:tcPr>
          <w:p w14:paraId="53DEF264" w14:textId="77777777" w:rsidR="00655A42" w:rsidRDefault="00716AC4">
            <w:pPr>
              <w:keepNext/>
              <w:spacing w:after="0" w:line="240" w:lineRule="auto"/>
            </w:pPr>
            <w:r>
              <w:rPr>
                <w:sz w:val="19"/>
              </w:rPr>
              <w:t>200 × 160 block copied from (110, 470) to (690, 90)</w:t>
            </w:r>
          </w:p>
        </w:tc>
      </w:tr>
      <w:tr w:rsidR="00655A42" w14:paraId="32E10D3C" w14:textId="77777777">
        <w:trPr>
          <w:cantSplit/>
          <w:jc w:val="center"/>
        </w:trPr>
        <w:tc>
          <w:tcPr>
            <w:tcW w:w="3744" w:type="dxa"/>
          </w:tcPr>
          <w:p w14:paraId="1AB1F4DE" w14:textId="77777777" w:rsidR="00655A42" w:rsidRDefault="00716AC4">
            <w:pPr>
              <w:keepNext/>
              <w:spacing w:after="0" w:line="240" w:lineRule="auto"/>
            </w:pPr>
            <w:r>
              <w:rPr>
                <w:rFonts w:ascii="Consolas" w:hAnsi="Consolas"/>
                <w:color w:val="9A3412"/>
                <w:sz w:val="16"/>
              </w:rPr>
              <w:t>03_synthetic_spliced.jpg</w:t>
            </w:r>
          </w:p>
        </w:tc>
        <w:tc>
          <w:tcPr>
            <w:tcW w:w="5285" w:type="dxa"/>
          </w:tcPr>
          <w:p w14:paraId="380BAC62" w14:textId="77777777" w:rsidR="00655A42" w:rsidRDefault="00716AC4">
            <w:pPr>
              <w:keepNext/>
              <w:spacing w:after="0" w:line="240" w:lineRule="auto"/>
            </w:pPr>
            <w:r>
              <w:rPr>
                <w:sz w:val="19"/>
              </w:rPr>
              <w:t>224 × 192 foreign block pasted at (560, 400) into a quality-75 background, saved at 90; simulated "GIMP" Software tag</w:t>
            </w:r>
          </w:p>
        </w:tc>
      </w:tr>
      <w:tr w:rsidR="00655A42" w14:paraId="3FF633F8" w14:textId="77777777">
        <w:trPr>
          <w:cantSplit/>
          <w:jc w:val="center"/>
        </w:trPr>
        <w:tc>
          <w:tcPr>
            <w:tcW w:w="3744" w:type="dxa"/>
          </w:tcPr>
          <w:p w14:paraId="7EC58445" w14:textId="77777777" w:rsidR="00655A42" w:rsidRDefault="00716AC4">
            <w:pPr>
              <w:keepNext/>
              <w:spacing w:after="0" w:line="240" w:lineRule="auto"/>
            </w:pPr>
            <w:r>
              <w:rPr>
                <w:rFonts w:ascii="Consolas" w:hAnsi="Consolas"/>
                <w:color w:val="9A3412"/>
                <w:sz w:val="16"/>
              </w:rPr>
              <w:t>04_synthetic_no_metadata.png</w:t>
            </w:r>
          </w:p>
        </w:tc>
        <w:tc>
          <w:tcPr>
            <w:tcW w:w="5285" w:type="dxa"/>
          </w:tcPr>
          <w:p w14:paraId="7A704439" w14:textId="77777777" w:rsidR="00655A42" w:rsidRDefault="00716AC4">
            <w:pPr>
              <w:keepNext/>
              <w:spacing w:after="0" w:line="240" w:lineRule="auto"/>
            </w:pPr>
            <w:r>
              <w:rPr>
                <w:sz w:val="19"/>
              </w:rPr>
              <w:t>Lossless PNG without EXIF</w:t>
            </w:r>
          </w:p>
        </w:tc>
      </w:tr>
      <w:tr w:rsidR="00655A42" w14:paraId="49EE2A70" w14:textId="77777777">
        <w:trPr>
          <w:cantSplit/>
          <w:jc w:val="center"/>
        </w:trPr>
        <w:tc>
          <w:tcPr>
            <w:tcW w:w="3744" w:type="dxa"/>
          </w:tcPr>
          <w:p w14:paraId="63349545" w14:textId="77777777" w:rsidR="00655A42" w:rsidRDefault="00716AC4">
            <w:pPr>
              <w:keepNext/>
              <w:spacing w:after="0" w:line="240" w:lineRule="auto"/>
            </w:pPr>
            <w:r>
              <w:rPr>
                <w:rFonts w:ascii="Consolas" w:hAnsi="Consolas"/>
                <w:color w:val="9A3412"/>
                <w:sz w:val="16"/>
              </w:rPr>
              <w:t>05_repetitive_pattern_unedited.jpg</w:t>
            </w:r>
          </w:p>
        </w:tc>
        <w:tc>
          <w:tcPr>
            <w:tcW w:w="5285" w:type="dxa"/>
          </w:tcPr>
          <w:p w14:paraId="734F72A5" w14:textId="77777777" w:rsidR="00655A42" w:rsidRDefault="00716AC4">
            <w:pPr>
              <w:keepNext/>
              <w:spacing w:after="0" w:line="240" w:lineRule="auto"/>
            </w:pPr>
            <w:r>
              <w:rPr>
                <w:sz w:val="19"/>
              </w:rPr>
              <w:t>Unedited tiled pattern: a known copy-move false positive</w:t>
            </w:r>
          </w:p>
        </w:tc>
      </w:tr>
      <w:tr w:rsidR="00655A42" w14:paraId="5DE0933F" w14:textId="77777777">
        <w:trPr>
          <w:cantSplit/>
          <w:jc w:val="center"/>
        </w:trPr>
        <w:tc>
          <w:tcPr>
            <w:tcW w:w="3744" w:type="dxa"/>
          </w:tcPr>
          <w:p w14:paraId="50DEE653" w14:textId="77777777" w:rsidR="00655A42" w:rsidRDefault="00716AC4">
            <w:pPr>
              <w:keepNext/>
              <w:spacing w:after="0" w:line="240" w:lineRule="auto"/>
            </w:pPr>
            <w:r>
              <w:rPr>
                <w:rFonts w:ascii="Consolas" w:hAnsi="Consolas"/>
                <w:color w:val="9A3412"/>
                <w:sz w:val="16"/>
              </w:rPr>
              <w:t>06_corrupt_truncated.jpg</w:t>
            </w:r>
          </w:p>
        </w:tc>
        <w:tc>
          <w:tcPr>
            <w:tcW w:w="5285" w:type="dxa"/>
          </w:tcPr>
          <w:p w14:paraId="1236DD9D" w14:textId="77777777" w:rsidR="00655A42" w:rsidRDefault="00716AC4">
            <w:pPr>
              <w:keepNext/>
              <w:spacing w:after="0" w:line="240" w:lineRule="auto"/>
            </w:pPr>
            <w:r>
              <w:rPr>
                <w:sz w:val="19"/>
              </w:rPr>
              <w:t>Truncated JPEG</w:t>
            </w:r>
          </w:p>
        </w:tc>
      </w:tr>
      <w:tr w:rsidR="00655A42" w14:paraId="4FE0EFBD" w14:textId="77777777">
        <w:trPr>
          <w:cantSplit/>
          <w:jc w:val="center"/>
        </w:trPr>
        <w:tc>
          <w:tcPr>
            <w:tcW w:w="3744" w:type="dxa"/>
          </w:tcPr>
          <w:p w14:paraId="0B7DAF1B" w14:textId="77777777" w:rsidR="00655A42" w:rsidRDefault="00716AC4">
            <w:pPr>
              <w:spacing w:after="0" w:line="240" w:lineRule="auto"/>
            </w:pPr>
            <w:r>
              <w:rPr>
                <w:rFonts w:ascii="Consolas" w:hAnsi="Consolas"/>
                <w:color w:val="9A3412"/>
                <w:sz w:val="16"/>
              </w:rPr>
              <w:t>07_not_an_image.png</w:t>
            </w:r>
          </w:p>
        </w:tc>
        <w:tc>
          <w:tcPr>
            <w:tcW w:w="5285" w:type="dxa"/>
          </w:tcPr>
          <w:p w14:paraId="6FB362C4" w14:textId="77777777" w:rsidR="00655A42" w:rsidRDefault="00716AC4">
            <w:pPr>
              <w:spacing w:after="0" w:line="240" w:lineRule="auto"/>
            </w:pPr>
            <w:r>
              <w:rPr>
                <w:sz w:val="19"/>
              </w:rPr>
              <w:t>Text file with a .png extension</w:t>
            </w:r>
          </w:p>
        </w:tc>
      </w:tr>
    </w:tbl>
    <w:p w14:paraId="035A0D4A" w14:textId="77777777" w:rsidR="00655A42" w:rsidRDefault="00655A42">
      <w:pPr>
        <w:spacing w:after="40"/>
      </w:pPr>
    </w:p>
    <w:p w14:paraId="30BC8B61" w14:textId="77777777" w:rsidR="00655A42" w:rsidRDefault="00716AC4">
      <w:r>
        <w:br w:type="page"/>
      </w:r>
    </w:p>
    <w:p w14:paraId="4C3BC441" w14:textId="77777777" w:rsidR="00655A42" w:rsidRDefault="00716AC4">
      <w:pPr>
        <w:pStyle w:val="Heading1"/>
      </w:pPr>
      <w:bookmarkStart w:id="40" w:name="_Toc242830175"/>
      <w:r>
        <w:lastRenderedPageBreak/>
        <w:t>Chapter 7: Testing and Results</w:t>
      </w:r>
      <w:bookmarkEnd w:id="40"/>
    </w:p>
    <w:p w14:paraId="2BE4DE69" w14:textId="77777777" w:rsidR="00655A42" w:rsidRDefault="00716AC4">
      <w:r>
        <w:t>All 95 automated tests pass (</w:t>
      </w:r>
      <w:r>
        <w:rPr>
          <w:rFonts w:ascii="Consolas" w:hAnsi="Consolas"/>
          <w:color w:val="9A3412"/>
          <w:sz w:val="19"/>
        </w:rPr>
        <w:t>pytest</w:t>
      </w:r>
      <w:r>
        <w:t>: 95 passed in about 18–28 s on a laptop CPU, Python 3.11.4). On the synthetic demo images, every detector flagged the edit it targets and nothing on the unedited baseline. These synthetic results show correct behaviour, not real-world accuracy.</w:t>
      </w:r>
    </w:p>
    <w:p w14:paraId="06353219" w14:textId="77777777" w:rsidR="00655A42" w:rsidRDefault="00716AC4">
      <w:pPr>
        <w:pStyle w:val="Heading2"/>
      </w:pPr>
      <w:bookmarkStart w:id="41" w:name="_Toc242830176"/>
      <w:r>
        <w:rPr>
          <w:b w:val="0"/>
        </w:rPr>
        <w:t>7.1 Testing strategy</w:t>
      </w:r>
      <w:bookmarkEnd w:id="41"/>
    </w:p>
    <w:p w14:paraId="41CF954A" w14:textId="77777777" w:rsidR="00655A42" w:rsidRDefault="00716AC4">
      <w:r>
        <w:t>The tests are deliberately split into two kinds, so that software correctness is never confused with forensic accuracy:</w:t>
      </w:r>
    </w:p>
    <w:p w14:paraId="539F182A" w14:textId="77777777" w:rsidR="00655A42" w:rsidRDefault="00716AC4">
      <w:pPr>
        <w:pStyle w:val="ListBullet"/>
        <w:spacing w:after="60"/>
      </w:pPr>
      <w:r>
        <w:rPr>
          <w:b/>
        </w:rPr>
        <w:t>Software-behaviour tests</w:t>
      </w:r>
      <w:r>
        <w:t xml:space="preserve"> (</w:t>
      </w:r>
      <w:r>
        <w:rPr>
          <w:rFonts w:ascii="Consolas" w:hAnsi="Consolas"/>
          <w:color w:val="9A3412"/>
          <w:sz w:val="19"/>
        </w:rPr>
        <w:t>tests/test_*.py</w:t>
      </w:r>
      <w:r>
        <w:t>) check that the code does what it claims: hash test vectors, rejection of malformed files, EXIF parsing, determinism, parameter validation, PDF validity and evidence immutability.</w:t>
      </w:r>
    </w:p>
    <w:p w14:paraId="196EECC2" w14:textId="77777777" w:rsidR="00655A42" w:rsidRDefault="00716AC4">
      <w:pPr>
        <w:pStyle w:val="ListBullet"/>
        <w:spacing w:after="60"/>
      </w:pPr>
      <w:r>
        <w:rPr>
          <w:b/>
        </w:rPr>
        <w:t>Synthetic sanity checks</w:t>
      </w:r>
      <w:r>
        <w:t xml:space="preserve"> (</w:t>
      </w:r>
      <w:r>
        <w:rPr>
          <w:rFonts w:ascii="Consolas" w:hAnsi="Consolas"/>
          <w:color w:val="9A3412"/>
          <w:sz w:val="19"/>
        </w:rPr>
        <w:t>tests/synthetic_benchmarks/</w:t>
      </w:r>
      <w:r>
        <w:t xml:space="preserve">, pytest marker </w:t>
      </w:r>
      <w:r>
        <w:rPr>
          <w:rFonts w:ascii="Consolas" w:hAnsi="Consolas"/>
          <w:color w:val="9A3412"/>
          <w:sz w:val="19"/>
        </w:rPr>
        <w:t>synthetic</w:t>
      </w:r>
      <w:r>
        <w:t>) confirm each detector responds to the edit it was designed for on computer-generated images with known edits. Measuring real accuracy would need a labelled real-world dataset such as CASIA v2, Columbia or CoMoFoD.</w:t>
      </w:r>
    </w:p>
    <w:p w14:paraId="4F7D9EB9" w14:textId="77777777" w:rsidR="00655A42" w:rsidRDefault="00716AC4">
      <w:pPr>
        <w:pStyle w:val="ListBullet"/>
        <w:spacing w:after="60"/>
      </w:pPr>
      <w:r>
        <w:rPr>
          <w:b/>
        </w:rPr>
        <w:t>UI smoke tests</w:t>
      </w:r>
      <w:r>
        <w:t xml:space="preserve"> (marker </w:t>
      </w:r>
      <w:r>
        <w:rPr>
          <w:rFonts w:ascii="Consolas" w:hAnsi="Consolas"/>
          <w:color w:val="9A3412"/>
          <w:sz w:val="19"/>
        </w:rPr>
        <w:t>app</w:t>
      </w:r>
      <w:r>
        <w:t xml:space="preserve">) run </w:t>
      </w:r>
      <w:r>
        <w:rPr>
          <w:rFonts w:ascii="Consolas" w:hAnsi="Consolas"/>
          <w:color w:val="9A3412"/>
          <w:sz w:val="19"/>
        </w:rPr>
        <w:t>app.py</w:t>
      </w:r>
      <w:r>
        <w:t xml:space="preserve"> headlessly with </w:t>
      </w:r>
      <w:r>
        <w:rPr>
          <w:rFonts w:ascii="Consolas" w:hAnsi="Consolas"/>
          <w:color w:val="9A3412"/>
          <w:sz w:val="19"/>
        </w:rPr>
        <w:t>streamlit.testing.v1.AppTest</w:t>
      </w:r>
      <w:r>
        <w:t xml:space="preserve">. They visit every page, press </w:t>
      </w:r>
      <w:r>
        <w:rPr>
          <w:b/>
        </w:rPr>
        <w:t>Run all checks</w:t>
      </w:r>
      <w:r>
        <w:t>, verify a hash, re-run ELA and generate a PDF.</w:t>
      </w:r>
    </w:p>
    <w:p w14:paraId="213F0DA7" w14:textId="77777777" w:rsidR="00655A42" w:rsidRDefault="00716AC4">
      <w:r>
        <w:t xml:space="preserve">The test images are generated in memory by fixtures in </w:t>
      </w:r>
      <w:r>
        <w:rPr>
          <w:rFonts w:ascii="Consolas" w:hAnsi="Consolas"/>
          <w:color w:val="9A3412"/>
          <w:sz w:val="19"/>
        </w:rPr>
        <w:t>conftest.py</w:t>
      </w:r>
      <w:r>
        <w:t>, so the suite needs no image files on disk.</w:t>
      </w:r>
    </w:p>
    <w:p w14:paraId="0AFB8F78" w14:textId="77777777" w:rsidR="00655A42" w:rsidRDefault="00716AC4">
      <w:pPr>
        <w:pStyle w:val="Heading2"/>
      </w:pPr>
      <w:bookmarkStart w:id="42" w:name="_Toc242830177"/>
      <w:r>
        <w:rPr>
          <w:b w:val="0"/>
        </w:rPr>
        <w:lastRenderedPageBreak/>
        <w:t>7.2 Test suite summary</w:t>
      </w:r>
      <w:bookmarkEnd w:id="42"/>
    </w:p>
    <w:tbl>
      <w:tblPr>
        <w:tblStyle w:val="TableGrid"/>
        <w:tblW w:w="0" w:type="auto"/>
        <w:jc w:val="center"/>
        <w:tblLayout w:type="fixed"/>
        <w:tblLook w:val="04A0" w:firstRow="1" w:lastRow="0" w:firstColumn="1" w:lastColumn="0" w:noHBand="0" w:noVBand="1"/>
      </w:tblPr>
      <w:tblGrid>
        <w:gridCol w:w="4050"/>
        <w:gridCol w:w="928"/>
        <w:gridCol w:w="4050"/>
      </w:tblGrid>
      <w:tr w:rsidR="00655A42" w14:paraId="7B921441" w14:textId="77777777">
        <w:trPr>
          <w:cantSplit/>
          <w:tblHeader/>
          <w:jc w:val="center"/>
        </w:trPr>
        <w:tc>
          <w:tcPr>
            <w:tcW w:w="4050" w:type="dxa"/>
            <w:shd w:val="clear" w:color="auto" w:fill="E6F4F1"/>
          </w:tcPr>
          <w:p w14:paraId="6FBBB33A" w14:textId="77777777" w:rsidR="00655A42" w:rsidRDefault="00716AC4">
            <w:pPr>
              <w:keepNext/>
              <w:spacing w:after="0" w:line="240" w:lineRule="auto"/>
            </w:pPr>
            <w:r>
              <w:rPr>
                <w:b/>
                <w:sz w:val="19"/>
              </w:rPr>
              <w:t>Test file</w:t>
            </w:r>
          </w:p>
        </w:tc>
        <w:tc>
          <w:tcPr>
            <w:tcW w:w="928" w:type="dxa"/>
            <w:shd w:val="clear" w:color="auto" w:fill="E6F4F1"/>
          </w:tcPr>
          <w:p w14:paraId="0ED7A099" w14:textId="77777777" w:rsidR="00655A42" w:rsidRDefault="00716AC4">
            <w:pPr>
              <w:keepNext/>
              <w:spacing w:after="0" w:line="240" w:lineRule="auto"/>
            </w:pPr>
            <w:r>
              <w:rPr>
                <w:b/>
                <w:sz w:val="19"/>
              </w:rPr>
              <w:t>Tests</w:t>
            </w:r>
          </w:p>
        </w:tc>
        <w:tc>
          <w:tcPr>
            <w:tcW w:w="4050" w:type="dxa"/>
            <w:shd w:val="clear" w:color="auto" w:fill="E6F4F1"/>
          </w:tcPr>
          <w:p w14:paraId="0138D00C" w14:textId="77777777" w:rsidR="00655A42" w:rsidRDefault="00716AC4">
            <w:pPr>
              <w:keepNext/>
              <w:spacing w:after="0" w:line="240" w:lineRule="auto"/>
            </w:pPr>
            <w:r>
              <w:rPr>
                <w:b/>
                <w:sz w:val="19"/>
              </w:rPr>
              <w:t>Covers</w:t>
            </w:r>
          </w:p>
        </w:tc>
      </w:tr>
      <w:tr w:rsidR="00655A42" w14:paraId="0866163C" w14:textId="77777777">
        <w:trPr>
          <w:cantSplit/>
          <w:jc w:val="center"/>
        </w:trPr>
        <w:tc>
          <w:tcPr>
            <w:tcW w:w="4050" w:type="dxa"/>
          </w:tcPr>
          <w:p w14:paraId="2E1FEEC9" w14:textId="77777777" w:rsidR="00655A42" w:rsidRDefault="00716AC4">
            <w:pPr>
              <w:keepNext/>
              <w:spacing w:after="0" w:line="240" w:lineRule="auto"/>
            </w:pPr>
            <w:r>
              <w:rPr>
                <w:rFonts w:ascii="Consolas" w:hAnsi="Consolas"/>
                <w:color w:val="9A3412"/>
                <w:sz w:val="16"/>
              </w:rPr>
              <w:t>test_validation.py</w:t>
            </w:r>
          </w:p>
        </w:tc>
        <w:tc>
          <w:tcPr>
            <w:tcW w:w="928" w:type="dxa"/>
          </w:tcPr>
          <w:p w14:paraId="1A186D10" w14:textId="77777777" w:rsidR="00655A42" w:rsidRDefault="00716AC4">
            <w:pPr>
              <w:keepNext/>
              <w:spacing w:after="0" w:line="240" w:lineRule="auto"/>
            </w:pPr>
            <w:r>
              <w:rPr>
                <w:sz w:val="19"/>
              </w:rPr>
              <w:t>19</w:t>
            </w:r>
          </w:p>
        </w:tc>
        <w:tc>
          <w:tcPr>
            <w:tcW w:w="4050" w:type="dxa"/>
          </w:tcPr>
          <w:p w14:paraId="361CC2B3" w14:textId="77777777" w:rsidR="00655A42" w:rsidRDefault="00716AC4">
            <w:pPr>
              <w:keepNext/>
              <w:spacing w:after="0" w:line="240" w:lineRule="auto"/>
            </w:pPr>
            <w:r>
              <w:rPr>
                <w:sz w:val="19"/>
              </w:rPr>
              <w:t>Valid JPEG/PNG; empty, oversized, wrong-extension, renamed, truncated and corrupted files; extension mismatch warning; tiny images; path stripping; RGBA/grayscale decoding; read-only analysis copy</w:t>
            </w:r>
          </w:p>
        </w:tc>
      </w:tr>
      <w:tr w:rsidR="00655A42" w14:paraId="70A29805" w14:textId="77777777">
        <w:trPr>
          <w:cantSplit/>
          <w:jc w:val="center"/>
        </w:trPr>
        <w:tc>
          <w:tcPr>
            <w:tcW w:w="4050" w:type="dxa"/>
          </w:tcPr>
          <w:p w14:paraId="4F6FC108" w14:textId="77777777" w:rsidR="00655A42" w:rsidRDefault="00716AC4">
            <w:pPr>
              <w:keepNext/>
              <w:spacing w:after="0" w:line="240" w:lineRule="auto"/>
            </w:pPr>
            <w:r>
              <w:rPr>
                <w:rFonts w:ascii="Consolas" w:hAnsi="Consolas"/>
                <w:color w:val="9A3412"/>
                <w:sz w:val="16"/>
              </w:rPr>
              <w:t>test_ela.py</w:t>
            </w:r>
          </w:p>
        </w:tc>
        <w:tc>
          <w:tcPr>
            <w:tcW w:w="928" w:type="dxa"/>
          </w:tcPr>
          <w:p w14:paraId="0D4D2374" w14:textId="77777777" w:rsidR="00655A42" w:rsidRDefault="00716AC4">
            <w:pPr>
              <w:keepNext/>
              <w:spacing w:after="0" w:line="240" w:lineRule="auto"/>
            </w:pPr>
            <w:r>
              <w:rPr>
                <w:sz w:val="19"/>
              </w:rPr>
              <w:t>14</w:t>
            </w:r>
          </w:p>
        </w:tc>
        <w:tc>
          <w:tcPr>
            <w:tcW w:w="4050" w:type="dxa"/>
          </w:tcPr>
          <w:p w14:paraId="6355E0EC" w14:textId="77777777" w:rsidR="00655A42" w:rsidRDefault="00716AC4">
            <w:pPr>
              <w:keepNext/>
              <w:spacing w:after="0" w:line="240" w:lineRule="auto"/>
            </w:pPr>
            <w:r>
              <w:rPr>
                <w:sz w:val="19"/>
              </w:rPr>
              <w:t>Output shapes, determinism, input unchanged, fixed amplification, flat image, PNG warning, invalid parameters, documented parameters, quality sweep</w:t>
            </w:r>
          </w:p>
        </w:tc>
      </w:tr>
      <w:tr w:rsidR="00655A42" w14:paraId="2BB33EED" w14:textId="77777777">
        <w:trPr>
          <w:cantSplit/>
          <w:jc w:val="center"/>
        </w:trPr>
        <w:tc>
          <w:tcPr>
            <w:tcW w:w="4050" w:type="dxa"/>
          </w:tcPr>
          <w:p w14:paraId="28AEF34D" w14:textId="77777777" w:rsidR="00655A42" w:rsidRDefault="00716AC4">
            <w:pPr>
              <w:keepNext/>
              <w:spacing w:after="0" w:line="240" w:lineRule="auto"/>
            </w:pPr>
            <w:r>
              <w:rPr>
                <w:rFonts w:ascii="Consolas" w:hAnsi="Consolas"/>
                <w:color w:val="9A3412"/>
                <w:sz w:val="16"/>
              </w:rPr>
              <w:t>test_integrity.py</w:t>
            </w:r>
          </w:p>
        </w:tc>
        <w:tc>
          <w:tcPr>
            <w:tcW w:w="928" w:type="dxa"/>
          </w:tcPr>
          <w:p w14:paraId="5AB891A2" w14:textId="77777777" w:rsidR="00655A42" w:rsidRDefault="00716AC4">
            <w:pPr>
              <w:keepNext/>
              <w:spacing w:after="0" w:line="240" w:lineRule="auto"/>
            </w:pPr>
            <w:r>
              <w:rPr>
                <w:sz w:val="19"/>
              </w:rPr>
              <w:t>13</w:t>
            </w:r>
          </w:p>
        </w:tc>
        <w:tc>
          <w:tcPr>
            <w:tcW w:w="4050" w:type="dxa"/>
          </w:tcPr>
          <w:p w14:paraId="75B7EAAF" w14:textId="77777777" w:rsidR="00655A42" w:rsidRDefault="00716AC4">
            <w:pPr>
              <w:keepNext/>
              <w:spacing w:after="0" w:line="240" w:lineRule="auto"/>
            </w:pPr>
            <w:r>
              <w:rPr>
                <w:sz w:val="19"/>
              </w:rPr>
              <w:t>FIPS test vectors ("abc", empty string), one-bit change, normalisation, match/mismatch/invalid/not-provided, wording, bytes unchanged after analysis</w:t>
            </w:r>
          </w:p>
        </w:tc>
      </w:tr>
      <w:tr w:rsidR="00655A42" w14:paraId="08C4D2DE" w14:textId="77777777">
        <w:trPr>
          <w:cantSplit/>
          <w:jc w:val="center"/>
        </w:trPr>
        <w:tc>
          <w:tcPr>
            <w:tcW w:w="4050" w:type="dxa"/>
          </w:tcPr>
          <w:p w14:paraId="1681CD9C" w14:textId="77777777" w:rsidR="00655A42" w:rsidRDefault="00716AC4">
            <w:pPr>
              <w:keepNext/>
              <w:spacing w:after="0" w:line="240" w:lineRule="auto"/>
            </w:pPr>
            <w:r>
              <w:rPr>
                <w:rFonts w:ascii="Consolas" w:hAnsi="Consolas"/>
                <w:color w:val="9A3412"/>
                <w:sz w:val="16"/>
              </w:rPr>
              <w:t>test_copy_move.py</w:t>
            </w:r>
          </w:p>
        </w:tc>
        <w:tc>
          <w:tcPr>
            <w:tcW w:w="928" w:type="dxa"/>
          </w:tcPr>
          <w:p w14:paraId="0CB9A667" w14:textId="77777777" w:rsidR="00655A42" w:rsidRDefault="00716AC4">
            <w:pPr>
              <w:keepNext/>
              <w:spacing w:after="0" w:line="240" w:lineRule="auto"/>
            </w:pPr>
            <w:r>
              <w:rPr>
                <w:sz w:val="19"/>
              </w:rPr>
              <w:t>11</w:t>
            </w:r>
          </w:p>
        </w:tc>
        <w:tc>
          <w:tcPr>
            <w:tcW w:w="4050" w:type="dxa"/>
          </w:tcPr>
          <w:p w14:paraId="493170E5" w14:textId="77777777" w:rsidR="00655A42" w:rsidRDefault="00716AC4">
            <w:pPr>
              <w:keepNext/>
              <w:spacing w:after="0" w:line="240" w:lineRule="auto"/>
            </w:pPr>
            <w:r>
              <w:rPr>
                <w:sz w:val="19"/>
              </w:rPr>
              <w:t>Blank image gives insufficient features, structured result, input unchanged, reproducibility, downscaling and coordinate mapping, invalid parameters</w:t>
            </w:r>
          </w:p>
        </w:tc>
      </w:tr>
      <w:tr w:rsidR="00655A42" w14:paraId="4FAFBC03" w14:textId="77777777">
        <w:trPr>
          <w:cantSplit/>
          <w:jc w:val="center"/>
        </w:trPr>
        <w:tc>
          <w:tcPr>
            <w:tcW w:w="4050" w:type="dxa"/>
          </w:tcPr>
          <w:p w14:paraId="01DA41AE" w14:textId="77777777" w:rsidR="00655A42" w:rsidRDefault="00716AC4">
            <w:pPr>
              <w:keepNext/>
              <w:spacing w:after="0" w:line="240" w:lineRule="auto"/>
            </w:pPr>
            <w:r>
              <w:rPr>
                <w:rFonts w:ascii="Consolas" w:hAnsi="Consolas"/>
                <w:color w:val="9A3412"/>
                <w:sz w:val="16"/>
              </w:rPr>
              <w:t>test_visualizations_and_summary.py</w:t>
            </w:r>
          </w:p>
        </w:tc>
        <w:tc>
          <w:tcPr>
            <w:tcW w:w="928" w:type="dxa"/>
          </w:tcPr>
          <w:p w14:paraId="2D165813" w14:textId="77777777" w:rsidR="00655A42" w:rsidRDefault="00716AC4">
            <w:pPr>
              <w:keepNext/>
              <w:spacing w:after="0" w:line="240" w:lineRule="auto"/>
            </w:pPr>
            <w:r>
              <w:rPr>
                <w:sz w:val="19"/>
              </w:rPr>
              <w:t>9</w:t>
            </w:r>
          </w:p>
        </w:tc>
        <w:tc>
          <w:tcPr>
            <w:tcW w:w="4050" w:type="dxa"/>
          </w:tcPr>
          <w:p w14:paraId="4D3D9CA8" w14:textId="77777777" w:rsidR="00655A42" w:rsidRDefault="00716AC4">
            <w:pPr>
              <w:keepNext/>
              <w:spacing w:after="0" w:line="240" w:lineRule="auto"/>
            </w:pPr>
            <w:r>
              <w:rPr>
                <w:sz w:val="19"/>
              </w:rPr>
              <w:t>Consistency view shapes, flat-image residual, invalid parameters, all three summary states, no verdict words, ID format</w:t>
            </w:r>
          </w:p>
        </w:tc>
      </w:tr>
      <w:tr w:rsidR="00655A42" w14:paraId="3BC3B2ED" w14:textId="77777777">
        <w:trPr>
          <w:cantSplit/>
          <w:jc w:val="center"/>
        </w:trPr>
        <w:tc>
          <w:tcPr>
            <w:tcW w:w="4050" w:type="dxa"/>
          </w:tcPr>
          <w:p w14:paraId="23CC96E8" w14:textId="77777777" w:rsidR="00655A42" w:rsidRDefault="00716AC4">
            <w:pPr>
              <w:keepNext/>
              <w:spacing w:after="0" w:line="240" w:lineRule="auto"/>
            </w:pPr>
            <w:r>
              <w:rPr>
                <w:rFonts w:ascii="Consolas" w:hAnsi="Consolas"/>
                <w:color w:val="9A3412"/>
                <w:sz w:val="16"/>
              </w:rPr>
              <w:t>test_metadata.py</w:t>
            </w:r>
          </w:p>
        </w:tc>
        <w:tc>
          <w:tcPr>
            <w:tcW w:w="928" w:type="dxa"/>
          </w:tcPr>
          <w:p w14:paraId="7AC6179F" w14:textId="77777777" w:rsidR="00655A42" w:rsidRDefault="00716AC4">
            <w:pPr>
              <w:keepNext/>
              <w:spacing w:after="0" w:line="240" w:lineRule="auto"/>
            </w:pPr>
            <w:r>
              <w:rPr>
                <w:sz w:val="19"/>
              </w:rPr>
              <w:t>8</w:t>
            </w:r>
          </w:p>
        </w:tc>
        <w:tc>
          <w:tcPr>
            <w:tcW w:w="4050" w:type="dxa"/>
          </w:tcPr>
          <w:p w14:paraId="1C852AB2" w14:textId="77777777" w:rsidR="00655A42" w:rsidRDefault="00716AC4">
            <w:pPr>
              <w:keepNext/>
              <w:spacing w:after="0" w:line="240" w:lineRule="auto"/>
            </w:pPr>
            <w:r>
              <w:rPr>
                <w:sz w:val="19"/>
              </w:rPr>
              <w:t>No EXIF, camera fields, editor and timestamp indicators, GPS conversion and redaction, southern/western hemispheres, garbage bytes</w:t>
            </w:r>
          </w:p>
        </w:tc>
      </w:tr>
      <w:tr w:rsidR="00655A42" w14:paraId="24849CBF" w14:textId="77777777">
        <w:trPr>
          <w:cantSplit/>
          <w:jc w:val="center"/>
        </w:trPr>
        <w:tc>
          <w:tcPr>
            <w:tcW w:w="4050" w:type="dxa"/>
          </w:tcPr>
          <w:p w14:paraId="5DB3F3C8" w14:textId="77777777" w:rsidR="00655A42" w:rsidRDefault="00716AC4">
            <w:pPr>
              <w:keepNext/>
              <w:spacing w:after="0" w:line="240" w:lineRule="auto"/>
            </w:pPr>
            <w:r>
              <w:rPr>
                <w:rFonts w:ascii="Consolas" w:hAnsi="Consolas"/>
                <w:color w:val="9A3412"/>
                <w:sz w:val="16"/>
              </w:rPr>
              <w:t>test_reporting.py</w:t>
            </w:r>
          </w:p>
        </w:tc>
        <w:tc>
          <w:tcPr>
            <w:tcW w:w="928" w:type="dxa"/>
          </w:tcPr>
          <w:p w14:paraId="5B9C16A6" w14:textId="77777777" w:rsidR="00655A42" w:rsidRDefault="00716AC4">
            <w:pPr>
              <w:keepNext/>
              <w:spacing w:after="0" w:line="240" w:lineRule="auto"/>
            </w:pPr>
            <w:r>
              <w:rPr>
                <w:sz w:val="19"/>
              </w:rPr>
              <w:t>8</w:t>
            </w:r>
          </w:p>
        </w:tc>
        <w:tc>
          <w:tcPr>
            <w:tcW w:w="4050" w:type="dxa"/>
          </w:tcPr>
          <w:p w14:paraId="0E1DB3BA" w14:textId="77777777" w:rsidR="00655A42" w:rsidRDefault="00716AC4">
            <w:pPr>
              <w:keepNext/>
              <w:spacing w:after="0" w:line="240" w:lineRule="auto"/>
            </w:pPr>
            <w:r>
              <w:rPr>
                <w:sz w:val="19"/>
              </w:rPr>
              <w:t>Valid PDF, required sections present, minimal case, GPS opt-in, markup escaping, rejected case, evidence unchanged</w:t>
            </w:r>
          </w:p>
        </w:tc>
      </w:tr>
      <w:tr w:rsidR="00655A42" w14:paraId="20AF2FC8" w14:textId="77777777">
        <w:trPr>
          <w:cantSplit/>
          <w:jc w:val="center"/>
        </w:trPr>
        <w:tc>
          <w:tcPr>
            <w:tcW w:w="4050" w:type="dxa"/>
          </w:tcPr>
          <w:p w14:paraId="0E7E0B61" w14:textId="77777777" w:rsidR="00655A42" w:rsidRDefault="00716AC4">
            <w:pPr>
              <w:keepNext/>
              <w:spacing w:after="0" w:line="240" w:lineRule="auto"/>
            </w:pPr>
            <w:r>
              <w:rPr>
                <w:rFonts w:ascii="Consolas" w:hAnsi="Consolas"/>
                <w:color w:val="9A3412"/>
                <w:sz w:val="16"/>
              </w:rPr>
              <w:t>synthetic_benchmarks/test_synthetic_detection.py</w:t>
            </w:r>
          </w:p>
        </w:tc>
        <w:tc>
          <w:tcPr>
            <w:tcW w:w="928" w:type="dxa"/>
          </w:tcPr>
          <w:p w14:paraId="1487405D" w14:textId="77777777" w:rsidR="00655A42" w:rsidRDefault="00716AC4">
            <w:pPr>
              <w:keepNext/>
              <w:spacing w:after="0" w:line="240" w:lineRule="auto"/>
            </w:pPr>
            <w:r>
              <w:rPr>
                <w:sz w:val="19"/>
              </w:rPr>
              <w:t>8</w:t>
            </w:r>
          </w:p>
        </w:tc>
        <w:tc>
          <w:tcPr>
            <w:tcW w:w="4050" w:type="dxa"/>
          </w:tcPr>
          <w:p w14:paraId="23BCE523" w14:textId="77777777" w:rsidR="00655A42" w:rsidRDefault="00716AC4">
            <w:pPr>
              <w:keepNext/>
              <w:spacing w:after="0" w:line="240" w:lineRule="auto"/>
            </w:pPr>
            <w:r>
              <w:rPr>
                <w:sz w:val="19"/>
              </w:rPr>
              <w:t>Detector responses on demo images (7.4)</w:t>
            </w:r>
          </w:p>
        </w:tc>
      </w:tr>
      <w:tr w:rsidR="00655A42" w14:paraId="36A8F691" w14:textId="77777777">
        <w:trPr>
          <w:cantSplit/>
          <w:jc w:val="center"/>
        </w:trPr>
        <w:tc>
          <w:tcPr>
            <w:tcW w:w="4050" w:type="dxa"/>
          </w:tcPr>
          <w:p w14:paraId="7BC8CABE" w14:textId="77777777" w:rsidR="00655A42" w:rsidRDefault="00716AC4">
            <w:pPr>
              <w:keepNext/>
              <w:spacing w:after="0" w:line="240" w:lineRule="auto"/>
            </w:pPr>
            <w:r>
              <w:rPr>
                <w:rFonts w:ascii="Consolas" w:hAnsi="Consolas"/>
                <w:color w:val="9A3412"/>
                <w:sz w:val="16"/>
              </w:rPr>
              <w:t>test_app_smoke.py</w:t>
            </w:r>
          </w:p>
        </w:tc>
        <w:tc>
          <w:tcPr>
            <w:tcW w:w="928" w:type="dxa"/>
          </w:tcPr>
          <w:p w14:paraId="6116D8FA" w14:textId="77777777" w:rsidR="00655A42" w:rsidRDefault="00716AC4">
            <w:pPr>
              <w:keepNext/>
              <w:spacing w:after="0" w:line="240" w:lineRule="auto"/>
            </w:pPr>
            <w:r>
              <w:rPr>
                <w:sz w:val="19"/>
              </w:rPr>
              <w:t>5</w:t>
            </w:r>
          </w:p>
        </w:tc>
        <w:tc>
          <w:tcPr>
            <w:tcW w:w="4050" w:type="dxa"/>
          </w:tcPr>
          <w:p w14:paraId="448ED5B2" w14:textId="77777777" w:rsidR="00655A42" w:rsidRDefault="00716AC4">
            <w:pPr>
              <w:keepNext/>
              <w:spacing w:after="0" w:line="240" w:lineRule="auto"/>
            </w:pPr>
            <w:r>
              <w:rPr>
                <w:sz w:val="19"/>
              </w:rPr>
              <w:t>Empty states on every page, rejected upload, full workflow, demo loader, copy-move cluster table (regression)</w:t>
            </w:r>
          </w:p>
        </w:tc>
      </w:tr>
      <w:tr w:rsidR="00655A42" w14:paraId="32474F2F" w14:textId="77777777">
        <w:trPr>
          <w:cantSplit/>
          <w:jc w:val="center"/>
        </w:trPr>
        <w:tc>
          <w:tcPr>
            <w:tcW w:w="4050" w:type="dxa"/>
          </w:tcPr>
          <w:p w14:paraId="0B07D78B" w14:textId="77777777" w:rsidR="00655A42" w:rsidRDefault="00716AC4">
            <w:pPr>
              <w:spacing w:after="0" w:line="240" w:lineRule="auto"/>
            </w:pPr>
            <w:r>
              <w:rPr>
                <w:b/>
                <w:sz w:val="19"/>
              </w:rPr>
              <w:t>Total</w:t>
            </w:r>
          </w:p>
        </w:tc>
        <w:tc>
          <w:tcPr>
            <w:tcW w:w="928" w:type="dxa"/>
          </w:tcPr>
          <w:p w14:paraId="46E4B22F" w14:textId="77777777" w:rsidR="00655A42" w:rsidRDefault="00716AC4">
            <w:pPr>
              <w:spacing w:after="0" w:line="240" w:lineRule="auto"/>
            </w:pPr>
            <w:r>
              <w:rPr>
                <w:b/>
                <w:sz w:val="19"/>
              </w:rPr>
              <w:t>95</w:t>
            </w:r>
          </w:p>
        </w:tc>
        <w:tc>
          <w:tcPr>
            <w:tcW w:w="4050" w:type="dxa"/>
          </w:tcPr>
          <w:p w14:paraId="4E9481E0" w14:textId="77777777" w:rsidR="00655A42" w:rsidRDefault="00716AC4">
            <w:pPr>
              <w:spacing w:after="0" w:line="240" w:lineRule="auto"/>
            </w:pPr>
            <w:r>
              <w:rPr>
                <w:b/>
                <w:sz w:val="19"/>
              </w:rPr>
              <w:t>95 passed, 0 failed, 0 skipped</w:t>
            </w:r>
          </w:p>
        </w:tc>
      </w:tr>
    </w:tbl>
    <w:p w14:paraId="74B58B9F" w14:textId="77777777" w:rsidR="00655A42" w:rsidRDefault="00655A42">
      <w:pPr>
        <w:spacing w:after="40"/>
      </w:pPr>
    </w:p>
    <w:p w14:paraId="73BA52E3" w14:textId="77777777" w:rsidR="00655A42" w:rsidRDefault="00716AC4">
      <w:pPr>
        <w:pStyle w:val="Heading2"/>
      </w:pPr>
      <w:bookmarkStart w:id="43" w:name="_Toc242830178"/>
      <w:r>
        <w:rPr>
          <w:b w:val="0"/>
        </w:rPr>
        <w:lastRenderedPageBreak/>
        <w:t>7.3 Representative test cases</w:t>
      </w:r>
      <w:bookmarkEnd w:id="43"/>
    </w:p>
    <w:tbl>
      <w:tblPr>
        <w:tblStyle w:val="TableGrid"/>
        <w:tblW w:w="0" w:type="auto"/>
        <w:jc w:val="center"/>
        <w:tblLayout w:type="fixed"/>
        <w:tblLook w:val="04A0" w:firstRow="1" w:lastRow="0" w:firstColumn="1" w:lastColumn="0" w:noHBand="0" w:noVBand="1"/>
      </w:tblPr>
      <w:tblGrid>
        <w:gridCol w:w="828"/>
        <w:gridCol w:w="3612"/>
        <w:gridCol w:w="3612"/>
        <w:gridCol w:w="978"/>
      </w:tblGrid>
      <w:tr w:rsidR="00655A42" w14:paraId="38D1E3C8" w14:textId="77777777">
        <w:trPr>
          <w:cantSplit/>
          <w:tblHeader/>
          <w:jc w:val="center"/>
        </w:trPr>
        <w:tc>
          <w:tcPr>
            <w:tcW w:w="828" w:type="dxa"/>
            <w:shd w:val="clear" w:color="auto" w:fill="E6F4F1"/>
          </w:tcPr>
          <w:p w14:paraId="4E0ABFAE" w14:textId="77777777" w:rsidR="00655A42" w:rsidRDefault="00716AC4">
            <w:pPr>
              <w:keepNext/>
              <w:spacing w:after="0" w:line="240" w:lineRule="auto"/>
            </w:pPr>
            <w:r>
              <w:rPr>
                <w:b/>
                <w:sz w:val="19"/>
              </w:rPr>
              <w:t>ID</w:t>
            </w:r>
          </w:p>
        </w:tc>
        <w:tc>
          <w:tcPr>
            <w:tcW w:w="3612" w:type="dxa"/>
            <w:shd w:val="clear" w:color="auto" w:fill="E6F4F1"/>
          </w:tcPr>
          <w:p w14:paraId="0D6861BD" w14:textId="77777777" w:rsidR="00655A42" w:rsidRDefault="00716AC4">
            <w:pPr>
              <w:keepNext/>
              <w:spacing w:after="0" w:line="240" w:lineRule="auto"/>
            </w:pPr>
            <w:r>
              <w:rPr>
                <w:b/>
                <w:sz w:val="19"/>
              </w:rPr>
              <w:t>Input</w:t>
            </w:r>
          </w:p>
        </w:tc>
        <w:tc>
          <w:tcPr>
            <w:tcW w:w="3612" w:type="dxa"/>
            <w:shd w:val="clear" w:color="auto" w:fill="E6F4F1"/>
          </w:tcPr>
          <w:p w14:paraId="787A35DF" w14:textId="77777777" w:rsidR="00655A42" w:rsidRDefault="00716AC4">
            <w:pPr>
              <w:keepNext/>
              <w:spacing w:after="0" w:line="240" w:lineRule="auto"/>
            </w:pPr>
            <w:r>
              <w:rPr>
                <w:b/>
                <w:sz w:val="19"/>
              </w:rPr>
              <w:t>Expected result</w:t>
            </w:r>
          </w:p>
        </w:tc>
        <w:tc>
          <w:tcPr>
            <w:tcW w:w="978" w:type="dxa"/>
            <w:shd w:val="clear" w:color="auto" w:fill="E6F4F1"/>
          </w:tcPr>
          <w:p w14:paraId="03719E48" w14:textId="77777777" w:rsidR="00655A42" w:rsidRDefault="00716AC4">
            <w:pPr>
              <w:keepNext/>
              <w:spacing w:after="0" w:line="240" w:lineRule="auto"/>
            </w:pPr>
            <w:r>
              <w:rPr>
                <w:b/>
                <w:sz w:val="19"/>
              </w:rPr>
              <w:t>Actual result</w:t>
            </w:r>
          </w:p>
        </w:tc>
      </w:tr>
      <w:tr w:rsidR="00655A42" w14:paraId="05BF2FCC" w14:textId="77777777">
        <w:trPr>
          <w:cantSplit/>
          <w:jc w:val="center"/>
        </w:trPr>
        <w:tc>
          <w:tcPr>
            <w:tcW w:w="828" w:type="dxa"/>
          </w:tcPr>
          <w:p w14:paraId="671C4F43" w14:textId="77777777" w:rsidR="00655A42" w:rsidRDefault="00716AC4">
            <w:pPr>
              <w:keepNext/>
              <w:spacing w:after="0" w:line="240" w:lineRule="auto"/>
            </w:pPr>
            <w:r>
              <w:rPr>
                <w:sz w:val="19"/>
              </w:rPr>
              <w:t>TC01</w:t>
            </w:r>
          </w:p>
        </w:tc>
        <w:tc>
          <w:tcPr>
            <w:tcW w:w="3612" w:type="dxa"/>
          </w:tcPr>
          <w:p w14:paraId="4419B4DA" w14:textId="77777777" w:rsidR="00655A42" w:rsidRDefault="00716AC4">
            <w:pPr>
              <w:keepNext/>
              <w:spacing w:after="0" w:line="240" w:lineRule="auto"/>
            </w:pPr>
            <w:r>
              <w:rPr>
                <w:sz w:val="19"/>
              </w:rPr>
              <w:t xml:space="preserve">Bytes </w:t>
            </w:r>
            <w:r>
              <w:rPr>
                <w:rFonts w:ascii="Consolas" w:hAnsi="Consolas"/>
                <w:color w:val="9A3412"/>
                <w:sz w:val="16"/>
              </w:rPr>
              <w:t>abc</w:t>
            </w:r>
          </w:p>
        </w:tc>
        <w:tc>
          <w:tcPr>
            <w:tcW w:w="3612" w:type="dxa"/>
          </w:tcPr>
          <w:p w14:paraId="293BDE2C" w14:textId="77777777" w:rsidR="00655A42" w:rsidRDefault="00716AC4">
            <w:pPr>
              <w:keepNext/>
              <w:spacing w:after="0" w:line="240" w:lineRule="auto"/>
            </w:pPr>
            <w:r>
              <w:rPr>
                <w:sz w:val="19"/>
              </w:rPr>
              <w:t xml:space="preserve">SHA-256 = </w:t>
            </w:r>
            <w:r>
              <w:rPr>
                <w:rFonts w:ascii="Consolas" w:hAnsi="Consolas"/>
                <w:color w:val="9A3412"/>
                <w:sz w:val="16"/>
              </w:rPr>
              <w:t>ba7816bf…f20015ad</w:t>
            </w:r>
            <w:r>
              <w:rPr>
                <w:sz w:val="19"/>
              </w:rPr>
              <w:t xml:space="preserve"> (FIPS 180-2 vector)</w:t>
            </w:r>
          </w:p>
        </w:tc>
        <w:tc>
          <w:tcPr>
            <w:tcW w:w="978" w:type="dxa"/>
          </w:tcPr>
          <w:p w14:paraId="78C702B1" w14:textId="77777777" w:rsidR="00655A42" w:rsidRDefault="00716AC4">
            <w:pPr>
              <w:keepNext/>
              <w:spacing w:after="0" w:line="240" w:lineRule="auto"/>
            </w:pPr>
            <w:r>
              <w:rPr>
                <w:sz w:val="19"/>
              </w:rPr>
              <w:t>Pass</w:t>
            </w:r>
          </w:p>
        </w:tc>
      </w:tr>
      <w:tr w:rsidR="00655A42" w14:paraId="2A63204C" w14:textId="77777777">
        <w:trPr>
          <w:cantSplit/>
          <w:jc w:val="center"/>
        </w:trPr>
        <w:tc>
          <w:tcPr>
            <w:tcW w:w="828" w:type="dxa"/>
          </w:tcPr>
          <w:p w14:paraId="12996361" w14:textId="77777777" w:rsidR="00655A42" w:rsidRDefault="00716AC4">
            <w:pPr>
              <w:keepNext/>
              <w:spacing w:after="0" w:line="240" w:lineRule="auto"/>
            </w:pPr>
            <w:r>
              <w:rPr>
                <w:sz w:val="19"/>
              </w:rPr>
              <w:t>TC02</w:t>
            </w:r>
          </w:p>
        </w:tc>
        <w:tc>
          <w:tcPr>
            <w:tcW w:w="3612" w:type="dxa"/>
          </w:tcPr>
          <w:p w14:paraId="2186318B" w14:textId="77777777" w:rsidR="00655A42" w:rsidRDefault="00716AC4">
            <w:pPr>
              <w:keepNext/>
              <w:spacing w:after="0" w:line="240" w:lineRule="auto"/>
            </w:pPr>
            <w:r>
              <w:rPr>
                <w:sz w:val="19"/>
              </w:rPr>
              <w:t xml:space="preserve">Valid 320 × 240 JPEG named </w:t>
            </w:r>
            <w:r>
              <w:rPr>
                <w:rFonts w:ascii="Consolas" w:hAnsi="Consolas"/>
                <w:color w:val="9A3412"/>
                <w:sz w:val="16"/>
              </w:rPr>
              <w:t>photo.jpg</w:t>
            </w:r>
          </w:p>
        </w:tc>
        <w:tc>
          <w:tcPr>
            <w:tcW w:w="3612" w:type="dxa"/>
          </w:tcPr>
          <w:p w14:paraId="342768E7" w14:textId="77777777" w:rsidR="00655A42" w:rsidRDefault="00716AC4">
            <w:pPr>
              <w:keepNext/>
              <w:spacing w:after="0" w:line="240" w:lineRule="auto"/>
            </w:pPr>
            <w:r>
              <w:rPr>
                <w:sz w:val="19"/>
              </w:rPr>
              <w:t>Accepted; JPEG, 320 × 240, RGB</w:t>
            </w:r>
          </w:p>
        </w:tc>
        <w:tc>
          <w:tcPr>
            <w:tcW w:w="978" w:type="dxa"/>
          </w:tcPr>
          <w:p w14:paraId="66F043BA" w14:textId="77777777" w:rsidR="00655A42" w:rsidRDefault="00716AC4">
            <w:pPr>
              <w:keepNext/>
              <w:spacing w:after="0" w:line="240" w:lineRule="auto"/>
            </w:pPr>
            <w:r>
              <w:rPr>
                <w:sz w:val="19"/>
              </w:rPr>
              <w:t>Pass</w:t>
            </w:r>
          </w:p>
        </w:tc>
      </w:tr>
      <w:tr w:rsidR="00655A42" w14:paraId="202CAA61" w14:textId="77777777">
        <w:trPr>
          <w:cantSplit/>
          <w:jc w:val="center"/>
        </w:trPr>
        <w:tc>
          <w:tcPr>
            <w:tcW w:w="828" w:type="dxa"/>
          </w:tcPr>
          <w:p w14:paraId="37DAC266" w14:textId="77777777" w:rsidR="00655A42" w:rsidRDefault="00716AC4">
            <w:pPr>
              <w:keepNext/>
              <w:spacing w:after="0" w:line="240" w:lineRule="auto"/>
            </w:pPr>
            <w:r>
              <w:rPr>
                <w:sz w:val="19"/>
              </w:rPr>
              <w:t>TC03</w:t>
            </w:r>
          </w:p>
        </w:tc>
        <w:tc>
          <w:tcPr>
            <w:tcW w:w="3612" w:type="dxa"/>
          </w:tcPr>
          <w:p w14:paraId="5E60A522" w14:textId="77777777" w:rsidR="00655A42" w:rsidRDefault="00716AC4">
            <w:pPr>
              <w:keepNext/>
              <w:spacing w:after="0" w:line="240" w:lineRule="auto"/>
            </w:pPr>
            <w:r>
              <w:rPr>
                <w:sz w:val="19"/>
              </w:rPr>
              <w:t>Empty file</w:t>
            </w:r>
          </w:p>
        </w:tc>
        <w:tc>
          <w:tcPr>
            <w:tcW w:w="3612" w:type="dxa"/>
          </w:tcPr>
          <w:p w14:paraId="3CAC00A3" w14:textId="77777777" w:rsidR="00655A42" w:rsidRDefault="00716AC4">
            <w:pPr>
              <w:keepNext/>
              <w:spacing w:after="0" w:line="240" w:lineRule="auto"/>
            </w:pPr>
            <w:r>
              <w:rPr>
                <w:sz w:val="19"/>
              </w:rPr>
              <w:t>Rejected: "The uploaded file is empty."</w:t>
            </w:r>
          </w:p>
        </w:tc>
        <w:tc>
          <w:tcPr>
            <w:tcW w:w="978" w:type="dxa"/>
          </w:tcPr>
          <w:p w14:paraId="2DA14DA6" w14:textId="77777777" w:rsidR="00655A42" w:rsidRDefault="00716AC4">
            <w:pPr>
              <w:keepNext/>
              <w:spacing w:after="0" w:line="240" w:lineRule="auto"/>
            </w:pPr>
            <w:r>
              <w:rPr>
                <w:sz w:val="19"/>
              </w:rPr>
              <w:t>Pass</w:t>
            </w:r>
          </w:p>
        </w:tc>
      </w:tr>
      <w:tr w:rsidR="00655A42" w14:paraId="0BB66635" w14:textId="77777777">
        <w:trPr>
          <w:cantSplit/>
          <w:jc w:val="center"/>
        </w:trPr>
        <w:tc>
          <w:tcPr>
            <w:tcW w:w="828" w:type="dxa"/>
          </w:tcPr>
          <w:p w14:paraId="6C91133E" w14:textId="77777777" w:rsidR="00655A42" w:rsidRDefault="00716AC4">
            <w:pPr>
              <w:keepNext/>
              <w:spacing w:after="0" w:line="240" w:lineRule="auto"/>
            </w:pPr>
            <w:r>
              <w:rPr>
                <w:sz w:val="19"/>
              </w:rPr>
              <w:t>TC04</w:t>
            </w:r>
          </w:p>
        </w:tc>
        <w:tc>
          <w:tcPr>
            <w:tcW w:w="3612" w:type="dxa"/>
          </w:tcPr>
          <w:p w14:paraId="149C20B8" w14:textId="77777777" w:rsidR="00655A42" w:rsidRDefault="00716AC4">
            <w:pPr>
              <w:keepNext/>
              <w:spacing w:after="0" w:line="240" w:lineRule="auto"/>
            </w:pPr>
            <w:r>
              <w:rPr>
                <w:sz w:val="19"/>
              </w:rPr>
              <w:t xml:space="preserve">Text renamed </w:t>
            </w:r>
            <w:r>
              <w:rPr>
                <w:rFonts w:ascii="Consolas" w:hAnsi="Consolas"/>
                <w:color w:val="9A3412"/>
                <w:sz w:val="16"/>
              </w:rPr>
              <w:t>fake.png</w:t>
            </w:r>
          </w:p>
        </w:tc>
        <w:tc>
          <w:tcPr>
            <w:tcW w:w="3612" w:type="dxa"/>
          </w:tcPr>
          <w:p w14:paraId="449FFB99" w14:textId="77777777" w:rsidR="00655A42" w:rsidRDefault="00716AC4">
            <w:pPr>
              <w:keepNext/>
              <w:spacing w:after="0" w:line="240" w:lineRule="auto"/>
            </w:pPr>
            <w:r>
              <w:rPr>
                <w:sz w:val="19"/>
              </w:rPr>
              <w:t>Rejected: signature does not match</w:t>
            </w:r>
          </w:p>
        </w:tc>
        <w:tc>
          <w:tcPr>
            <w:tcW w:w="978" w:type="dxa"/>
          </w:tcPr>
          <w:p w14:paraId="488404BB" w14:textId="77777777" w:rsidR="00655A42" w:rsidRDefault="00716AC4">
            <w:pPr>
              <w:keepNext/>
              <w:spacing w:after="0" w:line="240" w:lineRule="auto"/>
            </w:pPr>
            <w:r>
              <w:rPr>
                <w:sz w:val="19"/>
              </w:rPr>
              <w:t>Pass</w:t>
            </w:r>
          </w:p>
        </w:tc>
      </w:tr>
      <w:tr w:rsidR="00655A42" w14:paraId="51CE800F" w14:textId="77777777">
        <w:trPr>
          <w:cantSplit/>
          <w:jc w:val="center"/>
        </w:trPr>
        <w:tc>
          <w:tcPr>
            <w:tcW w:w="828" w:type="dxa"/>
          </w:tcPr>
          <w:p w14:paraId="6F7BC4C9" w14:textId="77777777" w:rsidR="00655A42" w:rsidRDefault="00716AC4">
            <w:pPr>
              <w:keepNext/>
              <w:spacing w:after="0" w:line="240" w:lineRule="auto"/>
            </w:pPr>
            <w:r>
              <w:rPr>
                <w:sz w:val="19"/>
              </w:rPr>
              <w:t>TC05</w:t>
            </w:r>
          </w:p>
        </w:tc>
        <w:tc>
          <w:tcPr>
            <w:tcW w:w="3612" w:type="dxa"/>
          </w:tcPr>
          <w:p w14:paraId="7A39426F" w14:textId="77777777" w:rsidR="00655A42" w:rsidRDefault="00716AC4">
            <w:pPr>
              <w:keepNext/>
              <w:spacing w:after="0" w:line="240" w:lineRule="auto"/>
            </w:pPr>
            <w:r>
              <w:rPr>
                <w:sz w:val="19"/>
              </w:rPr>
              <w:t>First third of a JPEG</w:t>
            </w:r>
          </w:p>
        </w:tc>
        <w:tc>
          <w:tcPr>
            <w:tcW w:w="3612" w:type="dxa"/>
          </w:tcPr>
          <w:p w14:paraId="01B6A06D" w14:textId="77777777" w:rsidR="00655A42" w:rsidRDefault="00716AC4">
            <w:pPr>
              <w:keepNext/>
              <w:spacing w:after="0" w:line="240" w:lineRule="auto"/>
            </w:pPr>
            <w:r>
              <w:rPr>
                <w:sz w:val="19"/>
              </w:rPr>
              <w:t>Rejected: truncated or corrupt</w:t>
            </w:r>
          </w:p>
        </w:tc>
        <w:tc>
          <w:tcPr>
            <w:tcW w:w="978" w:type="dxa"/>
          </w:tcPr>
          <w:p w14:paraId="56353210" w14:textId="77777777" w:rsidR="00655A42" w:rsidRDefault="00716AC4">
            <w:pPr>
              <w:keepNext/>
              <w:spacing w:after="0" w:line="240" w:lineRule="auto"/>
            </w:pPr>
            <w:r>
              <w:rPr>
                <w:sz w:val="19"/>
              </w:rPr>
              <w:t>Pass</w:t>
            </w:r>
          </w:p>
        </w:tc>
      </w:tr>
      <w:tr w:rsidR="00655A42" w14:paraId="56253DCF" w14:textId="77777777">
        <w:trPr>
          <w:cantSplit/>
          <w:jc w:val="center"/>
        </w:trPr>
        <w:tc>
          <w:tcPr>
            <w:tcW w:w="828" w:type="dxa"/>
          </w:tcPr>
          <w:p w14:paraId="7A138DAC" w14:textId="77777777" w:rsidR="00655A42" w:rsidRDefault="00716AC4">
            <w:pPr>
              <w:keepNext/>
              <w:spacing w:after="0" w:line="240" w:lineRule="auto"/>
            </w:pPr>
            <w:r>
              <w:rPr>
                <w:sz w:val="19"/>
              </w:rPr>
              <w:t>TC06</w:t>
            </w:r>
          </w:p>
        </w:tc>
        <w:tc>
          <w:tcPr>
            <w:tcW w:w="3612" w:type="dxa"/>
          </w:tcPr>
          <w:p w14:paraId="5B2EF199" w14:textId="77777777" w:rsidR="00655A42" w:rsidRDefault="00716AC4">
            <w:pPr>
              <w:keepNext/>
              <w:spacing w:after="0" w:line="240" w:lineRule="auto"/>
            </w:pPr>
            <w:r>
              <w:rPr>
                <w:sz w:val="19"/>
              </w:rPr>
              <w:t xml:space="preserve">PNG content named </w:t>
            </w:r>
            <w:r>
              <w:rPr>
                <w:rFonts w:ascii="Consolas" w:hAnsi="Consolas"/>
                <w:color w:val="9A3412"/>
                <w:sz w:val="16"/>
              </w:rPr>
              <w:t>.jpg</w:t>
            </w:r>
          </w:p>
        </w:tc>
        <w:tc>
          <w:tcPr>
            <w:tcW w:w="3612" w:type="dxa"/>
          </w:tcPr>
          <w:p w14:paraId="32F76D00" w14:textId="77777777" w:rsidR="00655A42" w:rsidRDefault="00716AC4">
            <w:pPr>
              <w:keepNext/>
              <w:spacing w:after="0" w:line="240" w:lineRule="auto"/>
            </w:pPr>
            <w:r>
              <w:rPr>
                <w:sz w:val="19"/>
              </w:rPr>
              <w:t>Accepted as PNG with a mismatch warning</w:t>
            </w:r>
          </w:p>
        </w:tc>
        <w:tc>
          <w:tcPr>
            <w:tcW w:w="978" w:type="dxa"/>
          </w:tcPr>
          <w:p w14:paraId="591D5A7C" w14:textId="77777777" w:rsidR="00655A42" w:rsidRDefault="00716AC4">
            <w:pPr>
              <w:keepNext/>
              <w:spacing w:after="0" w:line="240" w:lineRule="auto"/>
            </w:pPr>
            <w:r>
              <w:rPr>
                <w:sz w:val="19"/>
              </w:rPr>
              <w:t>Pass</w:t>
            </w:r>
          </w:p>
        </w:tc>
      </w:tr>
      <w:tr w:rsidR="00655A42" w14:paraId="77A366EE" w14:textId="77777777">
        <w:trPr>
          <w:cantSplit/>
          <w:jc w:val="center"/>
        </w:trPr>
        <w:tc>
          <w:tcPr>
            <w:tcW w:w="828" w:type="dxa"/>
          </w:tcPr>
          <w:p w14:paraId="6DC10437" w14:textId="77777777" w:rsidR="00655A42" w:rsidRDefault="00716AC4">
            <w:pPr>
              <w:keepNext/>
              <w:spacing w:after="0" w:line="240" w:lineRule="auto"/>
            </w:pPr>
            <w:r>
              <w:rPr>
                <w:sz w:val="19"/>
              </w:rPr>
              <w:t>TC07</w:t>
            </w:r>
          </w:p>
        </w:tc>
        <w:tc>
          <w:tcPr>
            <w:tcW w:w="3612" w:type="dxa"/>
          </w:tcPr>
          <w:p w14:paraId="20CB9FE7" w14:textId="77777777" w:rsidR="00655A42" w:rsidRDefault="00716AC4">
            <w:pPr>
              <w:keepNext/>
              <w:spacing w:after="0" w:line="240" w:lineRule="auto"/>
            </w:pPr>
            <w:r>
              <w:rPr>
                <w:rFonts w:ascii="Consolas" w:hAnsi="Consolas"/>
                <w:color w:val="9A3412"/>
                <w:sz w:val="16"/>
              </w:rPr>
              <w:t>image.exe</w:t>
            </w:r>
            <w:r>
              <w:rPr>
                <w:sz w:val="19"/>
              </w:rPr>
              <w:t xml:space="preserve">, </w:t>
            </w:r>
            <w:r>
              <w:rPr>
                <w:rFonts w:ascii="Consolas" w:hAnsi="Consolas"/>
                <w:color w:val="9A3412"/>
                <w:sz w:val="16"/>
              </w:rPr>
              <w:t>image.jpg.bat</w:t>
            </w:r>
          </w:p>
        </w:tc>
        <w:tc>
          <w:tcPr>
            <w:tcW w:w="3612" w:type="dxa"/>
          </w:tcPr>
          <w:p w14:paraId="3EC22660" w14:textId="77777777" w:rsidR="00655A42" w:rsidRDefault="00716AC4">
            <w:pPr>
              <w:keepNext/>
              <w:spacing w:after="0" w:line="240" w:lineRule="auto"/>
            </w:pPr>
            <w:r>
              <w:rPr>
                <w:sz w:val="19"/>
              </w:rPr>
              <w:t>Rejected: unsupported extension</w:t>
            </w:r>
          </w:p>
        </w:tc>
        <w:tc>
          <w:tcPr>
            <w:tcW w:w="978" w:type="dxa"/>
          </w:tcPr>
          <w:p w14:paraId="39471953" w14:textId="77777777" w:rsidR="00655A42" w:rsidRDefault="00716AC4">
            <w:pPr>
              <w:keepNext/>
              <w:spacing w:after="0" w:line="240" w:lineRule="auto"/>
            </w:pPr>
            <w:r>
              <w:rPr>
                <w:sz w:val="19"/>
              </w:rPr>
              <w:t>Pass</w:t>
            </w:r>
          </w:p>
        </w:tc>
      </w:tr>
      <w:tr w:rsidR="00655A42" w14:paraId="2259223D" w14:textId="77777777">
        <w:trPr>
          <w:cantSplit/>
          <w:jc w:val="center"/>
        </w:trPr>
        <w:tc>
          <w:tcPr>
            <w:tcW w:w="828" w:type="dxa"/>
          </w:tcPr>
          <w:p w14:paraId="52B0BA3C" w14:textId="77777777" w:rsidR="00655A42" w:rsidRDefault="00716AC4">
            <w:pPr>
              <w:keepNext/>
              <w:spacing w:after="0" w:line="240" w:lineRule="auto"/>
            </w:pPr>
            <w:r>
              <w:rPr>
                <w:sz w:val="19"/>
              </w:rPr>
              <w:t>TC08</w:t>
            </w:r>
          </w:p>
        </w:tc>
        <w:tc>
          <w:tcPr>
            <w:tcW w:w="3612" w:type="dxa"/>
          </w:tcPr>
          <w:p w14:paraId="60E580B6" w14:textId="77777777" w:rsidR="00655A42" w:rsidRDefault="00716AC4">
            <w:pPr>
              <w:keepNext/>
              <w:spacing w:after="0" w:line="240" w:lineRule="auto"/>
            </w:pPr>
            <w:r>
              <w:rPr>
                <w:sz w:val="19"/>
              </w:rPr>
              <w:t xml:space="preserve">Filename </w:t>
            </w:r>
            <w:r>
              <w:rPr>
                <w:rFonts w:ascii="Consolas" w:hAnsi="Consolas"/>
                <w:color w:val="9A3412"/>
                <w:sz w:val="16"/>
              </w:rPr>
              <w:t>../../etc/passwd.jpg</w:t>
            </w:r>
          </w:p>
        </w:tc>
        <w:tc>
          <w:tcPr>
            <w:tcW w:w="3612" w:type="dxa"/>
          </w:tcPr>
          <w:p w14:paraId="5F87BC0D" w14:textId="77777777" w:rsidR="00655A42" w:rsidRDefault="00716AC4">
            <w:pPr>
              <w:keepNext/>
              <w:spacing w:after="0" w:line="240" w:lineRule="auto"/>
            </w:pPr>
            <w:r>
              <w:rPr>
                <w:sz w:val="19"/>
              </w:rPr>
              <w:t xml:space="preserve">Stored as </w:t>
            </w:r>
            <w:r>
              <w:rPr>
                <w:rFonts w:ascii="Consolas" w:hAnsi="Consolas"/>
                <w:color w:val="9A3412"/>
                <w:sz w:val="16"/>
              </w:rPr>
              <w:t>passwd.jpg</w:t>
            </w:r>
          </w:p>
        </w:tc>
        <w:tc>
          <w:tcPr>
            <w:tcW w:w="978" w:type="dxa"/>
          </w:tcPr>
          <w:p w14:paraId="75463B2D" w14:textId="77777777" w:rsidR="00655A42" w:rsidRDefault="00716AC4">
            <w:pPr>
              <w:keepNext/>
              <w:spacing w:after="0" w:line="240" w:lineRule="auto"/>
            </w:pPr>
            <w:r>
              <w:rPr>
                <w:sz w:val="19"/>
              </w:rPr>
              <w:t>Pass</w:t>
            </w:r>
          </w:p>
        </w:tc>
      </w:tr>
      <w:tr w:rsidR="00655A42" w14:paraId="35E335AB" w14:textId="77777777">
        <w:trPr>
          <w:cantSplit/>
          <w:jc w:val="center"/>
        </w:trPr>
        <w:tc>
          <w:tcPr>
            <w:tcW w:w="828" w:type="dxa"/>
          </w:tcPr>
          <w:p w14:paraId="50833F6C" w14:textId="77777777" w:rsidR="00655A42" w:rsidRDefault="00716AC4">
            <w:pPr>
              <w:keepNext/>
              <w:spacing w:after="0" w:line="240" w:lineRule="auto"/>
            </w:pPr>
            <w:r>
              <w:rPr>
                <w:sz w:val="19"/>
              </w:rPr>
              <w:t>TC09</w:t>
            </w:r>
          </w:p>
        </w:tc>
        <w:tc>
          <w:tcPr>
            <w:tcW w:w="3612" w:type="dxa"/>
          </w:tcPr>
          <w:p w14:paraId="5624F417" w14:textId="77777777" w:rsidR="00655A42" w:rsidRDefault="00716AC4">
            <w:pPr>
              <w:keepNext/>
              <w:spacing w:after="0" w:line="240" w:lineRule="auto"/>
            </w:pPr>
            <w:r>
              <w:rPr>
                <w:sz w:val="19"/>
              </w:rPr>
              <w:t>Reference hash in upper case</w:t>
            </w:r>
          </w:p>
        </w:tc>
        <w:tc>
          <w:tcPr>
            <w:tcW w:w="3612" w:type="dxa"/>
          </w:tcPr>
          <w:p w14:paraId="62B4F8BC" w14:textId="77777777" w:rsidR="00655A42" w:rsidRDefault="00716AC4">
            <w:pPr>
              <w:keepNext/>
              <w:spacing w:after="0" w:line="240" w:lineRule="auto"/>
            </w:pPr>
            <w:r>
              <w:rPr>
                <w:sz w:val="19"/>
              </w:rPr>
              <w:t>Status MATCH</w:t>
            </w:r>
          </w:p>
        </w:tc>
        <w:tc>
          <w:tcPr>
            <w:tcW w:w="978" w:type="dxa"/>
          </w:tcPr>
          <w:p w14:paraId="53B73118" w14:textId="77777777" w:rsidR="00655A42" w:rsidRDefault="00716AC4">
            <w:pPr>
              <w:keepNext/>
              <w:spacing w:after="0" w:line="240" w:lineRule="auto"/>
            </w:pPr>
            <w:r>
              <w:rPr>
                <w:sz w:val="19"/>
              </w:rPr>
              <w:t>Pass</w:t>
            </w:r>
          </w:p>
        </w:tc>
      </w:tr>
      <w:tr w:rsidR="00655A42" w14:paraId="50E250BE" w14:textId="77777777">
        <w:trPr>
          <w:cantSplit/>
          <w:jc w:val="center"/>
        </w:trPr>
        <w:tc>
          <w:tcPr>
            <w:tcW w:w="828" w:type="dxa"/>
          </w:tcPr>
          <w:p w14:paraId="688EB3B1" w14:textId="77777777" w:rsidR="00655A42" w:rsidRDefault="00716AC4">
            <w:pPr>
              <w:keepNext/>
              <w:spacing w:after="0" w:line="240" w:lineRule="auto"/>
            </w:pPr>
            <w:r>
              <w:rPr>
                <w:sz w:val="19"/>
              </w:rPr>
              <w:t>TC10</w:t>
            </w:r>
          </w:p>
        </w:tc>
        <w:tc>
          <w:tcPr>
            <w:tcW w:w="3612" w:type="dxa"/>
          </w:tcPr>
          <w:p w14:paraId="45906D95" w14:textId="77777777" w:rsidR="00655A42" w:rsidRDefault="00716AC4">
            <w:pPr>
              <w:keepNext/>
              <w:spacing w:after="0" w:line="240" w:lineRule="auto"/>
            </w:pPr>
            <w:r>
              <w:rPr>
                <w:sz w:val="19"/>
              </w:rPr>
              <w:t>63-character reference</w:t>
            </w:r>
          </w:p>
        </w:tc>
        <w:tc>
          <w:tcPr>
            <w:tcW w:w="3612" w:type="dxa"/>
          </w:tcPr>
          <w:p w14:paraId="50C8D6A1" w14:textId="77777777" w:rsidR="00655A42" w:rsidRDefault="00716AC4">
            <w:pPr>
              <w:keepNext/>
              <w:spacing w:after="0" w:line="240" w:lineRule="auto"/>
            </w:pPr>
            <w:r>
              <w:rPr>
                <w:sz w:val="19"/>
              </w:rPr>
              <w:t>Status INVALID REFERENCE</w:t>
            </w:r>
          </w:p>
        </w:tc>
        <w:tc>
          <w:tcPr>
            <w:tcW w:w="978" w:type="dxa"/>
          </w:tcPr>
          <w:p w14:paraId="43DEAEBD" w14:textId="77777777" w:rsidR="00655A42" w:rsidRDefault="00716AC4">
            <w:pPr>
              <w:keepNext/>
              <w:spacing w:after="0" w:line="240" w:lineRule="auto"/>
            </w:pPr>
            <w:r>
              <w:rPr>
                <w:sz w:val="19"/>
              </w:rPr>
              <w:t>Pass</w:t>
            </w:r>
          </w:p>
        </w:tc>
      </w:tr>
      <w:tr w:rsidR="00655A42" w14:paraId="6B9B34AD" w14:textId="77777777">
        <w:trPr>
          <w:cantSplit/>
          <w:jc w:val="center"/>
        </w:trPr>
        <w:tc>
          <w:tcPr>
            <w:tcW w:w="828" w:type="dxa"/>
          </w:tcPr>
          <w:p w14:paraId="154058D3" w14:textId="77777777" w:rsidR="00655A42" w:rsidRDefault="00716AC4">
            <w:pPr>
              <w:keepNext/>
              <w:spacing w:after="0" w:line="240" w:lineRule="auto"/>
            </w:pPr>
            <w:r>
              <w:rPr>
                <w:sz w:val="19"/>
              </w:rPr>
              <w:t>TC11</w:t>
            </w:r>
          </w:p>
        </w:tc>
        <w:tc>
          <w:tcPr>
            <w:tcW w:w="3612" w:type="dxa"/>
          </w:tcPr>
          <w:p w14:paraId="609C5B49" w14:textId="77777777" w:rsidR="00655A42" w:rsidRDefault="00716AC4">
            <w:pPr>
              <w:keepNext/>
              <w:spacing w:after="0" w:line="240" w:lineRule="auto"/>
            </w:pPr>
            <w:r>
              <w:rPr>
                <w:sz w:val="19"/>
              </w:rPr>
              <w:t>PNG without EXIF</w:t>
            </w:r>
          </w:p>
        </w:tc>
        <w:tc>
          <w:tcPr>
            <w:tcW w:w="3612" w:type="dxa"/>
          </w:tcPr>
          <w:p w14:paraId="6966E80B" w14:textId="77777777" w:rsidR="00655A42" w:rsidRDefault="00716AC4">
            <w:pPr>
              <w:keepNext/>
              <w:spacing w:after="0" w:line="240" w:lineRule="auto"/>
            </w:pPr>
            <w:r>
              <w:rPr>
                <w:rFonts w:ascii="Consolas" w:hAnsi="Consolas"/>
                <w:color w:val="9A3412"/>
                <w:sz w:val="16"/>
              </w:rPr>
              <w:t>has_exif = False</w:t>
            </w:r>
            <w:r>
              <w:rPr>
                <w:sz w:val="19"/>
              </w:rPr>
              <w:t>; observation only, no indicator</w:t>
            </w:r>
          </w:p>
        </w:tc>
        <w:tc>
          <w:tcPr>
            <w:tcW w:w="978" w:type="dxa"/>
          </w:tcPr>
          <w:p w14:paraId="2BE0D6BF" w14:textId="77777777" w:rsidR="00655A42" w:rsidRDefault="00716AC4">
            <w:pPr>
              <w:keepNext/>
              <w:spacing w:after="0" w:line="240" w:lineRule="auto"/>
            </w:pPr>
            <w:r>
              <w:rPr>
                <w:sz w:val="19"/>
              </w:rPr>
              <w:t>Pass</w:t>
            </w:r>
          </w:p>
        </w:tc>
      </w:tr>
      <w:tr w:rsidR="00655A42" w14:paraId="1E73CAE2" w14:textId="77777777">
        <w:trPr>
          <w:cantSplit/>
          <w:jc w:val="center"/>
        </w:trPr>
        <w:tc>
          <w:tcPr>
            <w:tcW w:w="828" w:type="dxa"/>
          </w:tcPr>
          <w:p w14:paraId="3C40C224" w14:textId="77777777" w:rsidR="00655A42" w:rsidRDefault="00716AC4">
            <w:pPr>
              <w:keepNext/>
              <w:spacing w:after="0" w:line="240" w:lineRule="auto"/>
            </w:pPr>
            <w:r>
              <w:rPr>
                <w:sz w:val="19"/>
              </w:rPr>
              <w:t>TC12</w:t>
            </w:r>
          </w:p>
        </w:tc>
        <w:tc>
          <w:tcPr>
            <w:tcW w:w="3612" w:type="dxa"/>
          </w:tcPr>
          <w:p w14:paraId="1B64AB22" w14:textId="77777777" w:rsidR="00655A42" w:rsidRDefault="00716AC4">
            <w:pPr>
              <w:keepNext/>
              <w:spacing w:after="0" w:line="240" w:lineRule="auto"/>
            </w:pPr>
            <w:r>
              <w:rPr>
                <w:sz w:val="19"/>
              </w:rPr>
              <w:t>EXIF Software "Adobe Photoshop", different DateTime</w:t>
            </w:r>
          </w:p>
        </w:tc>
        <w:tc>
          <w:tcPr>
            <w:tcW w:w="3612" w:type="dxa"/>
          </w:tcPr>
          <w:p w14:paraId="0005F8D8" w14:textId="77777777" w:rsidR="00655A42" w:rsidRDefault="00716AC4">
            <w:pPr>
              <w:keepNext/>
              <w:spacing w:after="0" w:line="240" w:lineRule="auto"/>
            </w:pPr>
            <w:r>
              <w:rPr>
                <w:sz w:val="19"/>
              </w:rPr>
              <w:t>Two metadata indicators</w:t>
            </w:r>
          </w:p>
        </w:tc>
        <w:tc>
          <w:tcPr>
            <w:tcW w:w="978" w:type="dxa"/>
          </w:tcPr>
          <w:p w14:paraId="00282082" w14:textId="77777777" w:rsidR="00655A42" w:rsidRDefault="00716AC4">
            <w:pPr>
              <w:keepNext/>
              <w:spacing w:after="0" w:line="240" w:lineRule="auto"/>
            </w:pPr>
            <w:r>
              <w:rPr>
                <w:sz w:val="19"/>
              </w:rPr>
              <w:t>Pass</w:t>
            </w:r>
          </w:p>
        </w:tc>
      </w:tr>
      <w:tr w:rsidR="00655A42" w14:paraId="3A3184A9" w14:textId="77777777">
        <w:trPr>
          <w:cantSplit/>
          <w:jc w:val="center"/>
        </w:trPr>
        <w:tc>
          <w:tcPr>
            <w:tcW w:w="828" w:type="dxa"/>
          </w:tcPr>
          <w:p w14:paraId="5B3B1550" w14:textId="77777777" w:rsidR="00655A42" w:rsidRDefault="00716AC4">
            <w:pPr>
              <w:keepNext/>
              <w:spacing w:after="0" w:line="240" w:lineRule="auto"/>
            </w:pPr>
            <w:r>
              <w:rPr>
                <w:sz w:val="19"/>
              </w:rPr>
              <w:t>TC13</w:t>
            </w:r>
          </w:p>
        </w:tc>
        <w:tc>
          <w:tcPr>
            <w:tcW w:w="3612" w:type="dxa"/>
          </w:tcPr>
          <w:p w14:paraId="04AD8159" w14:textId="77777777" w:rsidR="00655A42" w:rsidRDefault="00716AC4">
            <w:pPr>
              <w:keepNext/>
              <w:spacing w:after="0" w:line="240" w:lineRule="auto"/>
            </w:pPr>
            <w:r>
              <w:rPr>
                <w:sz w:val="19"/>
              </w:rPr>
              <w:t>GPS 48°51'29.52" N, 2°17'40.2" E</w:t>
            </w:r>
          </w:p>
        </w:tc>
        <w:tc>
          <w:tcPr>
            <w:tcW w:w="3612" w:type="dxa"/>
          </w:tcPr>
          <w:p w14:paraId="0F47DA4C" w14:textId="77777777" w:rsidR="00655A42" w:rsidRDefault="00716AC4">
            <w:pPr>
              <w:keepNext/>
              <w:spacing w:after="0" w:line="240" w:lineRule="auto"/>
            </w:pPr>
            <w:r>
              <w:rPr>
                <w:sz w:val="19"/>
              </w:rPr>
              <w:t>48.8582, 2.2945; redacted in the PDF unless opted in</w:t>
            </w:r>
          </w:p>
        </w:tc>
        <w:tc>
          <w:tcPr>
            <w:tcW w:w="978" w:type="dxa"/>
          </w:tcPr>
          <w:p w14:paraId="528E5A78" w14:textId="77777777" w:rsidR="00655A42" w:rsidRDefault="00716AC4">
            <w:pPr>
              <w:keepNext/>
              <w:spacing w:after="0" w:line="240" w:lineRule="auto"/>
            </w:pPr>
            <w:r>
              <w:rPr>
                <w:sz w:val="19"/>
              </w:rPr>
              <w:t>Pass</w:t>
            </w:r>
          </w:p>
        </w:tc>
      </w:tr>
      <w:tr w:rsidR="00655A42" w14:paraId="62562F3A" w14:textId="77777777">
        <w:trPr>
          <w:cantSplit/>
          <w:jc w:val="center"/>
        </w:trPr>
        <w:tc>
          <w:tcPr>
            <w:tcW w:w="828" w:type="dxa"/>
          </w:tcPr>
          <w:p w14:paraId="18BB23C9" w14:textId="77777777" w:rsidR="00655A42" w:rsidRDefault="00716AC4">
            <w:pPr>
              <w:keepNext/>
              <w:spacing w:after="0" w:line="240" w:lineRule="auto"/>
            </w:pPr>
            <w:r>
              <w:rPr>
                <w:sz w:val="19"/>
              </w:rPr>
              <w:t>TC14</w:t>
            </w:r>
          </w:p>
        </w:tc>
        <w:tc>
          <w:tcPr>
            <w:tcW w:w="3612" w:type="dxa"/>
          </w:tcPr>
          <w:p w14:paraId="5E588812" w14:textId="77777777" w:rsidR="00655A42" w:rsidRDefault="00716AC4">
            <w:pPr>
              <w:keepNext/>
              <w:spacing w:after="0" w:line="240" w:lineRule="auto"/>
            </w:pPr>
            <w:r>
              <w:rPr>
                <w:sz w:val="19"/>
              </w:rPr>
              <w:t>Same image analysed twice by ELA</w:t>
            </w:r>
          </w:p>
        </w:tc>
        <w:tc>
          <w:tcPr>
            <w:tcW w:w="3612" w:type="dxa"/>
          </w:tcPr>
          <w:p w14:paraId="05690145" w14:textId="77777777" w:rsidR="00655A42" w:rsidRDefault="00716AC4">
            <w:pPr>
              <w:keepNext/>
              <w:spacing w:after="0" w:line="240" w:lineRule="auto"/>
            </w:pPr>
            <w:r>
              <w:rPr>
                <w:sz w:val="19"/>
              </w:rPr>
              <w:t>Identical difference maps</w:t>
            </w:r>
          </w:p>
        </w:tc>
        <w:tc>
          <w:tcPr>
            <w:tcW w:w="978" w:type="dxa"/>
          </w:tcPr>
          <w:p w14:paraId="286268AB" w14:textId="77777777" w:rsidR="00655A42" w:rsidRDefault="00716AC4">
            <w:pPr>
              <w:keepNext/>
              <w:spacing w:after="0" w:line="240" w:lineRule="auto"/>
            </w:pPr>
            <w:r>
              <w:rPr>
                <w:sz w:val="19"/>
              </w:rPr>
              <w:t>Pass</w:t>
            </w:r>
          </w:p>
        </w:tc>
      </w:tr>
      <w:tr w:rsidR="00655A42" w14:paraId="56FE5723" w14:textId="77777777">
        <w:trPr>
          <w:cantSplit/>
          <w:jc w:val="center"/>
        </w:trPr>
        <w:tc>
          <w:tcPr>
            <w:tcW w:w="828" w:type="dxa"/>
          </w:tcPr>
          <w:p w14:paraId="1F5EAC5F" w14:textId="77777777" w:rsidR="00655A42" w:rsidRDefault="00716AC4">
            <w:pPr>
              <w:keepNext/>
              <w:spacing w:after="0" w:line="240" w:lineRule="auto"/>
            </w:pPr>
            <w:r>
              <w:rPr>
                <w:sz w:val="19"/>
              </w:rPr>
              <w:t>TC15</w:t>
            </w:r>
          </w:p>
        </w:tc>
        <w:tc>
          <w:tcPr>
            <w:tcW w:w="3612" w:type="dxa"/>
          </w:tcPr>
          <w:p w14:paraId="0E078C5C" w14:textId="77777777" w:rsidR="00655A42" w:rsidRDefault="00716AC4">
            <w:pPr>
              <w:keepNext/>
              <w:spacing w:after="0" w:line="240" w:lineRule="auto"/>
            </w:pPr>
            <w:r>
              <w:rPr>
                <w:sz w:val="19"/>
              </w:rPr>
              <w:t>ELA quality 10 or 100</w:t>
            </w:r>
          </w:p>
        </w:tc>
        <w:tc>
          <w:tcPr>
            <w:tcW w:w="3612" w:type="dxa"/>
          </w:tcPr>
          <w:p w14:paraId="52A062B6" w14:textId="77777777" w:rsidR="00655A42" w:rsidRDefault="00716AC4">
            <w:pPr>
              <w:keepNext/>
              <w:spacing w:after="0" w:line="240" w:lineRule="auto"/>
            </w:pPr>
            <w:r>
              <w:rPr>
                <w:rFonts w:ascii="Consolas" w:hAnsi="Consolas"/>
                <w:color w:val="9A3412"/>
                <w:sz w:val="16"/>
              </w:rPr>
              <w:t>ValueError</w:t>
            </w:r>
          </w:p>
        </w:tc>
        <w:tc>
          <w:tcPr>
            <w:tcW w:w="978" w:type="dxa"/>
          </w:tcPr>
          <w:p w14:paraId="6DF7D048" w14:textId="77777777" w:rsidR="00655A42" w:rsidRDefault="00716AC4">
            <w:pPr>
              <w:keepNext/>
              <w:spacing w:after="0" w:line="240" w:lineRule="auto"/>
            </w:pPr>
            <w:r>
              <w:rPr>
                <w:sz w:val="19"/>
              </w:rPr>
              <w:t>Pass</w:t>
            </w:r>
          </w:p>
        </w:tc>
      </w:tr>
      <w:tr w:rsidR="00655A42" w14:paraId="2B18C322" w14:textId="77777777">
        <w:trPr>
          <w:cantSplit/>
          <w:jc w:val="center"/>
        </w:trPr>
        <w:tc>
          <w:tcPr>
            <w:tcW w:w="828" w:type="dxa"/>
          </w:tcPr>
          <w:p w14:paraId="7661B2A7" w14:textId="77777777" w:rsidR="00655A42" w:rsidRDefault="00716AC4">
            <w:pPr>
              <w:keepNext/>
              <w:spacing w:after="0" w:line="240" w:lineRule="auto"/>
            </w:pPr>
            <w:r>
              <w:rPr>
                <w:sz w:val="19"/>
              </w:rPr>
              <w:t>TC16</w:t>
            </w:r>
          </w:p>
        </w:tc>
        <w:tc>
          <w:tcPr>
            <w:tcW w:w="3612" w:type="dxa"/>
          </w:tcPr>
          <w:p w14:paraId="1D0FA1D0" w14:textId="77777777" w:rsidR="00655A42" w:rsidRDefault="00716AC4">
            <w:pPr>
              <w:keepNext/>
              <w:spacing w:after="0" w:line="240" w:lineRule="auto"/>
            </w:pPr>
            <w:r>
              <w:rPr>
                <w:sz w:val="19"/>
              </w:rPr>
              <w:t>Uniform grey image, copy-move</w:t>
            </w:r>
          </w:p>
        </w:tc>
        <w:tc>
          <w:tcPr>
            <w:tcW w:w="3612" w:type="dxa"/>
          </w:tcPr>
          <w:p w14:paraId="7BBF66D3" w14:textId="77777777" w:rsidR="00655A42" w:rsidRDefault="00716AC4">
            <w:pPr>
              <w:keepNext/>
              <w:spacing w:after="0" w:line="240" w:lineRule="auto"/>
            </w:pPr>
            <w:r>
              <w:rPr>
                <w:sz w:val="19"/>
              </w:rPr>
              <w:t xml:space="preserve">Status </w:t>
            </w:r>
            <w:r>
              <w:rPr>
                <w:i/>
                <w:sz w:val="19"/>
              </w:rPr>
              <w:t>insufficient features</w:t>
            </w:r>
          </w:p>
        </w:tc>
        <w:tc>
          <w:tcPr>
            <w:tcW w:w="978" w:type="dxa"/>
          </w:tcPr>
          <w:p w14:paraId="78D8AAAE" w14:textId="77777777" w:rsidR="00655A42" w:rsidRDefault="00716AC4">
            <w:pPr>
              <w:keepNext/>
              <w:spacing w:after="0" w:line="240" w:lineRule="auto"/>
            </w:pPr>
            <w:r>
              <w:rPr>
                <w:sz w:val="19"/>
              </w:rPr>
              <w:t>Pass</w:t>
            </w:r>
          </w:p>
        </w:tc>
      </w:tr>
      <w:tr w:rsidR="00655A42" w14:paraId="59D5461D" w14:textId="77777777">
        <w:trPr>
          <w:cantSplit/>
          <w:jc w:val="center"/>
        </w:trPr>
        <w:tc>
          <w:tcPr>
            <w:tcW w:w="828" w:type="dxa"/>
          </w:tcPr>
          <w:p w14:paraId="7002B4CF" w14:textId="77777777" w:rsidR="00655A42" w:rsidRDefault="00716AC4">
            <w:pPr>
              <w:keepNext/>
              <w:spacing w:after="0" w:line="240" w:lineRule="auto"/>
            </w:pPr>
            <w:r>
              <w:rPr>
                <w:sz w:val="19"/>
              </w:rPr>
              <w:t>TC17</w:t>
            </w:r>
          </w:p>
        </w:tc>
        <w:tc>
          <w:tcPr>
            <w:tcW w:w="3612" w:type="dxa"/>
          </w:tcPr>
          <w:p w14:paraId="32DF51A7" w14:textId="77777777" w:rsidR="00655A42" w:rsidRDefault="00716AC4">
            <w:pPr>
              <w:keepNext/>
              <w:spacing w:after="0" w:line="240" w:lineRule="auto"/>
            </w:pPr>
            <w:r>
              <w:rPr>
                <w:sz w:val="19"/>
              </w:rPr>
              <w:t xml:space="preserve">Filename </w:t>
            </w:r>
            <w:r>
              <w:rPr>
                <w:rFonts w:ascii="Consolas" w:hAnsi="Consolas"/>
                <w:color w:val="9A3412"/>
                <w:sz w:val="16"/>
              </w:rPr>
              <w:t>&lt;b&gt;evil&lt;/b&gt;&amp;&lt;script&gt;.jpg</w:t>
            </w:r>
            <w:r>
              <w:rPr>
                <w:sz w:val="19"/>
              </w:rPr>
              <w:t xml:space="preserve"> in a report</w:t>
            </w:r>
          </w:p>
        </w:tc>
        <w:tc>
          <w:tcPr>
            <w:tcW w:w="3612" w:type="dxa"/>
          </w:tcPr>
          <w:p w14:paraId="3C4C2F3D" w14:textId="77777777" w:rsidR="00655A42" w:rsidRDefault="00716AC4">
            <w:pPr>
              <w:keepNext/>
              <w:spacing w:after="0" w:line="240" w:lineRule="auto"/>
            </w:pPr>
            <w:r>
              <w:rPr>
                <w:sz w:val="19"/>
              </w:rPr>
              <w:t>Valid PDF; markup escaped</w:t>
            </w:r>
          </w:p>
        </w:tc>
        <w:tc>
          <w:tcPr>
            <w:tcW w:w="978" w:type="dxa"/>
          </w:tcPr>
          <w:p w14:paraId="51BCFA25" w14:textId="77777777" w:rsidR="00655A42" w:rsidRDefault="00716AC4">
            <w:pPr>
              <w:keepNext/>
              <w:spacing w:after="0" w:line="240" w:lineRule="auto"/>
            </w:pPr>
            <w:r>
              <w:rPr>
                <w:sz w:val="19"/>
              </w:rPr>
              <w:t>Pass</w:t>
            </w:r>
          </w:p>
        </w:tc>
      </w:tr>
      <w:tr w:rsidR="00655A42" w14:paraId="7660C222" w14:textId="77777777">
        <w:trPr>
          <w:cantSplit/>
          <w:jc w:val="center"/>
        </w:trPr>
        <w:tc>
          <w:tcPr>
            <w:tcW w:w="828" w:type="dxa"/>
          </w:tcPr>
          <w:p w14:paraId="65EFBD38" w14:textId="77777777" w:rsidR="00655A42" w:rsidRDefault="00716AC4">
            <w:pPr>
              <w:keepNext/>
              <w:spacing w:after="0" w:line="240" w:lineRule="auto"/>
            </w:pPr>
            <w:r>
              <w:rPr>
                <w:sz w:val="19"/>
              </w:rPr>
              <w:t>TC18</w:t>
            </w:r>
          </w:p>
        </w:tc>
        <w:tc>
          <w:tcPr>
            <w:tcW w:w="3612" w:type="dxa"/>
          </w:tcPr>
          <w:p w14:paraId="393B02C2" w14:textId="77777777" w:rsidR="00655A42" w:rsidRDefault="00716AC4">
            <w:pPr>
              <w:keepNext/>
              <w:spacing w:after="0" w:line="240" w:lineRule="auto"/>
            </w:pPr>
            <w:r>
              <w:rPr>
                <w:sz w:val="19"/>
              </w:rPr>
              <w:t>Report for a rejected file</w:t>
            </w:r>
          </w:p>
        </w:tc>
        <w:tc>
          <w:tcPr>
            <w:tcW w:w="3612" w:type="dxa"/>
          </w:tcPr>
          <w:p w14:paraId="27E59828" w14:textId="77777777" w:rsidR="00655A42" w:rsidRDefault="00716AC4">
            <w:pPr>
              <w:keepNext/>
              <w:spacing w:after="0" w:line="240" w:lineRule="auto"/>
            </w:pPr>
            <w:r>
              <w:rPr>
                <w:rFonts w:ascii="Consolas" w:hAnsi="Consolas"/>
                <w:color w:val="9A3412"/>
                <w:sz w:val="16"/>
              </w:rPr>
              <w:t>ValueError</w:t>
            </w:r>
          </w:p>
        </w:tc>
        <w:tc>
          <w:tcPr>
            <w:tcW w:w="978" w:type="dxa"/>
          </w:tcPr>
          <w:p w14:paraId="2E0AFB8B" w14:textId="77777777" w:rsidR="00655A42" w:rsidRDefault="00716AC4">
            <w:pPr>
              <w:keepNext/>
              <w:spacing w:after="0" w:line="240" w:lineRule="auto"/>
            </w:pPr>
            <w:r>
              <w:rPr>
                <w:sz w:val="19"/>
              </w:rPr>
              <w:t>Pass</w:t>
            </w:r>
          </w:p>
        </w:tc>
      </w:tr>
      <w:tr w:rsidR="00655A42" w14:paraId="2699E0AE" w14:textId="77777777">
        <w:trPr>
          <w:cantSplit/>
          <w:jc w:val="center"/>
        </w:trPr>
        <w:tc>
          <w:tcPr>
            <w:tcW w:w="828" w:type="dxa"/>
          </w:tcPr>
          <w:p w14:paraId="79048CDB" w14:textId="77777777" w:rsidR="00655A42" w:rsidRDefault="00716AC4">
            <w:pPr>
              <w:keepNext/>
              <w:spacing w:after="0" w:line="240" w:lineRule="auto"/>
            </w:pPr>
            <w:r>
              <w:rPr>
                <w:sz w:val="19"/>
              </w:rPr>
              <w:t>TC19</w:t>
            </w:r>
          </w:p>
        </w:tc>
        <w:tc>
          <w:tcPr>
            <w:tcW w:w="3612" w:type="dxa"/>
          </w:tcPr>
          <w:p w14:paraId="3E9CAD29" w14:textId="77777777" w:rsidR="00655A42" w:rsidRDefault="00716AC4">
            <w:pPr>
              <w:keepNext/>
              <w:spacing w:after="0" w:line="240" w:lineRule="auto"/>
            </w:pPr>
            <w:r>
              <w:rPr>
                <w:sz w:val="19"/>
              </w:rPr>
              <w:t>ELA, copy-move and report run on an image</w:t>
            </w:r>
          </w:p>
        </w:tc>
        <w:tc>
          <w:tcPr>
            <w:tcW w:w="3612" w:type="dxa"/>
          </w:tcPr>
          <w:p w14:paraId="1BABE4A0" w14:textId="77777777" w:rsidR="00655A42" w:rsidRDefault="00716AC4">
            <w:pPr>
              <w:keepNext/>
              <w:spacing w:after="0" w:line="240" w:lineRule="auto"/>
            </w:pPr>
            <w:r>
              <w:rPr>
                <w:sz w:val="19"/>
              </w:rPr>
              <w:t>Original bytes and SHA-256 unchanged</w:t>
            </w:r>
          </w:p>
        </w:tc>
        <w:tc>
          <w:tcPr>
            <w:tcW w:w="978" w:type="dxa"/>
          </w:tcPr>
          <w:p w14:paraId="2C6E82BA" w14:textId="77777777" w:rsidR="00655A42" w:rsidRDefault="00716AC4">
            <w:pPr>
              <w:keepNext/>
              <w:spacing w:after="0" w:line="240" w:lineRule="auto"/>
            </w:pPr>
            <w:r>
              <w:rPr>
                <w:sz w:val="19"/>
              </w:rPr>
              <w:t>Pass</w:t>
            </w:r>
          </w:p>
        </w:tc>
      </w:tr>
      <w:tr w:rsidR="00655A42" w14:paraId="7D6A7C7D" w14:textId="77777777">
        <w:trPr>
          <w:cantSplit/>
          <w:jc w:val="center"/>
        </w:trPr>
        <w:tc>
          <w:tcPr>
            <w:tcW w:w="828" w:type="dxa"/>
          </w:tcPr>
          <w:p w14:paraId="784D3525" w14:textId="77777777" w:rsidR="00655A42" w:rsidRDefault="00716AC4">
            <w:pPr>
              <w:spacing w:after="0" w:line="240" w:lineRule="auto"/>
            </w:pPr>
            <w:r>
              <w:rPr>
                <w:sz w:val="19"/>
              </w:rPr>
              <w:t>TC20</w:t>
            </w:r>
          </w:p>
        </w:tc>
        <w:tc>
          <w:tcPr>
            <w:tcW w:w="3612" w:type="dxa"/>
          </w:tcPr>
          <w:p w14:paraId="44FCC6A6" w14:textId="77777777" w:rsidR="00655A42" w:rsidRDefault="00716AC4">
            <w:pPr>
              <w:spacing w:after="0" w:line="240" w:lineRule="auto"/>
            </w:pPr>
            <w:r>
              <w:rPr>
                <w:sz w:val="19"/>
              </w:rPr>
              <w:t>Full UI workflow (AppTest)</w:t>
            </w:r>
          </w:p>
        </w:tc>
        <w:tc>
          <w:tcPr>
            <w:tcW w:w="3612" w:type="dxa"/>
          </w:tcPr>
          <w:p w14:paraId="305DB209" w14:textId="77777777" w:rsidR="00655A42" w:rsidRDefault="00716AC4">
            <w:pPr>
              <w:spacing w:after="0" w:line="240" w:lineRule="auto"/>
            </w:pPr>
            <w:r>
              <w:rPr>
                <w:sz w:val="19"/>
              </w:rPr>
              <w:t xml:space="preserve">No exceptions; PDF starts with </w:t>
            </w:r>
            <w:r>
              <w:rPr>
                <w:rFonts w:ascii="Consolas" w:hAnsi="Consolas"/>
                <w:color w:val="9A3412"/>
                <w:sz w:val="16"/>
              </w:rPr>
              <w:t>%PDF-</w:t>
            </w:r>
          </w:p>
        </w:tc>
        <w:tc>
          <w:tcPr>
            <w:tcW w:w="978" w:type="dxa"/>
          </w:tcPr>
          <w:p w14:paraId="1583D40C" w14:textId="77777777" w:rsidR="00655A42" w:rsidRDefault="00716AC4">
            <w:pPr>
              <w:spacing w:after="0" w:line="240" w:lineRule="auto"/>
            </w:pPr>
            <w:r>
              <w:rPr>
                <w:sz w:val="19"/>
              </w:rPr>
              <w:t>Pass</w:t>
            </w:r>
          </w:p>
        </w:tc>
      </w:tr>
    </w:tbl>
    <w:p w14:paraId="7936C716" w14:textId="77777777" w:rsidR="00655A42" w:rsidRDefault="00655A42">
      <w:pPr>
        <w:spacing w:after="40"/>
      </w:pPr>
    </w:p>
    <w:p w14:paraId="4580849D" w14:textId="77777777" w:rsidR="00655A42" w:rsidRDefault="00716AC4">
      <w:pPr>
        <w:pStyle w:val="Heading2"/>
      </w:pPr>
      <w:bookmarkStart w:id="44" w:name="_Toc242830179"/>
      <w:r>
        <w:rPr>
          <w:b w:val="0"/>
        </w:rPr>
        <w:t>7.4 Detection results on synthetic demo images</w:t>
      </w:r>
      <w:bookmarkEnd w:id="44"/>
    </w:p>
    <w:p w14:paraId="6E6C4AFB" w14:textId="77777777" w:rsidR="00655A42" w:rsidRDefault="00716AC4">
      <w:r>
        <w:t>Each demo image was run through the full pipeline (ELA at quality 90, except quality 75 for the spliced image, as Chapter 6.4 explains).</w:t>
      </w:r>
    </w:p>
    <w:tbl>
      <w:tblPr>
        <w:tblStyle w:val="TableGrid"/>
        <w:tblW w:w="0" w:type="auto"/>
        <w:jc w:val="center"/>
        <w:tblLayout w:type="fixed"/>
        <w:tblLook w:val="04A0" w:firstRow="1" w:lastRow="0" w:firstColumn="1" w:lastColumn="0" w:noHBand="0" w:noVBand="1"/>
      </w:tblPr>
      <w:tblGrid>
        <w:gridCol w:w="1097"/>
        <w:gridCol w:w="998"/>
        <w:gridCol w:w="2394"/>
        <w:gridCol w:w="2095"/>
        <w:gridCol w:w="1247"/>
        <w:gridCol w:w="1197"/>
      </w:tblGrid>
      <w:tr w:rsidR="00655A42" w14:paraId="03BB9FC0" w14:textId="77777777">
        <w:trPr>
          <w:cantSplit/>
          <w:tblHeader/>
          <w:jc w:val="center"/>
        </w:trPr>
        <w:tc>
          <w:tcPr>
            <w:tcW w:w="1097" w:type="dxa"/>
            <w:shd w:val="clear" w:color="auto" w:fill="E6F4F1"/>
          </w:tcPr>
          <w:p w14:paraId="4B85781E" w14:textId="77777777" w:rsidR="00655A42" w:rsidRDefault="00716AC4">
            <w:pPr>
              <w:keepNext/>
              <w:spacing w:after="0" w:line="240" w:lineRule="auto"/>
            </w:pPr>
            <w:r>
              <w:rPr>
                <w:b/>
                <w:sz w:val="19"/>
              </w:rPr>
              <w:t>Demo image</w:t>
            </w:r>
          </w:p>
        </w:tc>
        <w:tc>
          <w:tcPr>
            <w:tcW w:w="998" w:type="dxa"/>
            <w:shd w:val="clear" w:color="auto" w:fill="E6F4F1"/>
          </w:tcPr>
          <w:p w14:paraId="5A5DF754" w14:textId="77777777" w:rsidR="00655A42" w:rsidRDefault="00716AC4">
            <w:pPr>
              <w:keepNext/>
              <w:spacing w:after="0" w:line="240" w:lineRule="auto"/>
            </w:pPr>
            <w:r>
              <w:rPr>
                <w:b/>
                <w:sz w:val="19"/>
              </w:rPr>
              <w:t>Ground truth</w:t>
            </w:r>
          </w:p>
        </w:tc>
        <w:tc>
          <w:tcPr>
            <w:tcW w:w="2394" w:type="dxa"/>
            <w:shd w:val="clear" w:color="auto" w:fill="E6F4F1"/>
          </w:tcPr>
          <w:p w14:paraId="61E648F3" w14:textId="77777777" w:rsidR="00655A42" w:rsidRDefault="00716AC4">
            <w:pPr>
              <w:keepNext/>
              <w:spacing w:after="0" w:line="240" w:lineRule="auto"/>
            </w:pPr>
            <w:r>
              <w:rPr>
                <w:b/>
                <w:sz w:val="19"/>
              </w:rPr>
              <w:t>Copy-move</w:t>
            </w:r>
          </w:p>
        </w:tc>
        <w:tc>
          <w:tcPr>
            <w:tcW w:w="2095" w:type="dxa"/>
            <w:shd w:val="clear" w:color="auto" w:fill="E6F4F1"/>
          </w:tcPr>
          <w:p w14:paraId="5A8980A5" w14:textId="77777777" w:rsidR="00655A42" w:rsidRDefault="00716AC4">
            <w:pPr>
              <w:keepNext/>
              <w:spacing w:after="0" w:line="240" w:lineRule="auto"/>
            </w:pPr>
            <w:r>
              <w:rPr>
                <w:b/>
                <w:sz w:val="19"/>
              </w:rPr>
              <w:t>ELA outlier tiles</w:t>
            </w:r>
          </w:p>
        </w:tc>
        <w:tc>
          <w:tcPr>
            <w:tcW w:w="1247" w:type="dxa"/>
            <w:shd w:val="clear" w:color="auto" w:fill="E6F4F1"/>
          </w:tcPr>
          <w:p w14:paraId="68192922" w14:textId="77777777" w:rsidR="00655A42" w:rsidRDefault="00716AC4">
            <w:pPr>
              <w:keepNext/>
              <w:spacing w:after="0" w:line="240" w:lineRule="auto"/>
            </w:pPr>
            <w:r>
              <w:rPr>
                <w:b/>
                <w:sz w:val="19"/>
              </w:rPr>
              <w:t>Metadata indicators</w:t>
            </w:r>
          </w:p>
        </w:tc>
        <w:tc>
          <w:tcPr>
            <w:tcW w:w="1197" w:type="dxa"/>
            <w:shd w:val="clear" w:color="auto" w:fill="E6F4F1"/>
          </w:tcPr>
          <w:p w14:paraId="284BEC79" w14:textId="77777777" w:rsidR="00655A42" w:rsidRDefault="00716AC4">
            <w:pPr>
              <w:keepNext/>
              <w:spacing w:after="0" w:line="240" w:lineRule="auto"/>
            </w:pPr>
            <w:r>
              <w:rPr>
                <w:b/>
                <w:sz w:val="19"/>
              </w:rPr>
              <w:t>Overall summary</w:t>
            </w:r>
          </w:p>
        </w:tc>
      </w:tr>
      <w:tr w:rsidR="00655A42" w14:paraId="65F3349A" w14:textId="77777777">
        <w:trPr>
          <w:cantSplit/>
          <w:jc w:val="center"/>
        </w:trPr>
        <w:tc>
          <w:tcPr>
            <w:tcW w:w="1097" w:type="dxa"/>
          </w:tcPr>
          <w:p w14:paraId="4FEC284B" w14:textId="77777777" w:rsidR="00655A42" w:rsidRDefault="00716AC4">
            <w:pPr>
              <w:keepNext/>
              <w:spacing w:after="0" w:line="240" w:lineRule="auto"/>
            </w:pPr>
            <w:r>
              <w:rPr>
                <w:sz w:val="19"/>
              </w:rPr>
              <w:t>01 synthetic original</w:t>
            </w:r>
          </w:p>
        </w:tc>
        <w:tc>
          <w:tcPr>
            <w:tcW w:w="998" w:type="dxa"/>
          </w:tcPr>
          <w:p w14:paraId="31D2B125" w14:textId="77777777" w:rsidR="00655A42" w:rsidRDefault="00716AC4">
            <w:pPr>
              <w:keepNext/>
              <w:spacing w:after="0" w:line="240" w:lineRule="auto"/>
            </w:pPr>
            <w:r>
              <w:rPr>
                <w:sz w:val="19"/>
              </w:rPr>
              <w:t>No edit</w:t>
            </w:r>
          </w:p>
        </w:tc>
        <w:tc>
          <w:tcPr>
            <w:tcW w:w="2394" w:type="dxa"/>
          </w:tcPr>
          <w:p w14:paraId="7AE2A17E" w14:textId="77777777" w:rsidR="00655A42" w:rsidRDefault="00716AC4">
            <w:pPr>
              <w:keepNext/>
              <w:spacing w:after="0" w:line="240" w:lineRule="auto"/>
            </w:pPr>
            <w:r>
              <w:rPr>
                <w:sz w:val="19"/>
              </w:rPr>
              <w:t>None found</w:t>
            </w:r>
          </w:p>
        </w:tc>
        <w:tc>
          <w:tcPr>
            <w:tcW w:w="2095" w:type="dxa"/>
          </w:tcPr>
          <w:p w14:paraId="635A62CC" w14:textId="77777777" w:rsidR="00655A42" w:rsidRDefault="00716AC4">
            <w:pPr>
              <w:keepNext/>
              <w:spacing w:after="0" w:line="240" w:lineRule="auto"/>
            </w:pPr>
            <w:r>
              <w:rPr>
                <w:sz w:val="19"/>
              </w:rPr>
              <w:t>0 of 768</w:t>
            </w:r>
          </w:p>
        </w:tc>
        <w:tc>
          <w:tcPr>
            <w:tcW w:w="1247" w:type="dxa"/>
          </w:tcPr>
          <w:p w14:paraId="1D8D080C" w14:textId="77777777" w:rsidR="00655A42" w:rsidRDefault="00716AC4">
            <w:pPr>
              <w:keepNext/>
              <w:spacing w:after="0" w:line="240" w:lineRule="auto"/>
            </w:pPr>
            <w:r>
              <w:rPr>
                <w:sz w:val="19"/>
              </w:rPr>
              <w:t>0</w:t>
            </w:r>
          </w:p>
        </w:tc>
        <w:tc>
          <w:tcPr>
            <w:tcW w:w="1197" w:type="dxa"/>
          </w:tcPr>
          <w:p w14:paraId="467A8954" w14:textId="77777777" w:rsidR="00655A42" w:rsidRDefault="00716AC4">
            <w:pPr>
              <w:keepNext/>
              <w:spacing w:after="0" w:line="240" w:lineRule="auto"/>
            </w:pPr>
            <w:r>
              <w:rPr>
                <w:sz w:val="19"/>
              </w:rPr>
              <w:t>No indicators detected</w:t>
            </w:r>
          </w:p>
        </w:tc>
      </w:tr>
      <w:tr w:rsidR="00655A42" w14:paraId="04844B89" w14:textId="77777777">
        <w:trPr>
          <w:cantSplit/>
          <w:jc w:val="center"/>
        </w:trPr>
        <w:tc>
          <w:tcPr>
            <w:tcW w:w="1097" w:type="dxa"/>
          </w:tcPr>
          <w:p w14:paraId="3E35F706" w14:textId="77777777" w:rsidR="00655A42" w:rsidRDefault="00716AC4">
            <w:pPr>
              <w:keepNext/>
              <w:spacing w:after="0" w:line="240" w:lineRule="auto"/>
            </w:pPr>
            <w:r>
              <w:rPr>
                <w:sz w:val="19"/>
              </w:rPr>
              <w:t>02 synthetic copy-move</w:t>
            </w:r>
          </w:p>
        </w:tc>
        <w:tc>
          <w:tcPr>
            <w:tcW w:w="998" w:type="dxa"/>
          </w:tcPr>
          <w:p w14:paraId="37527D6B" w14:textId="77777777" w:rsidR="00655A42" w:rsidRDefault="00716AC4">
            <w:pPr>
              <w:keepNext/>
              <w:spacing w:after="0" w:line="240" w:lineRule="auto"/>
            </w:pPr>
            <w:r>
              <w:rPr>
                <w:sz w:val="19"/>
              </w:rPr>
              <w:t>Block copied</w:t>
            </w:r>
          </w:p>
        </w:tc>
        <w:tc>
          <w:tcPr>
            <w:tcW w:w="2394" w:type="dxa"/>
          </w:tcPr>
          <w:p w14:paraId="72A23C59" w14:textId="77777777" w:rsidR="00655A42" w:rsidRDefault="00716AC4">
            <w:pPr>
              <w:keepNext/>
              <w:spacing w:after="0" w:line="240" w:lineRule="auto"/>
            </w:pPr>
            <w:r>
              <w:rPr>
                <w:sz w:val="19"/>
              </w:rPr>
              <w:t>1 cluster, 24 matches, shift 692 px, rotation −0.2°, scale 1.00</w:t>
            </w:r>
          </w:p>
        </w:tc>
        <w:tc>
          <w:tcPr>
            <w:tcW w:w="2095" w:type="dxa"/>
          </w:tcPr>
          <w:p w14:paraId="54F2114D" w14:textId="77777777" w:rsidR="00655A42" w:rsidRDefault="00716AC4">
            <w:pPr>
              <w:keepNext/>
              <w:spacing w:after="0" w:line="240" w:lineRule="auto"/>
            </w:pPr>
            <w:r>
              <w:rPr>
                <w:sz w:val="19"/>
              </w:rPr>
              <w:t>0 of 768</w:t>
            </w:r>
          </w:p>
        </w:tc>
        <w:tc>
          <w:tcPr>
            <w:tcW w:w="1247" w:type="dxa"/>
          </w:tcPr>
          <w:p w14:paraId="658E9142" w14:textId="77777777" w:rsidR="00655A42" w:rsidRDefault="00716AC4">
            <w:pPr>
              <w:keepNext/>
              <w:spacing w:after="0" w:line="240" w:lineRule="auto"/>
            </w:pPr>
            <w:r>
              <w:rPr>
                <w:sz w:val="19"/>
              </w:rPr>
              <w:t>0</w:t>
            </w:r>
          </w:p>
        </w:tc>
        <w:tc>
          <w:tcPr>
            <w:tcW w:w="1197" w:type="dxa"/>
          </w:tcPr>
          <w:p w14:paraId="29678C76" w14:textId="77777777" w:rsidR="00655A42" w:rsidRDefault="00716AC4">
            <w:pPr>
              <w:keepNext/>
              <w:spacing w:after="0" w:line="240" w:lineRule="auto"/>
            </w:pPr>
            <w:r>
              <w:rPr>
                <w:sz w:val="19"/>
              </w:rPr>
              <w:t>Potential indicators (1)</w:t>
            </w:r>
          </w:p>
        </w:tc>
      </w:tr>
      <w:tr w:rsidR="00655A42" w14:paraId="66CD5517" w14:textId="77777777">
        <w:trPr>
          <w:cantSplit/>
          <w:jc w:val="center"/>
        </w:trPr>
        <w:tc>
          <w:tcPr>
            <w:tcW w:w="1097" w:type="dxa"/>
          </w:tcPr>
          <w:p w14:paraId="625270E1" w14:textId="77777777" w:rsidR="00655A42" w:rsidRDefault="00716AC4">
            <w:pPr>
              <w:keepNext/>
              <w:spacing w:after="0" w:line="240" w:lineRule="auto"/>
            </w:pPr>
            <w:r>
              <w:rPr>
                <w:sz w:val="19"/>
              </w:rPr>
              <w:t>03 synthetic spliced</w:t>
            </w:r>
          </w:p>
        </w:tc>
        <w:tc>
          <w:tcPr>
            <w:tcW w:w="998" w:type="dxa"/>
          </w:tcPr>
          <w:p w14:paraId="0FC144BA" w14:textId="77777777" w:rsidR="00655A42" w:rsidRDefault="00716AC4">
            <w:pPr>
              <w:keepNext/>
              <w:spacing w:after="0" w:line="240" w:lineRule="auto"/>
            </w:pPr>
            <w:r>
              <w:rPr>
                <w:sz w:val="19"/>
              </w:rPr>
              <w:t>Foreign block pasted</w:t>
            </w:r>
          </w:p>
        </w:tc>
        <w:tc>
          <w:tcPr>
            <w:tcW w:w="2394" w:type="dxa"/>
          </w:tcPr>
          <w:p w14:paraId="04765702" w14:textId="77777777" w:rsidR="00655A42" w:rsidRDefault="00716AC4">
            <w:pPr>
              <w:keepNext/>
              <w:spacing w:after="0" w:line="240" w:lineRule="auto"/>
            </w:pPr>
            <w:r>
              <w:rPr>
                <w:sz w:val="19"/>
              </w:rPr>
              <w:t>None found</w:t>
            </w:r>
          </w:p>
        </w:tc>
        <w:tc>
          <w:tcPr>
            <w:tcW w:w="2095" w:type="dxa"/>
          </w:tcPr>
          <w:p w14:paraId="4AF4AD7C" w14:textId="77777777" w:rsidR="00655A42" w:rsidRDefault="00716AC4">
            <w:pPr>
              <w:keepNext/>
              <w:spacing w:after="0" w:line="240" w:lineRule="auto"/>
            </w:pPr>
            <w:r>
              <w:rPr>
                <w:sz w:val="19"/>
              </w:rPr>
              <w:t>23 of 768, all 23 inside the pasted region</w:t>
            </w:r>
          </w:p>
        </w:tc>
        <w:tc>
          <w:tcPr>
            <w:tcW w:w="1247" w:type="dxa"/>
          </w:tcPr>
          <w:p w14:paraId="27B04C02" w14:textId="77777777" w:rsidR="00655A42" w:rsidRDefault="00716AC4">
            <w:pPr>
              <w:keepNext/>
              <w:spacing w:after="0" w:line="240" w:lineRule="auto"/>
            </w:pPr>
            <w:r>
              <w:rPr>
                <w:sz w:val="19"/>
              </w:rPr>
              <w:t>2 (editor tag, timestamp)</w:t>
            </w:r>
          </w:p>
        </w:tc>
        <w:tc>
          <w:tcPr>
            <w:tcW w:w="1197" w:type="dxa"/>
          </w:tcPr>
          <w:p w14:paraId="3160BA06" w14:textId="77777777" w:rsidR="00655A42" w:rsidRDefault="00716AC4">
            <w:pPr>
              <w:keepNext/>
              <w:spacing w:after="0" w:line="240" w:lineRule="auto"/>
            </w:pPr>
            <w:r>
              <w:rPr>
                <w:sz w:val="19"/>
              </w:rPr>
              <w:t>Potential indicators (3)</w:t>
            </w:r>
          </w:p>
        </w:tc>
      </w:tr>
      <w:tr w:rsidR="00655A42" w14:paraId="075EB347" w14:textId="77777777">
        <w:trPr>
          <w:cantSplit/>
          <w:jc w:val="center"/>
        </w:trPr>
        <w:tc>
          <w:tcPr>
            <w:tcW w:w="1097" w:type="dxa"/>
          </w:tcPr>
          <w:p w14:paraId="6E46362F" w14:textId="77777777" w:rsidR="00655A42" w:rsidRDefault="00716AC4">
            <w:pPr>
              <w:keepNext/>
              <w:spacing w:after="0" w:line="240" w:lineRule="auto"/>
            </w:pPr>
            <w:r>
              <w:rPr>
                <w:sz w:val="19"/>
              </w:rPr>
              <w:t>04 PNG, no metadata</w:t>
            </w:r>
          </w:p>
        </w:tc>
        <w:tc>
          <w:tcPr>
            <w:tcW w:w="998" w:type="dxa"/>
          </w:tcPr>
          <w:p w14:paraId="16999952" w14:textId="77777777" w:rsidR="00655A42" w:rsidRDefault="00716AC4">
            <w:pPr>
              <w:keepNext/>
              <w:spacing w:after="0" w:line="240" w:lineRule="auto"/>
            </w:pPr>
            <w:r>
              <w:rPr>
                <w:sz w:val="19"/>
              </w:rPr>
              <w:t>No edit</w:t>
            </w:r>
          </w:p>
        </w:tc>
        <w:tc>
          <w:tcPr>
            <w:tcW w:w="2394" w:type="dxa"/>
          </w:tcPr>
          <w:p w14:paraId="1D9B962A" w14:textId="77777777" w:rsidR="00655A42" w:rsidRDefault="00716AC4">
            <w:pPr>
              <w:keepNext/>
              <w:spacing w:after="0" w:line="240" w:lineRule="auto"/>
            </w:pPr>
            <w:r>
              <w:rPr>
                <w:sz w:val="19"/>
              </w:rPr>
              <w:t>None found</w:t>
            </w:r>
          </w:p>
        </w:tc>
        <w:tc>
          <w:tcPr>
            <w:tcW w:w="2095" w:type="dxa"/>
          </w:tcPr>
          <w:p w14:paraId="74DC85A6" w14:textId="77777777" w:rsidR="00655A42" w:rsidRDefault="00716AC4">
            <w:pPr>
              <w:keepNext/>
              <w:spacing w:after="0" w:line="240" w:lineRule="auto"/>
            </w:pPr>
            <w:r>
              <w:rPr>
                <w:sz w:val="19"/>
              </w:rPr>
              <w:t>Experiment only (PNG)</w:t>
            </w:r>
          </w:p>
        </w:tc>
        <w:tc>
          <w:tcPr>
            <w:tcW w:w="1247" w:type="dxa"/>
          </w:tcPr>
          <w:p w14:paraId="4B001A94" w14:textId="77777777" w:rsidR="00655A42" w:rsidRDefault="00716AC4">
            <w:pPr>
              <w:keepNext/>
              <w:spacing w:after="0" w:line="240" w:lineRule="auto"/>
            </w:pPr>
            <w:r>
              <w:rPr>
                <w:sz w:val="19"/>
              </w:rPr>
              <w:t>0</w:t>
            </w:r>
          </w:p>
        </w:tc>
        <w:tc>
          <w:tcPr>
            <w:tcW w:w="1197" w:type="dxa"/>
          </w:tcPr>
          <w:p w14:paraId="5E08818C" w14:textId="77777777" w:rsidR="00655A42" w:rsidRDefault="00716AC4">
            <w:pPr>
              <w:keepNext/>
              <w:spacing w:after="0" w:line="240" w:lineRule="auto"/>
            </w:pPr>
            <w:r>
              <w:rPr>
                <w:sz w:val="19"/>
              </w:rPr>
              <w:t>No indicators detected</w:t>
            </w:r>
          </w:p>
        </w:tc>
      </w:tr>
      <w:tr w:rsidR="00655A42" w14:paraId="5A542D79" w14:textId="77777777">
        <w:trPr>
          <w:cantSplit/>
          <w:jc w:val="center"/>
        </w:trPr>
        <w:tc>
          <w:tcPr>
            <w:tcW w:w="1097" w:type="dxa"/>
          </w:tcPr>
          <w:p w14:paraId="57104EFB" w14:textId="77777777" w:rsidR="00655A42" w:rsidRDefault="00716AC4">
            <w:pPr>
              <w:keepNext/>
              <w:spacing w:after="0" w:line="240" w:lineRule="auto"/>
            </w:pPr>
            <w:r>
              <w:rPr>
                <w:sz w:val="19"/>
              </w:rPr>
              <w:t>05 repetitive pattern</w:t>
            </w:r>
          </w:p>
        </w:tc>
        <w:tc>
          <w:tcPr>
            <w:tcW w:w="998" w:type="dxa"/>
          </w:tcPr>
          <w:p w14:paraId="27B2E91F" w14:textId="77777777" w:rsidR="00655A42" w:rsidRDefault="00716AC4">
            <w:pPr>
              <w:keepNext/>
              <w:spacing w:after="0" w:line="240" w:lineRule="auto"/>
            </w:pPr>
            <w:r>
              <w:rPr>
                <w:sz w:val="19"/>
              </w:rPr>
              <w:t>No edit</w:t>
            </w:r>
          </w:p>
        </w:tc>
        <w:tc>
          <w:tcPr>
            <w:tcW w:w="2394" w:type="dxa"/>
          </w:tcPr>
          <w:p w14:paraId="15A6205B" w14:textId="77777777" w:rsidR="00655A42" w:rsidRDefault="00716AC4">
            <w:pPr>
              <w:keepNext/>
              <w:spacing w:after="0" w:line="240" w:lineRule="auto"/>
            </w:pPr>
            <w:r>
              <w:rPr>
                <w:sz w:val="19"/>
              </w:rPr>
              <w:t>5 clusters (known false positive)</w:t>
            </w:r>
          </w:p>
        </w:tc>
        <w:tc>
          <w:tcPr>
            <w:tcW w:w="2095" w:type="dxa"/>
          </w:tcPr>
          <w:p w14:paraId="21341196" w14:textId="77777777" w:rsidR="00655A42" w:rsidRDefault="00716AC4">
            <w:pPr>
              <w:keepNext/>
              <w:spacing w:after="0" w:line="240" w:lineRule="auto"/>
            </w:pPr>
            <w:r>
              <w:rPr>
                <w:sz w:val="19"/>
              </w:rPr>
              <w:t>0 of 768</w:t>
            </w:r>
          </w:p>
        </w:tc>
        <w:tc>
          <w:tcPr>
            <w:tcW w:w="1247" w:type="dxa"/>
          </w:tcPr>
          <w:p w14:paraId="659368C1" w14:textId="77777777" w:rsidR="00655A42" w:rsidRDefault="00716AC4">
            <w:pPr>
              <w:keepNext/>
              <w:spacing w:after="0" w:line="240" w:lineRule="auto"/>
            </w:pPr>
            <w:r>
              <w:rPr>
                <w:sz w:val="19"/>
              </w:rPr>
              <w:t>0</w:t>
            </w:r>
          </w:p>
        </w:tc>
        <w:tc>
          <w:tcPr>
            <w:tcW w:w="1197" w:type="dxa"/>
          </w:tcPr>
          <w:p w14:paraId="632695F8" w14:textId="77777777" w:rsidR="00655A42" w:rsidRDefault="00716AC4">
            <w:pPr>
              <w:keepNext/>
              <w:spacing w:after="0" w:line="240" w:lineRule="auto"/>
            </w:pPr>
            <w:r>
              <w:rPr>
                <w:sz w:val="19"/>
              </w:rPr>
              <w:t>Potential indicators (5)</w:t>
            </w:r>
          </w:p>
        </w:tc>
      </w:tr>
      <w:tr w:rsidR="00655A42" w14:paraId="53FE6123" w14:textId="77777777">
        <w:trPr>
          <w:cantSplit/>
          <w:jc w:val="center"/>
        </w:trPr>
        <w:tc>
          <w:tcPr>
            <w:tcW w:w="1097" w:type="dxa"/>
          </w:tcPr>
          <w:p w14:paraId="6A6167C0" w14:textId="77777777" w:rsidR="00655A42" w:rsidRDefault="00716AC4">
            <w:pPr>
              <w:keepNext/>
              <w:spacing w:after="0" w:line="240" w:lineRule="auto"/>
            </w:pPr>
            <w:r>
              <w:rPr>
                <w:sz w:val="19"/>
              </w:rPr>
              <w:t>06 truncated JPEG</w:t>
            </w:r>
          </w:p>
        </w:tc>
        <w:tc>
          <w:tcPr>
            <w:tcW w:w="998" w:type="dxa"/>
          </w:tcPr>
          <w:p w14:paraId="35D62710" w14:textId="77777777" w:rsidR="00655A42" w:rsidRDefault="00716AC4">
            <w:pPr>
              <w:keepNext/>
              <w:spacing w:after="0" w:line="240" w:lineRule="auto"/>
            </w:pPr>
            <w:r>
              <w:rPr>
                <w:sz w:val="19"/>
              </w:rPr>
              <w:t>Corrupt</w:t>
            </w:r>
          </w:p>
        </w:tc>
        <w:tc>
          <w:tcPr>
            <w:tcW w:w="2394" w:type="dxa"/>
          </w:tcPr>
          <w:p w14:paraId="73A56361" w14:textId="77777777" w:rsidR="00655A42" w:rsidRDefault="00716AC4">
            <w:pPr>
              <w:keepNext/>
              <w:spacing w:after="0" w:line="240" w:lineRule="auto"/>
            </w:pPr>
            <w:r>
              <w:rPr>
                <w:sz w:val="19"/>
              </w:rPr>
              <w:t>—</w:t>
            </w:r>
          </w:p>
        </w:tc>
        <w:tc>
          <w:tcPr>
            <w:tcW w:w="2095" w:type="dxa"/>
          </w:tcPr>
          <w:p w14:paraId="2AE286E3" w14:textId="77777777" w:rsidR="00655A42" w:rsidRDefault="00716AC4">
            <w:pPr>
              <w:keepNext/>
              <w:spacing w:after="0" w:line="240" w:lineRule="auto"/>
            </w:pPr>
            <w:r>
              <w:rPr>
                <w:sz w:val="19"/>
              </w:rPr>
              <w:t>—</w:t>
            </w:r>
          </w:p>
        </w:tc>
        <w:tc>
          <w:tcPr>
            <w:tcW w:w="1247" w:type="dxa"/>
          </w:tcPr>
          <w:p w14:paraId="4F5D75AD" w14:textId="77777777" w:rsidR="00655A42" w:rsidRDefault="00716AC4">
            <w:pPr>
              <w:keepNext/>
              <w:spacing w:after="0" w:line="240" w:lineRule="auto"/>
            </w:pPr>
            <w:r>
              <w:rPr>
                <w:sz w:val="19"/>
              </w:rPr>
              <w:t>—</w:t>
            </w:r>
          </w:p>
        </w:tc>
        <w:tc>
          <w:tcPr>
            <w:tcW w:w="1197" w:type="dxa"/>
          </w:tcPr>
          <w:p w14:paraId="4F784510" w14:textId="77777777" w:rsidR="00655A42" w:rsidRDefault="00716AC4">
            <w:pPr>
              <w:keepNext/>
              <w:spacing w:after="0" w:line="240" w:lineRule="auto"/>
            </w:pPr>
            <w:r>
              <w:rPr>
                <w:sz w:val="19"/>
              </w:rPr>
              <w:t>Rejected with message</w:t>
            </w:r>
          </w:p>
        </w:tc>
      </w:tr>
      <w:tr w:rsidR="00655A42" w14:paraId="4CA8EF30" w14:textId="77777777">
        <w:trPr>
          <w:cantSplit/>
          <w:jc w:val="center"/>
        </w:trPr>
        <w:tc>
          <w:tcPr>
            <w:tcW w:w="1097" w:type="dxa"/>
          </w:tcPr>
          <w:p w14:paraId="60E14BE3" w14:textId="77777777" w:rsidR="00655A42" w:rsidRDefault="00716AC4">
            <w:pPr>
              <w:spacing w:after="0" w:line="240" w:lineRule="auto"/>
            </w:pPr>
            <w:r>
              <w:rPr>
                <w:sz w:val="19"/>
              </w:rPr>
              <w:t>07 text as PNG</w:t>
            </w:r>
          </w:p>
        </w:tc>
        <w:tc>
          <w:tcPr>
            <w:tcW w:w="998" w:type="dxa"/>
          </w:tcPr>
          <w:p w14:paraId="3E292AF1" w14:textId="77777777" w:rsidR="00655A42" w:rsidRDefault="00716AC4">
            <w:pPr>
              <w:spacing w:after="0" w:line="240" w:lineRule="auto"/>
            </w:pPr>
            <w:r>
              <w:rPr>
                <w:sz w:val="19"/>
              </w:rPr>
              <w:t>Corrupt</w:t>
            </w:r>
          </w:p>
        </w:tc>
        <w:tc>
          <w:tcPr>
            <w:tcW w:w="2394" w:type="dxa"/>
          </w:tcPr>
          <w:p w14:paraId="4C613378" w14:textId="77777777" w:rsidR="00655A42" w:rsidRDefault="00716AC4">
            <w:pPr>
              <w:spacing w:after="0" w:line="240" w:lineRule="auto"/>
            </w:pPr>
            <w:r>
              <w:rPr>
                <w:sz w:val="19"/>
              </w:rPr>
              <w:t>—</w:t>
            </w:r>
          </w:p>
        </w:tc>
        <w:tc>
          <w:tcPr>
            <w:tcW w:w="2095" w:type="dxa"/>
          </w:tcPr>
          <w:p w14:paraId="48006D37" w14:textId="77777777" w:rsidR="00655A42" w:rsidRDefault="00716AC4">
            <w:pPr>
              <w:spacing w:after="0" w:line="240" w:lineRule="auto"/>
            </w:pPr>
            <w:r>
              <w:rPr>
                <w:sz w:val="19"/>
              </w:rPr>
              <w:t>—</w:t>
            </w:r>
          </w:p>
        </w:tc>
        <w:tc>
          <w:tcPr>
            <w:tcW w:w="1247" w:type="dxa"/>
          </w:tcPr>
          <w:p w14:paraId="536AC307" w14:textId="77777777" w:rsidR="00655A42" w:rsidRDefault="00716AC4">
            <w:pPr>
              <w:spacing w:after="0" w:line="240" w:lineRule="auto"/>
            </w:pPr>
            <w:r>
              <w:rPr>
                <w:sz w:val="19"/>
              </w:rPr>
              <w:t>—</w:t>
            </w:r>
          </w:p>
        </w:tc>
        <w:tc>
          <w:tcPr>
            <w:tcW w:w="1197" w:type="dxa"/>
          </w:tcPr>
          <w:p w14:paraId="41C8BA89" w14:textId="77777777" w:rsidR="00655A42" w:rsidRDefault="00716AC4">
            <w:pPr>
              <w:spacing w:after="0" w:line="240" w:lineRule="auto"/>
            </w:pPr>
            <w:r>
              <w:rPr>
                <w:sz w:val="19"/>
              </w:rPr>
              <w:t>Rejected with message</w:t>
            </w:r>
          </w:p>
        </w:tc>
      </w:tr>
    </w:tbl>
    <w:p w14:paraId="07ECE0FA" w14:textId="77777777" w:rsidR="00655A42" w:rsidRDefault="00655A42">
      <w:pPr>
        <w:spacing w:after="40"/>
      </w:pPr>
    </w:p>
    <w:p w14:paraId="257F96D0" w14:textId="77777777" w:rsidR="00655A42" w:rsidRDefault="00716AC4">
      <w:r>
        <w:t xml:space="preserve">Image 05 is an honest negative result. A tiled pattern that was never edited is flagged by copy-move, which shows why every result is an </w:t>
      </w:r>
      <w:r>
        <w:rPr>
          <w:i/>
        </w:rPr>
        <w:t>indicator</w:t>
      </w:r>
      <w:r>
        <w:t>, not proof.</w:t>
      </w:r>
    </w:p>
    <w:p w14:paraId="2AC961AF" w14:textId="77777777" w:rsidR="00655A42" w:rsidRDefault="00716AC4">
      <w:pPr>
        <w:pStyle w:val="Heading2"/>
      </w:pPr>
      <w:bookmarkStart w:id="45" w:name="_Toc242830180"/>
      <w:r>
        <w:rPr>
          <w:b w:val="0"/>
        </w:rPr>
        <w:t>7.5 Effect of ELA quality and of the heuristic's design</w:t>
      </w:r>
      <w:bookmarkEnd w:id="45"/>
    </w:p>
    <w:p w14:paraId="0AB5524A" w14:textId="77777777" w:rsidR="00655A42" w:rsidRDefault="00716AC4">
      <w:r>
        <w:t xml:space="preserve">The tile heuristic was refined during testing. The first version measured error on all three colour channels and flagged </w:t>
      </w:r>
      <w:r>
        <w:rPr>
          <w:b/>
        </w:rPr>
        <w:t>73 of 768 tiles on the unedited original</w:t>
      </w:r>
      <w:r>
        <w:t xml:space="preserve">: chroma subsampling made coloured edges look anomalous. Switching to luma only, dividing by texture and adding the neighbour rule reduced this to </w:t>
      </w:r>
      <w:r>
        <w:rPr>
          <w:b/>
        </w:rPr>
        <w:t>0 tiles</w:t>
      </w:r>
      <w:r>
        <w:t xml:space="preserve"> on every unedited demo image.</w:t>
      </w:r>
    </w:p>
    <w:p w14:paraId="6922A0F2" w14:textId="77777777" w:rsidR="00655A42" w:rsidRDefault="00716AC4">
      <w:r>
        <w:t>Flagged tiles on the spliced image (background previously saved at quality 75) at four ELA qualities:</w:t>
      </w:r>
    </w:p>
    <w:tbl>
      <w:tblPr>
        <w:tblStyle w:val="TableGrid"/>
        <w:tblW w:w="0" w:type="auto"/>
        <w:jc w:val="center"/>
        <w:tblLayout w:type="fixed"/>
        <w:tblLook w:val="04A0" w:firstRow="1" w:lastRow="0" w:firstColumn="1" w:lastColumn="0" w:noHBand="0" w:noVBand="1"/>
      </w:tblPr>
      <w:tblGrid>
        <w:gridCol w:w="2975"/>
        <w:gridCol w:w="2668"/>
        <w:gridCol w:w="1129"/>
        <w:gridCol w:w="1129"/>
        <w:gridCol w:w="1129"/>
      </w:tblGrid>
      <w:tr w:rsidR="00655A42" w14:paraId="3574AF62" w14:textId="77777777">
        <w:trPr>
          <w:cantSplit/>
          <w:tblHeader/>
          <w:jc w:val="center"/>
        </w:trPr>
        <w:tc>
          <w:tcPr>
            <w:tcW w:w="2975" w:type="dxa"/>
            <w:shd w:val="clear" w:color="auto" w:fill="E6F4F1"/>
          </w:tcPr>
          <w:p w14:paraId="7085495D" w14:textId="77777777" w:rsidR="00655A42" w:rsidRDefault="00716AC4">
            <w:pPr>
              <w:keepNext/>
              <w:spacing w:after="0" w:line="240" w:lineRule="auto"/>
            </w:pPr>
            <w:r>
              <w:rPr>
                <w:b/>
                <w:sz w:val="19"/>
              </w:rPr>
              <w:t>ELA quality</w:t>
            </w:r>
          </w:p>
        </w:tc>
        <w:tc>
          <w:tcPr>
            <w:tcW w:w="2668" w:type="dxa"/>
            <w:shd w:val="clear" w:color="auto" w:fill="E6F4F1"/>
          </w:tcPr>
          <w:p w14:paraId="445C72BD" w14:textId="77777777" w:rsidR="00655A42" w:rsidRDefault="00716AC4">
            <w:pPr>
              <w:keepNext/>
              <w:spacing w:after="0" w:line="240" w:lineRule="auto"/>
            </w:pPr>
            <w:r>
              <w:rPr>
                <w:b/>
                <w:sz w:val="19"/>
              </w:rPr>
              <w:t>75</w:t>
            </w:r>
          </w:p>
        </w:tc>
        <w:tc>
          <w:tcPr>
            <w:tcW w:w="1129" w:type="dxa"/>
            <w:shd w:val="clear" w:color="auto" w:fill="E6F4F1"/>
          </w:tcPr>
          <w:p w14:paraId="29AAA38A" w14:textId="77777777" w:rsidR="00655A42" w:rsidRDefault="00716AC4">
            <w:pPr>
              <w:keepNext/>
              <w:spacing w:after="0" w:line="240" w:lineRule="auto"/>
            </w:pPr>
            <w:r>
              <w:rPr>
                <w:b/>
                <w:sz w:val="19"/>
              </w:rPr>
              <w:t>85</w:t>
            </w:r>
          </w:p>
        </w:tc>
        <w:tc>
          <w:tcPr>
            <w:tcW w:w="1129" w:type="dxa"/>
            <w:shd w:val="clear" w:color="auto" w:fill="E6F4F1"/>
          </w:tcPr>
          <w:p w14:paraId="1250A7AC" w14:textId="77777777" w:rsidR="00655A42" w:rsidRDefault="00716AC4">
            <w:pPr>
              <w:keepNext/>
              <w:spacing w:after="0" w:line="240" w:lineRule="auto"/>
            </w:pPr>
            <w:r>
              <w:rPr>
                <w:b/>
                <w:sz w:val="19"/>
              </w:rPr>
              <w:t>90</w:t>
            </w:r>
          </w:p>
        </w:tc>
        <w:tc>
          <w:tcPr>
            <w:tcW w:w="1129" w:type="dxa"/>
            <w:shd w:val="clear" w:color="auto" w:fill="E6F4F1"/>
          </w:tcPr>
          <w:p w14:paraId="3B3D305A" w14:textId="77777777" w:rsidR="00655A42" w:rsidRDefault="00716AC4">
            <w:pPr>
              <w:keepNext/>
              <w:spacing w:after="0" w:line="240" w:lineRule="auto"/>
            </w:pPr>
            <w:r>
              <w:rPr>
                <w:b/>
                <w:sz w:val="19"/>
              </w:rPr>
              <w:t>95</w:t>
            </w:r>
          </w:p>
        </w:tc>
      </w:tr>
      <w:tr w:rsidR="00655A42" w14:paraId="06AACBE7" w14:textId="77777777">
        <w:trPr>
          <w:cantSplit/>
          <w:jc w:val="center"/>
        </w:trPr>
        <w:tc>
          <w:tcPr>
            <w:tcW w:w="2975" w:type="dxa"/>
          </w:tcPr>
          <w:p w14:paraId="58790F67" w14:textId="77777777" w:rsidR="00655A42" w:rsidRDefault="00716AC4">
            <w:pPr>
              <w:keepNext/>
              <w:spacing w:after="0" w:line="240" w:lineRule="auto"/>
            </w:pPr>
            <w:r>
              <w:rPr>
                <w:sz w:val="19"/>
              </w:rPr>
              <w:t>Spliced image: flagged tiles</w:t>
            </w:r>
          </w:p>
        </w:tc>
        <w:tc>
          <w:tcPr>
            <w:tcW w:w="2668" w:type="dxa"/>
          </w:tcPr>
          <w:p w14:paraId="3750C33A" w14:textId="77777777" w:rsidR="00655A42" w:rsidRDefault="00716AC4">
            <w:pPr>
              <w:keepNext/>
              <w:spacing w:after="0" w:line="240" w:lineRule="auto"/>
            </w:pPr>
            <w:r>
              <w:rPr>
                <w:sz w:val="19"/>
              </w:rPr>
              <w:t>23 (all inside the splice)</w:t>
            </w:r>
          </w:p>
        </w:tc>
        <w:tc>
          <w:tcPr>
            <w:tcW w:w="1129" w:type="dxa"/>
          </w:tcPr>
          <w:p w14:paraId="305E559F" w14:textId="77777777" w:rsidR="00655A42" w:rsidRDefault="00716AC4">
            <w:pPr>
              <w:keepNext/>
              <w:spacing w:after="0" w:line="240" w:lineRule="auto"/>
            </w:pPr>
            <w:r>
              <w:rPr>
                <w:sz w:val="19"/>
              </w:rPr>
              <w:t>0</w:t>
            </w:r>
          </w:p>
        </w:tc>
        <w:tc>
          <w:tcPr>
            <w:tcW w:w="1129" w:type="dxa"/>
          </w:tcPr>
          <w:p w14:paraId="2E078E87" w14:textId="77777777" w:rsidR="00655A42" w:rsidRDefault="00716AC4">
            <w:pPr>
              <w:keepNext/>
              <w:spacing w:after="0" w:line="240" w:lineRule="auto"/>
            </w:pPr>
            <w:r>
              <w:rPr>
                <w:sz w:val="19"/>
              </w:rPr>
              <w:t>0</w:t>
            </w:r>
          </w:p>
        </w:tc>
        <w:tc>
          <w:tcPr>
            <w:tcW w:w="1129" w:type="dxa"/>
          </w:tcPr>
          <w:p w14:paraId="72F39BBE" w14:textId="77777777" w:rsidR="00655A42" w:rsidRDefault="00716AC4">
            <w:pPr>
              <w:keepNext/>
              <w:spacing w:after="0" w:line="240" w:lineRule="auto"/>
            </w:pPr>
            <w:r>
              <w:rPr>
                <w:sz w:val="19"/>
              </w:rPr>
              <w:t>0</w:t>
            </w:r>
          </w:p>
        </w:tc>
      </w:tr>
      <w:tr w:rsidR="00655A42" w14:paraId="624A7D7A" w14:textId="77777777">
        <w:trPr>
          <w:cantSplit/>
          <w:jc w:val="center"/>
        </w:trPr>
        <w:tc>
          <w:tcPr>
            <w:tcW w:w="2975" w:type="dxa"/>
          </w:tcPr>
          <w:p w14:paraId="615D0467" w14:textId="77777777" w:rsidR="00655A42" w:rsidRDefault="00716AC4">
            <w:pPr>
              <w:spacing w:after="0" w:line="240" w:lineRule="auto"/>
            </w:pPr>
            <w:r>
              <w:rPr>
                <w:sz w:val="19"/>
              </w:rPr>
              <w:t>Original image: flagged tiles</w:t>
            </w:r>
          </w:p>
        </w:tc>
        <w:tc>
          <w:tcPr>
            <w:tcW w:w="2668" w:type="dxa"/>
          </w:tcPr>
          <w:p w14:paraId="487ED90E" w14:textId="77777777" w:rsidR="00655A42" w:rsidRDefault="00716AC4">
            <w:pPr>
              <w:spacing w:after="0" w:line="240" w:lineRule="auto"/>
            </w:pPr>
            <w:r>
              <w:rPr>
                <w:sz w:val="19"/>
              </w:rPr>
              <w:t>0</w:t>
            </w:r>
          </w:p>
        </w:tc>
        <w:tc>
          <w:tcPr>
            <w:tcW w:w="1129" w:type="dxa"/>
          </w:tcPr>
          <w:p w14:paraId="4559CEAB" w14:textId="77777777" w:rsidR="00655A42" w:rsidRDefault="00716AC4">
            <w:pPr>
              <w:spacing w:after="0" w:line="240" w:lineRule="auto"/>
            </w:pPr>
            <w:r>
              <w:rPr>
                <w:sz w:val="19"/>
              </w:rPr>
              <w:t>0</w:t>
            </w:r>
          </w:p>
        </w:tc>
        <w:tc>
          <w:tcPr>
            <w:tcW w:w="1129" w:type="dxa"/>
          </w:tcPr>
          <w:p w14:paraId="215A5522" w14:textId="77777777" w:rsidR="00655A42" w:rsidRDefault="00716AC4">
            <w:pPr>
              <w:spacing w:after="0" w:line="240" w:lineRule="auto"/>
            </w:pPr>
            <w:r>
              <w:rPr>
                <w:sz w:val="19"/>
              </w:rPr>
              <w:t>0</w:t>
            </w:r>
          </w:p>
        </w:tc>
        <w:tc>
          <w:tcPr>
            <w:tcW w:w="1129" w:type="dxa"/>
          </w:tcPr>
          <w:p w14:paraId="2180B91E" w14:textId="77777777" w:rsidR="00655A42" w:rsidRDefault="00716AC4">
            <w:pPr>
              <w:spacing w:after="0" w:line="240" w:lineRule="auto"/>
            </w:pPr>
            <w:r>
              <w:rPr>
                <w:sz w:val="19"/>
              </w:rPr>
              <w:t>0</w:t>
            </w:r>
          </w:p>
        </w:tc>
      </w:tr>
    </w:tbl>
    <w:p w14:paraId="5EBC9965" w14:textId="77777777" w:rsidR="00655A42" w:rsidRDefault="00655A42">
      <w:pPr>
        <w:spacing w:after="40"/>
      </w:pPr>
    </w:p>
    <w:p w14:paraId="04559D00" w14:textId="77777777" w:rsidR="00655A42" w:rsidRDefault="00716AC4">
      <w:r>
        <w:t>ELA therefore depends strongly on the chosen quality. This finding motivated the quality-sweep view and is stated among ELA's limitations in both the interface and the report.</w:t>
      </w:r>
    </w:p>
    <w:p w14:paraId="6374AC4A" w14:textId="77777777" w:rsidR="00655A42" w:rsidRDefault="00716AC4">
      <w:pPr>
        <w:pStyle w:val="Heading2"/>
      </w:pPr>
      <w:bookmarkStart w:id="46" w:name="_Toc242830181"/>
      <w:r>
        <w:rPr>
          <w:b w:val="0"/>
        </w:rPr>
        <w:t>7.6 Performance</w:t>
      </w:r>
      <w:bookmarkEnd w:id="46"/>
    </w:p>
    <w:p w14:paraId="0E0281EE" w14:textId="77777777" w:rsidR="00655A42" w:rsidRDefault="00716AC4">
      <w:r>
        <w:t>Measured on the development laptop (Windows 11, Python 3.11.4, CPU only) for 1024 × 768 demo images:</w:t>
      </w:r>
    </w:p>
    <w:tbl>
      <w:tblPr>
        <w:tblStyle w:val="TableGrid"/>
        <w:tblW w:w="0" w:type="auto"/>
        <w:jc w:val="center"/>
        <w:tblLayout w:type="fixed"/>
        <w:tblLook w:val="04A0" w:firstRow="1" w:lastRow="0" w:firstColumn="1" w:lastColumn="0" w:noHBand="0" w:noVBand="1"/>
      </w:tblPr>
      <w:tblGrid>
        <w:gridCol w:w="4573"/>
        <w:gridCol w:w="4456"/>
      </w:tblGrid>
      <w:tr w:rsidR="00655A42" w14:paraId="6F018C98" w14:textId="77777777">
        <w:trPr>
          <w:cantSplit/>
          <w:tblHeader/>
          <w:jc w:val="center"/>
        </w:trPr>
        <w:tc>
          <w:tcPr>
            <w:tcW w:w="4573" w:type="dxa"/>
            <w:shd w:val="clear" w:color="auto" w:fill="E6F4F1"/>
          </w:tcPr>
          <w:p w14:paraId="113F4248" w14:textId="77777777" w:rsidR="00655A42" w:rsidRDefault="00716AC4">
            <w:pPr>
              <w:keepNext/>
              <w:spacing w:after="0" w:line="240" w:lineRule="auto"/>
            </w:pPr>
            <w:r>
              <w:rPr>
                <w:b/>
                <w:sz w:val="19"/>
              </w:rPr>
              <w:t>Operation</w:t>
            </w:r>
          </w:p>
        </w:tc>
        <w:tc>
          <w:tcPr>
            <w:tcW w:w="4456" w:type="dxa"/>
            <w:shd w:val="clear" w:color="auto" w:fill="E6F4F1"/>
          </w:tcPr>
          <w:p w14:paraId="42DE8E30" w14:textId="77777777" w:rsidR="00655A42" w:rsidRDefault="00716AC4">
            <w:pPr>
              <w:keepNext/>
              <w:spacing w:after="0" w:line="240" w:lineRule="auto"/>
            </w:pPr>
            <w:r>
              <w:rPr>
                <w:b/>
                <w:sz w:val="19"/>
              </w:rPr>
              <w:t>Time</w:t>
            </w:r>
          </w:p>
        </w:tc>
      </w:tr>
      <w:tr w:rsidR="00655A42" w14:paraId="7A7921C3" w14:textId="77777777">
        <w:trPr>
          <w:cantSplit/>
          <w:jc w:val="center"/>
        </w:trPr>
        <w:tc>
          <w:tcPr>
            <w:tcW w:w="4573" w:type="dxa"/>
          </w:tcPr>
          <w:p w14:paraId="297B9629" w14:textId="77777777" w:rsidR="00655A42" w:rsidRDefault="00716AC4">
            <w:pPr>
              <w:keepNext/>
              <w:spacing w:after="0" w:line="240" w:lineRule="auto"/>
            </w:pPr>
            <w:r>
              <w:rPr>
                <w:sz w:val="19"/>
              </w:rPr>
              <w:t>Error Level Analysis (one quality)</w:t>
            </w:r>
          </w:p>
        </w:tc>
        <w:tc>
          <w:tcPr>
            <w:tcW w:w="4456" w:type="dxa"/>
          </w:tcPr>
          <w:p w14:paraId="053C6EF3" w14:textId="77777777" w:rsidR="00655A42" w:rsidRDefault="00716AC4">
            <w:pPr>
              <w:keepNext/>
              <w:spacing w:after="0" w:line="240" w:lineRule="auto"/>
            </w:pPr>
            <w:r>
              <w:rPr>
                <w:sz w:val="19"/>
              </w:rPr>
              <w:t>0.12–0.28 s</w:t>
            </w:r>
          </w:p>
        </w:tc>
      </w:tr>
      <w:tr w:rsidR="00655A42" w14:paraId="0ECDDC29" w14:textId="77777777">
        <w:trPr>
          <w:cantSplit/>
          <w:jc w:val="center"/>
        </w:trPr>
        <w:tc>
          <w:tcPr>
            <w:tcW w:w="4573" w:type="dxa"/>
          </w:tcPr>
          <w:p w14:paraId="14112C9B" w14:textId="77777777" w:rsidR="00655A42" w:rsidRDefault="00716AC4">
            <w:pPr>
              <w:keepNext/>
              <w:spacing w:after="0" w:line="240" w:lineRule="auto"/>
            </w:pPr>
            <w:r>
              <w:rPr>
                <w:sz w:val="19"/>
              </w:rPr>
              <w:t>Copy-move analysis (5,000 ORB features)</w:t>
            </w:r>
          </w:p>
        </w:tc>
        <w:tc>
          <w:tcPr>
            <w:tcW w:w="4456" w:type="dxa"/>
          </w:tcPr>
          <w:p w14:paraId="71E8E609" w14:textId="77777777" w:rsidR="00655A42" w:rsidRDefault="00716AC4">
            <w:pPr>
              <w:keepNext/>
              <w:spacing w:after="0" w:line="240" w:lineRule="auto"/>
            </w:pPr>
            <w:r>
              <w:rPr>
                <w:sz w:val="19"/>
              </w:rPr>
              <w:t>0.11–0.35 s</w:t>
            </w:r>
          </w:p>
        </w:tc>
      </w:tr>
      <w:tr w:rsidR="00655A42" w14:paraId="7FC0FA58" w14:textId="77777777">
        <w:trPr>
          <w:cantSplit/>
          <w:jc w:val="center"/>
        </w:trPr>
        <w:tc>
          <w:tcPr>
            <w:tcW w:w="4573" w:type="dxa"/>
          </w:tcPr>
          <w:p w14:paraId="0A83D229" w14:textId="77777777" w:rsidR="00655A42" w:rsidRDefault="00716AC4">
            <w:pPr>
              <w:keepNext/>
              <w:spacing w:after="0" w:line="240" w:lineRule="auto"/>
            </w:pPr>
            <w:r>
              <w:rPr>
                <w:sz w:val="19"/>
              </w:rPr>
              <w:t>PDF report generation</w:t>
            </w:r>
          </w:p>
        </w:tc>
        <w:tc>
          <w:tcPr>
            <w:tcW w:w="4456" w:type="dxa"/>
          </w:tcPr>
          <w:p w14:paraId="7E222A62" w14:textId="77777777" w:rsidR="00655A42" w:rsidRDefault="00716AC4">
            <w:pPr>
              <w:keepNext/>
              <w:spacing w:after="0" w:line="240" w:lineRule="auto"/>
            </w:pPr>
            <w:r>
              <w:rPr>
                <w:sz w:val="19"/>
              </w:rPr>
              <w:t>about 0.4 s (report about 0.75–0.8 MB)</w:t>
            </w:r>
          </w:p>
        </w:tc>
      </w:tr>
      <w:tr w:rsidR="00655A42" w14:paraId="6CE9E57F" w14:textId="77777777">
        <w:trPr>
          <w:cantSplit/>
          <w:jc w:val="center"/>
        </w:trPr>
        <w:tc>
          <w:tcPr>
            <w:tcW w:w="4573" w:type="dxa"/>
          </w:tcPr>
          <w:p w14:paraId="2950EED7" w14:textId="77777777" w:rsidR="00655A42" w:rsidRDefault="00716AC4">
            <w:pPr>
              <w:spacing w:after="0" w:line="240" w:lineRule="auto"/>
            </w:pPr>
            <w:r>
              <w:rPr>
                <w:sz w:val="19"/>
              </w:rPr>
              <w:t>Full test suite (95 tests)</w:t>
            </w:r>
          </w:p>
        </w:tc>
        <w:tc>
          <w:tcPr>
            <w:tcW w:w="4456" w:type="dxa"/>
          </w:tcPr>
          <w:p w14:paraId="20E78519" w14:textId="77777777" w:rsidR="00655A42" w:rsidRDefault="00716AC4">
            <w:pPr>
              <w:spacing w:after="0" w:line="240" w:lineRule="auto"/>
            </w:pPr>
            <w:r>
              <w:rPr>
                <w:sz w:val="19"/>
              </w:rPr>
              <w:t>about 18–28 s</w:t>
            </w:r>
          </w:p>
        </w:tc>
      </w:tr>
    </w:tbl>
    <w:p w14:paraId="64163C09" w14:textId="77777777" w:rsidR="00655A42" w:rsidRDefault="00655A42">
      <w:pPr>
        <w:spacing w:after="40"/>
      </w:pPr>
    </w:p>
    <w:p w14:paraId="440A0BB2" w14:textId="77777777" w:rsidR="00655A42" w:rsidRDefault="00716AC4">
      <w:r>
        <w:t>An early report version embedded PNG illustrations, producing 2.5–8 MB PDFs that took up to 47 s. Switching illustrations to JPEG fixed both problems. The evidence itself is never embedded.</w:t>
      </w:r>
    </w:p>
    <w:p w14:paraId="506F911E" w14:textId="77777777" w:rsidR="00655A42" w:rsidRDefault="00716AC4">
      <w:pPr>
        <w:pStyle w:val="Heading2"/>
      </w:pPr>
      <w:bookmarkStart w:id="47" w:name="_Toc242830182"/>
      <w:r>
        <w:rPr>
          <w:b w:val="0"/>
        </w:rPr>
        <w:t>7.7 Deployment test</w:t>
      </w:r>
      <w:bookmarkEnd w:id="47"/>
    </w:p>
    <w:p w14:paraId="631F037D" w14:textId="77777777" w:rsidR="00655A42" w:rsidRDefault="00716AC4">
      <w:r>
        <w:rPr>
          <w:rFonts w:ascii="Consolas" w:hAnsi="Consolas"/>
          <w:color w:val="9A3412"/>
          <w:sz w:val="19"/>
        </w:rPr>
        <w:t>streamlit run app.py</w:t>
      </w:r>
      <w:r>
        <w:t xml:space="preserve"> started the server on </w:t>
      </w:r>
      <w:r>
        <w:rPr>
          <w:rFonts w:ascii="Consolas" w:hAnsi="Consolas"/>
          <w:color w:val="9A3412"/>
          <w:sz w:val="19"/>
        </w:rPr>
        <w:t>http://localhost:8501</w:t>
      </w:r>
      <w:r>
        <w:t xml:space="preserve">. The health endpoint </w:t>
      </w:r>
      <w:r>
        <w:rPr>
          <w:rFonts w:ascii="Consolas" w:hAnsi="Consolas"/>
          <w:color w:val="9A3412"/>
          <w:sz w:val="19"/>
        </w:rPr>
        <w:t>/_stcore/health</w:t>
      </w:r>
      <w:r>
        <w:t xml:space="preserve"> returned </w:t>
      </w:r>
      <w:r>
        <w:rPr>
          <w:rFonts w:ascii="Consolas" w:hAnsi="Consolas"/>
          <w:color w:val="9A3412"/>
          <w:sz w:val="19"/>
        </w:rPr>
        <w:t>ok</w:t>
      </w:r>
      <w:r>
        <w:t>, the root page returned HTTP 200, and the dashboard rendered correctly in Microsoft Edge.</w:t>
      </w:r>
    </w:p>
    <w:p w14:paraId="37D5B936" w14:textId="77777777" w:rsidR="00655A42" w:rsidRDefault="00716AC4">
      <w:pPr>
        <w:pStyle w:val="Heading2"/>
      </w:pPr>
      <w:bookmarkStart w:id="48" w:name="_Toc242830183"/>
      <w:r>
        <w:rPr>
          <w:b w:val="0"/>
        </w:rPr>
        <w:t>7.8 Defect found during system testing</w:t>
      </w:r>
      <w:bookmarkEnd w:id="48"/>
    </w:p>
    <w:p w14:paraId="1D2F2E8D" w14:textId="77777777" w:rsidR="00655A42" w:rsidRDefault="00716AC4">
      <w:r>
        <w:t xml:space="preserve">Capturing the output screens (Chapter 8) exposed a defect the automated tests had missed. When copy-move found a cluster, the "Candidate region pairs" table crashed with </w:t>
      </w:r>
      <w:r>
        <w:rPr>
          <w:rFonts w:ascii="Consolas" w:hAnsi="Consolas"/>
          <w:color w:val="9A3412"/>
          <w:sz w:val="19"/>
        </w:rPr>
        <w:t>ImportError: pyarrow requires NumPy 2.0 or newer</w:t>
      </w:r>
      <w:r>
        <w:t xml:space="preserve">. Streamlit had installed pyarrow 26, which needs NumPy 2, while </w:t>
      </w:r>
      <w:r>
        <w:rPr>
          <w:rFonts w:ascii="Consolas" w:hAnsi="Consolas"/>
          <w:color w:val="9A3412"/>
          <w:sz w:val="19"/>
        </w:rPr>
        <w:t>requirements.txt</w:t>
      </w:r>
      <w:r>
        <w:t xml:space="preserve"> pinned NumPy 1.26.4. The UI test had used an image with no clusters, so the table never rendered.</w:t>
      </w:r>
    </w:p>
    <w:p w14:paraId="36199A36" w14:textId="77777777" w:rsidR="00655A42" w:rsidRDefault="00716AC4">
      <w:r>
        <w:t xml:space="preserve">The fix pinned NumPy 2.1.3, which is compatible with OpenCV 4.10, Pillow 10.4, pandas and Streamlit 1.41. A new regression test renders the table for the copy-move demo image, and the full </w:t>
      </w:r>
      <w:r>
        <w:lastRenderedPageBreak/>
        <w:t>suite (now 95 tests) passes. This shows why manual end-to-end testing is still needed alongside unit tests.</w:t>
      </w:r>
    </w:p>
    <w:p w14:paraId="0F3DCBEF" w14:textId="77777777" w:rsidR="00655A42" w:rsidRDefault="00716AC4">
      <w:r>
        <w:br w:type="page"/>
      </w:r>
    </w:p>
    <w:p w14:paraId="50C539C9" w14:textId="77777777" w:rsidR="00655A42" w:rsidRDefault="00716AC4">
      <w:pPr>
        <w:pStyle w:val="Heading1"/>
      </w:pPr>
      <w:bookmarkStart w:id="49" w:name="_Toc242830184"/>
      <w:r>
        <w:lastRenderedPageBreak/>
        <w:t>Chapter 8: Output Screens</w:t>
      </w:r>
      <w:bookmarkEnd w:id="49"/>
    </w:p>
    <w:p w14:paraId="3946A312" w14:textId="77777777" w:rsidR="00655A42" w:rsidRDefault="00716AC4">
      <w:r>
        <w:t>The screens below were captured from the running application (</w:t>
      </w:r>
      <w:r>
        <w:rPr>
          <w:rFonts w:ascii="Consolas" w:hAnsi="Consolas"/>
          <w:color w:val="9A3412"/>
          <w:sz w:val="19"/>
        </w:rPr>
        <w:t>streamlit run app.py</w:t>
      </w:r>
      <w:r>
        <w:t>, Microsoft Edge, 1440 px wide) using the synthetic demo images. Each figure shows real output, not a mock-up.</w:t>
      </w:r>
    </w:p>
    <w:p w14:paraId="65EAB537" w14:textId="77777777" w:rsidR="00655A42" w:rsidRDefault="00716AC4">
      <w:pPr>
        <w:pStyle w:val="Heading2"/>
      </w:pPr>
      <w:bookmarkStart w:id="50" w:name="_Toc242830185"/>
      <w:r>
        <w:rPr>
          <w:b w:val="0"/>
        </w:rPr>
        <w:t>8.1 Evidence intake: empty state</w:t>
      </w:r>
      <w:bookmarkEnd w:id="50"/>
    </w:p>
    <w:p w14:paraId="7836EA59" w14:textId="77777777" w:rsidR="00655A42" w:rsidRDefault="00716AC4">
      <w:pPr>
        <w:keepNext/>
        <w:jc w:val="center"/>
      </w:pPr>
      <w:r>
        <w:rPr>
          <w:noProof/>
        </w:rPr>
        <w:drawing>
          <wp:inline distT="0" distB="0" distL="0" distR="0" wp14:anchorId="74AB27B5" wp14:editId="651F536C">
            <wp:extent cx="5669280" cy="393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take_empty.png"/>
                    <pic:cNvPicPr/>
                  </pic:nvPicPr>
                  <pic:blipFill>
                    <a:blip r:embed="rId9"/>
                    <a:stretch>
                      <a:fillRect/>
                    </a:stretch>
                  </pic:blipFill>
                  <pic:spPr>
                    <a:xfrm>
                      <a:off x="0" y="0"/>
                      <a:ext cx="5669280" cy="3937000"/>
                    </a:xfrm>
                    <a:prstGeom prst="rect">
                      <a:avLst/>
                    </a:prstGeom>
                  </pic:spPr>
                </pic:pic>
              </a:graphicData>
            </a:graphic>
          </wp:inline>
        </w:drawing>
      </w:r>
    </w:p>
    <w:p w14:paraId="6DC963B2" w14:textId="77777777" w:rsidR="00655A42" w:rsidRDefault="00716AC4">
      <w:pPr>
        <w:jc w:val="center"/>
      </w:pPr>
      <w:r>
        <w:rPr>
          <w:i/>
          <w:color w:val="4B5563"/>
          <w:sz w:val="19"/>
        </w:rPr>
        <w:t>Figure 8.1: Landing page with sidebar navigation, upload area and the five-step investigation guide.</w:t>
      </w:r>
    </w:p>
    <w:p w14:paraId="62029E2C" w14:textId="77777777" w:rsidR="00655A42" w:rsidRDefault="00716AC4">
      <w:pPr>
        <w:pStyle w:val="Heading2"/>
      </w:pPr>
      <w:bookmarkStart w:id="51" w:name="_Toc242830186"/>
      <w:r>
        <w:rPr>
          <w:b w:val="0"/>
        </w:rPr>
        <w:lastRenderedPageBreak/>
        <w:t>8.2 Graceful rejection of a corrupt file</w:t>
      </w:r>
      <w:bookmarkEnd w:id="51"/>
    </w:p>
    <w:p w14:paraId="197AD73A" w14:textId="77777777" w:rsidR="00655A42" w:rsidRDefault="00716AC4">
      <w:pPr>
        <w:keepNext/>
        <w:jc w:val="center"/>
      </w:pPr>
      <w:r>
        <w:rPr>
          <w:noProof/>
        </w:rPr>
        <w:drawing>
          <wp:inline distT="0" distB="0" distL="0" distR="0" wp14:anchorId="7DD03C0F" wp14:editId="389D05E2">
            <wp:extent cx="5669280" cy="32283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jected_file.png"/>
                    <pic:cNvPicPr/>
                  </pic:nvPicPr>
                  <pic:blipFill>
                    <a:blip r:embed="rId10"/>
                    <a:stretch>
                      <a:fillRect/>
                    </a:stretch>
                  </pic:blipFill>
                  <pic:spPr>
                    <a:xfrm>
                      <a:off x="0" y="0"/>
                      <a:ext cx="5669280" cy="3228340"/>
                    </a:xfrm>
                    <a:prstGeom prst="rect">
                      <a:avLst/>
                    </a:prstGeom>
                  </pic:spPr>
                </pic:pic>
              </a:graphicData>
            </a:graphic>
          </wp:inline>
        </w:drawing>
      </w:r>
    </w:p>
    <w:p w14:paraId="189F8C5D" w14:textId="77777777" w:rsidR="00655A42" w:rsidRDefault="00716AC4">
      <w:pPr>
        <w:jc w:val="center"/>
      </w:pPr>
      <w:r>
        <w:rPr>
          <w:i/>
          <w:color w:val="4B5563"/>
          <w:sz w:val="19"/>
        </w:rPr>
        <w:t xml:space="preserve">Figure 8.2: </w:t>
      </w:r>
      <w:r>
        <w:rPr>
          <w:rFonts w:ascii="Consolas" w:hAnsi="Consolas"/>
          <w:i/>
          <w:color w:val="9A3412"/>
          <w:sz w:val="16"/>
        </w:rPr>
        <w:t>06_corrupt_truncated.jpg</w:t>
      </w:r>
      <w:r>
        <w:rPr>
          <w:i/>
          <w:color w:val="4B5563"/>
          <w:sz w:val="19"/>
        </w:rPr>
        <w:t xml:space="preserve"> is rejected with a clear reason. Its SHA-256 is still recorded and no analysis runs.</w:t>
      </w:r>
    </w:p>
    <w:p w14:paraId="3BD8796B" w14:textId="77777777" w:rsidR="00655A42" w:rsidRDefault="00716AC4">
      <w:pPr>
        <w:pStyle w:val="Heading2"/>
      </w:pPr>
      <w:bookmarkStart w:id="52" w:name="_Toc242830187"/>
      <w:r>
        <w:rPr>
          <w:b w:val="0"/>
        </w:rPr>
        <w:lastRenderedPageBreak/>
        <w:t>8.3 Evidence loaded and all checks run</w:t>
      </w:r>
      <w:bookmarkEnd w:id="52"/>
    </w:p>
    <w:p w14:paraId="7AB6C919" w14:textId="77777777" w:rsidR="00655A42" w:rsidRDefault="00716AC4">
      <w:pPr>
        <w:keepNext/>
        <w:jc w:val="center"/>
      </w:pPr>
      <w:r>
        <w:rPr>
          <w:noProof/>
        </w:rPr>
        <w:drawing>
          <wp:inline distT="0" distB="0" distL="0" distR="0" wp14:anchorId="7AF78172" wp14:editId="042DE429">
            <wp:extent cx="5669280" cy="5118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un_all_progress.png"/>
                    <pic:cNvPicPr/>
                  </pic:nvPicPr>
                  <pic:blipFill>
                    <a:blip r:embed="rId11"/>
                    <a:stretch>
                      <a:fillRect/>
                    </a:stretch>
                  </pic:blipFill>
                  <pic:spPr>
                    <a:xfrm>
                      <a:off x="0" y="0"/>
                      <a:ext cx="5669280" cy="5118100"/>
                    </a:xfrm>
                    <a:prstGeom prst="rect">
                      <a:avLst/>
                    </a:prstGeom>
                  </pic:spPr>
                </pic:pic>
              </a:graphicData>
            </a:graphic>
          </wp:inline>
        </w:drawing>
      </w:r>
    </w:p>
    <w:p w14:paraId="514DAC02" w14:textId="77777777" w:rsidR="00655A42" w:rsidRDefault="00716AC4">
      <w:pPr>
        <w:jc w:val="center"/>
      </w:pPr>
      <w:r>
        <w:rPr>
          <w:i/>
          <w:color w:val="4B5563"/>
          <w:sz w:val="19"/>
        </w:rPr>
        <w:t>Figure 8.3: Preview, file properties, investigation ID and SHA-256, followed by "Run all checks" with its progress bar and status log.</w:t>
      </w:r>
    </w:p>
    <w:p w14:paraId="2BCCA02B" w14:textId="77777777" w:rsidR="00655A42" w:rsidRDefault="00716AC4">
      <w:pPr>
        <w:pStyle w:val="Heading2"/>
      </w:pPr>
      <w:bookmarkStart w:id="53" w:name="_Toc242830188"/>
      <w:r>
        <w:rPr>
          <w:b w:val="0"/>
        </w:rPr>
        <w:lastRenderedPageBreak/>
        <w:t>8.4 Metadata analysis</w:t>
      </w:r>
      <w:bookmarkEnd w:id="53"/>
    </w:p>
    <w:p w14:paraId="64296A7C" w14:textId="77777777" w:rsidR="00655A42" w:rsidRDefault="00716AC4">
      <w:pPr>
        <w:keepNext/>
        <w:jc w:val="center"/>
      </w:pPr>
      <w:r>
        <w:rPr>
          <w:noProof/>
        </w:rPr>
        <w:drawing>
          <wp:inline distT="0" distB="0" distL="0" distR="0" wp14:anchorId="6F96A22D" wp14:editId="00D89BC7">
            <wp:extent cx="5669280" cy="492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etadata.png"/>
                    <pic:cNvPicPr/>
                  </pic:nvPicPr>
                  <pic:blipFill>
                    <a:blip r:embed="rId12"/>
                    <a:stretch>
                      <a:fillRect/>
                    </a:stretch>
                  </pic:blipFill>
                  <pic:spPr>
                    <a:xfrm>
                      <a:off x="0" y="0"/>
                      <a:ext cx="5669280" cy="4921250"/>
                    </a:xfrm>
                    <a:prstGeom prst="rect">
                      <a:avLst/>
                    </a:prstGeom>
                  </pic:spPr>
                </pic:pic>
              </a:graphicData>
            </a:graphic>
          </wp:inline>
        </w:drawing>
      </w:r>
    </w:p>
    <w:p w14:paraId="23E70139" w14:textId="77777777" w:rsidR="00655A42" w:rsidRDefault="00716AC4">
      <w:pPr>
        <w:jc w:val="center"/>
      </w:pPr>
      <w:r>
        <w:rPr>
          <w:i/>
          <w:color w:val="4B5563"/>
          <w:sz w:val="19"/>
        </w:rPr>
        <w:t xml:space="preserve">Figure 8.4: EXIF fields of </w:t>
      </w:r>
      <w:r>
        <w:rPr>
          <w:rFonts w:ascii="Consolas" w:hAnsi="Consolas"/>
          <w:i/>
          <w:color w:val="9A3412"/>
          <w:sz w:val="16"/>
        </w:rPr>
        <w:t>03_synthetic_spliced.jpg</w:t>
      </w:r>
      <w:r>
        <w:rPr>
          <w:i/>
          <w:color w:val="4B5563"/>
          <w:sz w:val="19"/>
        </w:rPr>
        <w:t>. The simulated "GIMP" Software tag and a 19-day timestamp difference appear as indicators, explicitly "not proof". GPS is hidden by default.</w:t>
      </w:r>
    </w:p>
    <w:p w14:paraId="7026A9F1" w14:textId="77777777" w:rsidR="00655A42" w:rsidRDefault="00716AC4">
      <w:pPr>
        <w:pStyle w:val="Heading2"/>
      </w:pPr>
      <w:bookmarkStart w:id="54" w:name="_Toc242830189"/>
      <w:r>
        <w:rPr>
          <w:b w:val="0"/>
        </w:rPr>
        <w:lastRenderedPageBreak/>
        <w:t>8.5 SHA-256 integrity verification</w:t>
      </w:r>
      <w:bookmarkEnd w:id="54"/>
    </w:p>
    <w:p w14:paraId="16527246" w14:textId="77777777" w:rsidR="00655A42" w:rsidRDefault="00716AC4">
      <w:pPr>
        <w:keepNext/>
        <w:jc w:val="center"/>
      </w:pPr>
      <w:r>
        <w:rPr>
          <w:noProof/>
        </w:rPr>
        <w:drawing>
          <wp:inline distT="0" distB="0" distL="0" distR="0" wp14:anchorId="10DCC57D" wp14:editId="0090F5A0">
            <wp:extent cx="5669280" cy="393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ntegrity_match.png"/>
                    <pic:cNvPicPr/>
                  </pic:nvPicPr>
                  <pic:blipFill>
                    <a:blip r:embed="rId13"/>
                    <a:stretch>
                      <a:fillRect/>
                    </a:stretch>
                  </pic:blipFill>
                  <pic:spPr>
                    <a:xfrm>
                      <a:off x="0" y="0"/>
                      <a:ext cx="5669280" cy="3937000"/>
                    </a:xfrm>
                    <a:prstGeom prst="rect">
                      <a:avLst/>
                    </a:prstGeom>
                  </pic:spPr>
                </pic:pic>
              </a:graphicData>
            </a:graphic>
          </wp:inline>
        </w:drawing>
      </w:r>
    </w:p>
    <w:p w14:paraId="73F6944F" w14:textId="77777777" w:rsidR="00655A42" w:rsidRDefault="00716AC4">
      <w:pPr>
        <w:jc w:val="center"/>
      </w:pPr>
      <w:r>
        <w:rPr>
          <w:i/>
          <w:color w:val="4B5563"/>
          <w:sz w:val="19"/>
        </w:rPr>
        <w:t>Figure 8.5: Hash computed at intake, re-verified as unchanged, and a MATCH against the pasted reference, with the reminder that a match does not establish authenticity.</w:t>
      </w:r>
    </w:p>
    <w:p w14:paraId="55A49355" w14:textId="77777777" w:rsidR="00655A42" w:rsidRDefault="00716AC4">
      <w:pPr>
        <w:pStyle w:val="Heading2"/>
      </w:pPr>
      <w:bookmarkStart w:id="55" w:name="_Toc242830190"/>
      <w:r>
        <w:rPr>
          <w:b w:val="0"/>
        </w:rPr>
        <w:lastRenderedPageBreak/>
        <w:t>8.6 Error Level Analysis</w:t>
      </w:r>
      <w:bookmarkEnd w:id="55"/>
    </w:p>
    <w:p w14:paraId="25B50ECE" w14:textId="77777777" w:rsidR="00655A42" w:rsidRDefault="00716AC4">
      <w:pPr>
        <w:keepNext/>
        <w:jc w:val="center"/>
      </w:pPr>
      <w:r>
        <w:rPr>
          <w:noProof/>
        </w:rPr>
        <w:drawing>
          <wp:inline distT="0" distB="0" distL="0" distR="0" wp14:anchorId="542BB65B" wp14:editId="2BFF9E3C">
            <wp:extent cx="5669280" cy="5905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la_q75.png"/>
                    <pic:cNvPicPr/>
                  </pic:nvPicPr>
                  <pic:blipFill>
                    <a:blip r:embed="rId14"/>
                    <a:stretch>
                      <a:fillRect/>
                    </a:stretch>
                  </pic:blipFill>
                  <pic:spPr>
                    <a:xfrm>
                      <a:off x="0" y="0"/>
                      <a:ext cx="5669280" cy="5905500"/>
                    </a:xfrm>
                    <a:prstGeom prst="rect">
                      <a:avLst/>
                    </a:prstGeom>
                  </pic:spPr>
                </pic:pic>
              </a:graphicData>
            </a:graphic>
          </wp:inline>
        </w:drawing>
      </w:r>
    </w:p>
    <w:p w14:paraId="2E05B008" w14:textId="77777777" w:rsidR="00655A42" w:rsidRDefault="00716AC4">
      <w:pPr>
        <w:jc w:val="center"/>
      </w:pPr>
      <w:r>
        <w:rPr>
          <w:i/>
          <w:color w:val="4B5563"/>
          <w:sz w:val="19"/>
        </w:rPr>
        <w:t>Figure 8.6: ELA at quality 75 on the spliced image: quality used, mean error, 99th percentile and 23 of 768 outlier tiles, plus the original and amplified difference map and the parameter table.</w:t>
      </w:r>
    </w:p>
    <w:p w14:paraId="2B3EE96A" w14:textId="77777777" w:rsidR="00655A42" w:rsidRDefault="00716AC4">
      <w:pPr>
        <w:keepNext/>
        <w:jc w:val="center"/>
      </w:pPr>
      <w:r>
        <w:rPr>
          <w:noProof/>
        </w:rPr>
        <w:lastRenderedPageBreak/>
        <w:drawing>
          <wp:inline distT="0" distB="0" distL="0" distR="0" wp14:anchorId="086630FA" wp14:editId="53719DBE">
            <wp:extent cx="5669280" cy="590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la_outliers.png"/>
                    <pic:cNvPicPr/>
                  </pic:nvPicPr>
                  <pic:blipFill>
                    <a:blip r:embed="rId15"/>
                    <a:stretch>
                      <a:fillRect/>
                    </a:stretch>
                  </pic:blipFill>
                  <pic:spPr>
                    <a:xfrm>
                      <a:off x="0" y="0"/>
                      <a:ext cx="5669280" cy="5905500"/>
                    </a:xfrm>
                    <a:prstGeom prst="rect">
                      <a:avLst/>
                    </a:prstGeom>
                  </pic:spPr>
                </pic:pic>
              </a:graphicData>
            </a:graphic>
          </wp:inline>
        </w:drawing>
      </w:r>
    </w:p>
    <w:p w14:paraId="278D5E6D" w14:textId="77777777" w:rsidR="00655A42" w:rsidRDefault="00716AC4">
      <w:pPr>
        <w:jc w:val="center"/>
      </w:pPr>
      <w:r>
        <w:rPr>
          <w:i/>
          <w:color w:val="4B5563"/>
          <w:sz w:val="19"/>
        </w:rPr>
        <w:t>Figure 8.7: The outlier-tile view. All 23 flagged tiles fall inside the pasted region, reported as an "Indicator (not proof)".</w:t>
      </w:r>
    </w:p>
    <w:p w14:paraId="756C4A0B" w14:textId="77777777" w:rsidR="00655A42" w:rsidRDefault="00716AC4">
      <w:pPr>
        <w:pStyle w:val="Heading2"/>
      </w:pPr>
      <w:bookmarkStart w:id="56" w:name="_Toc242830191"/>
      <w:r>
        <w:rPr>
          <w:b w:val="0"/>
        </w:rPr>
        <w:lastRenderedPageBreak/>
        <w:t>8.7 Copy-move analysis</w:t>
      </w:r>
      <w:bookmarkEnd w:id="56"/>
    </w:p>
    <w:p w14:paraId="56618F04" w14:textId="77777777" w:rsidR="00655A42" w:rsidRDefault="00716AC4">
      <w:pPr>
        <w:keepNext/>
        <w:jc w:val="center"/>
      </w:pPr>
      <w:r>
        <w:rPr>
          <w:noProof/>
        </w:rPr>
        <w:drawing>
          <wp:inline distT="0" distB="0" distL="0" distR="0" wp14:anchorId="48BD6155" wp14:editId="244BD585">
            <wp:extent cx="5669280" cy="7480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py_move.png"/>
                    <pic:cNvPicPr/>
                  </pic:nvPicPr>
                  <pic:blipFill>
                    <a:blip r:embed="rId16"/>
                    <a:stretch>
                      <a:fillRect/>
                    </a:stretch>
                  </pic:blipFill>
                  <pic:spPr>
                    <a:xfrm>
                      <a:off x="0" y="0"/>
                      <a:ext cx="5669280" cy="7480300"/>
                    </a:xfrm>
                    <a:prstGeom prst="rect">
                      <a:avLst/>
                    </a:prstGeom>
                  </pic:spPr>
                </pic:pic>
              </a:graphicData>
            </a:graphic>
          </wp:inline>
        </w:drawing>
      </w:r>
    </w:p>
    <w:p w14:paraId="77B87294" w14:textId="77777777" w:rsidR="00655A42" w:rsidRDefault="00716AC4">
      <w:pPr>
        <w:jc w:val="center"/>
      </w:pPr>
      <w:r>
        <w:rPr>
          <w:i/>
          <w:color w:val="4B5563"/>
          <w:sz w:val="19"/>
        </w:rPr>
        <w:t xml:space="preserve">Figure 8.8: ORB/RANSAC result for </w:t>
      </w:r>
      <w:r>
        <w:rPr>
          <w:rFonts w:ascii="Consolas" w:hAnsi="Consolas"/>
          <w:i/>
          <w:color w:val="9A3412"/>
          <w:sz w:val="16"/>
        </w:rPr>
        <w:t>02_synthetic_copy_move.jpg</w:t>
      </w:r>
      <w:r>
        <w:rPr>
          <w:i/>
          <w:color w:val="4B5563"/>
          <w:sz w:val="19"/>
        </w:rPr>
        <w:t>: 5,000 keypoints, 30 filtered matches and 1 consistent cluster of 24 matches joining the original and copied blocks. The table lists the shift (691.9 px), rotation (−0.2°) and scale (1.0).</w:t>
      </w:r>
    </w:p>
    <w:p w14:paraId="7A1087B5" w14:textId="77777777" w:rsidR="00655A42" w:rsidRDefault="00716AC4">
      <w:pPr>
        <w:pStyle w:val="Heading2"/>
      </w:pPr>
      <w:bookmarkStart w:id="57" w:name="_Toc242830192"/>
      <w:r>
        <w:rPr>
          <w:b w:val="0"/>
        </w:rPr>
        <w:lastRenderedPageBreak/>
        <w:t>8.8 Consistency tools</w:t>
      </w:r>
      <w:bookmarkEnd w:id="57"/>
    </w:p>
    <w:p w14:paraId="673312FA" w14:textId="77777777" w:rsidR="00655A42" w:rsidRDefault="00716AC4">
      <w:pPr>
        <w:keepNext/>
        <w:jc w:val="center"/>
      </w:pPr>
      <w:r>
        <w:rPr>
          <w:noProof/>
        </w:rPr>
        <w:drawing>
          <wp:inline distT="0" distB="0" distL="0" distR="0" wp14:anchorId="0C4B086A" wp14:editId="358E8DB8">
            <wp:extent cx="5669280" cy="5905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nsistency.png"/>
                    <pic:cNvPicPr/>
                  </pic:nvPicPr>
                  <pic:blipFill>
                    <a:blip r:embed="rId17"/>
                    <a:stretch>
                      <a:fillRect/>
                    </a:stretch>
                  </pic:blipFill>
                  <pic:spPr>
                    <a:xfrm>
                      <a:off x="0" y="0"/>
                      <a:ext cx="5669280" cy="5905500"/>
                    </a:xfrm>
                    <a:prstGeom prst="rect">
                      <a:avLst/>
                    </a:prstGeom>
                  </pic:spPr>
                </pic:pic>
              </a:graphicData>
            </a:graphic>
          </wp:inline>
        </w:drawing>
      </w:r>
    </w:p>
    <w:p w14:paraId="2D6BF423" w14:textId="77777777" w:rsidR="00655A42" w:rsidRDefault="00716AC4">
      <w:pPr>
        <w:jc w:val="center"/>
      </w:pPr>
      <w:r>
        <w:rPr>
          <w:i/>
          <w:color w:val="4B5563"/>
          <w:sz w:val="19"/>
        </w:rPr>
        <w:t>Figure 8.9: Noise-residual view (other tabs: noise-level map, Canny edges, colour channels), labelled as an indicator view.</w:t>
      </w:r>
    </w:p>
    <w:p w14:paraId="2181AB19" w14:textId="77777777" w:rsidR="00655A42" w:rsidRDefault="00716AC4">
      <w:pPr>
        <w:pStyle w:val="Heading2"/>
      </w:pPr>
      <w:bookmarkStart w:id="58" w:name="_Toc242830193"/>
      <w:r>
        <w:rPr>
          <w:b w:val="0"/>
        </w:rPr>
        <w:lastRenderedPageBreak/>
        <w:t>8.9 Results dashboard and PDF report</w:t>
      </w:r>
      <w:bookmarkEnd w:id="58"/>
    </w:p>
    <w:p w14:paraId="068DA365" w14:textId="77777777" w:rsidR="00655A42" w:rsidRDefault="00716AC4">
      <w:pPr>
        <w:keepNext/>
        <w:jc w:val="center"/>
      </w:pPr>
      <w:r>
        <w:rPr>
          <w:noProof/>
        </w:rPr>
        <w:drawing>
          <wp:inline distT="0" distB="0" distL="0" distR="0" wp14:anchorId="38DFA310" wp14:editId="767F60C5">
            <wp:extent cx="4808948" cy="76809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ults_report.png"/>
                    <pic:cNvPicPr/>
                  </pic:nvPicPr>
                  <pic:blipFill>
                    <a:blip r:embed="rId18"/>
                    <a:stretch>
                      <a:fillRect/>
                    </a:stretch>
                  </pic:blipFill>
                  <pic:spPr>
                    <a:xfrm>
                      <a:off x="0" y="0"/>
                      <a:ext cx="4808948" cy="7680959"/>
                    </a:xfrm>
                    <a:prstGeom prst="rect">
                      <a:avLst/>
                    </a:prstGeom>
                  </pic:spPr>
                </pic:pic>
              </a:graphicData>
            </a:graphic>
          </wp:inline>
        </w:drawing>
      </w:r>
    </w:p>
    <w:p w14:paraId="02C20DD8" w14:textId="77777777" w:rsidR="00655A42" w:rsidRDefault="00716AC4">
      <w:pPr>
        <w:jc w:val="center"/>
      </w:pPr>
      <w:r>
        <w:rPr>
          <w:i/>
          <w:color w:val="4B5563"/>
          <w:sz w:val="19"/>
        </w:rPr>
        <w:t>Figure 8.10: "Potential indicators found" summary, completed check status, indicator versus neutral observations, visual evidence, report options and a generated report (799 KB) ready for download.</w:t>
      </w:r>
    </w:p>
    <w:p w14:paraId="6999DB20" w14:textId="77777777" w:rsidR="00655A42" w:rsidRDefault="00716AC4">
      <w:pPr>
        <w:pStyle w:val="Heading2"/>
      </w:pPr>
      <w:bookmarkStart w:id="59" w:name="_Toc242830194"/>
      <w:r>
        <w:rPr>
          <w:b w:val="0"/>
        </w:rPr>
        <w:lastRenderedPageBreak/>
        <w:t>8.10 About and limitations</w:t>
      </w:r>
      <w:bookmarkEnd w:id="59"/>
    </w:p>
    <w:p w14:paraId="4E785BA7" w14:textId="77777777" w:rsidR="00655A42" w:rsidRDefault="00716AC4">
      <w:pPr>
        <w:keepNext/>
        <w:jc w:val="center"/>
      </w:pPr>
      <w:r>
        <w:rPr>
          <w:noProof/>
        </w:rPr>
        <w:drawing>
          <wp:inline distT="0" distB="0" distL="0" distR="0" wp14:anchorId="0FB05C1B" wp14:editId="7BCA3911">
            <wp:extent cx="5669280" cy="5118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bout.png"/>
                    <pic:cNvPicPr/>
                  </pic:nvPicPr>
                  <pic:blipFill>
                    <a:blip r:embed="rId19"/>
                    <a:stretch>
                      <a:fillRect/>
                    </a:stretch>
                  </pic:blipFill>
                  <pic:spPr>
                    <a:xfrm>
                      <a:off x="0" y="0"/>
                      <a:ext cx="5669280" cy="5118100"/>
                    </a:xfrm>
                    <a:prstGeom prst="rect">
                      <a:avLst/>
                    </a:prstGeom>
                  </pic:spPr>
                </pic:pic>
              </a:graphicData>
            </a:graphic>
          </wp:inline>
        </w:drawing>
      </w:r>
    </w:p>
    <w:p w14:paraId="7A60FE44" w14:textId="77777777" w:rsidR="00655A42" w:rsidRDefault="00716AC4">
      <w:pPr>
        <w:jc w:val="center"/>
      </w:pPr>
      <w:r>
        <w:rPr>
          <w:i/>
          <w:color w:val="4B5563"/>
          <w:sz w:val="19"/>
        </w:rPr>
        <w:t>Figure 8.11: Methods, evidence-handling notes, limitations, privacy statement and disclaimer.</w:t>
      </w:r>
    </w:p>
    <w:p w14:paraId="7607666B" w14:textId="77777777" w:rsidR="00655A42" w:rsidRDefault="00716AC4">
      <w:r>
        <w:br w:type="page"/>
      </w:r>
    </w:p>
    <w:p w14:paraId="14F1107C" w14:textId="77777777" w:rsidR="00655A42" w:rsidRDefault="00716AC4">
      <w:pPr>
        <w:pStyle w:val="Heading1"/>
      </w:pPr>
      <w:bookmarkStart w:id="60" w:name="_Toc242830195"/>
      <w:r>
        <w:lastRenderedPageBreak/>
        <w:t>Chapter 9: Advantages, Limitations, Future Scope and Conclusion</w:t>
      </w:r>
      <w:bookmarkEnd w:id="60"/>
    </w:p>
    <w:p w14:paraId="7F121107" w14:textId="77777777" w:rsidR="00655A42" w:rsidRDefault="00716AC4">
      <w:r>
        <w:t>ImageSleuth AI meets its objectives as an explainable, private, tested forensic assistant. Its main limits are inherent to the classical techniques it uses, and it is honest about them by design.</w:t>
      </w:r>
    </w:p>
    <w:p w14:paraId="73242B48" w14:textId="77777777" w:rsidR="00655A42" w:rsidRDefault="00716AC4">
      <w:pPr>
        <w:pStyle w:val="Heading2"/>
      </w:pPr>
      <w:bookmarkStart w:id="61" w:name="_Toc242830196"/>
      <w:r>
        <w:rPr>
          <w:b w:val="0"/>
        </w:rPr>
        <w:t>9.1 Advantages</w:t>
      </w:r>
      <w:bookmarkEnd w:id="61"/>
    </w:p>
    <w:p w14:paraId="4D9D5F2B" w14:textId="77777777" w:rsidR="00655A42" w:rsidRDefault="00716AC4">
      <w:pPr>
        <w:pStyle w:val="ListBullet"/>
        <w:spacing w:after="60"/>
      </w:pPr>
      <w:r>
        <w:rPr>
          <w:b/>
        </w:rPr>
        <w:t>Explainable:</w:t>
      </w:r>
      <w:r>
        <w:t xml:space="preserve"> every check has a plain-English explanation, visible parameters and a limitations panel. Nothing is a black box.</w:t>
      </w:r>
    </w:p>
    <w:p w14:paraId="2958D1C2" w14:textId="77777777" w:rsidR="00655A42" w:rsidRDefault="00716AC4">
      <w:pPr>
        <w:pStyle w:val="ListBullet"/>
        <w:spacing w:after="60"/>
      </w:pPr>
      <w:r>
        <w:rPr>
          <w:b/>
        </w:rPr>
        <w:t>Honest output:</w:t>
      </w:r>
      <w:r>
        <w:t xml:space="preserve"> a three-state summary with no fabricated confidence score and no real/fake verdict.</w:t>
      </w:r>
    </w:p>
    <w:p w14:paraId="4F73D0D9" w14:textId="77777777" w:rsidR="00655A42" w:rsidRDefault="00716AC4">
      <w:pPr>
        <w:pStyle w:val="ListBullet"/>
        <w:spacing w:after="60"/>
      </w:pPr>
      <w:r>
        <w:rPr>
          <w:b/>
        </w:rPr>
        <w:t>Private and offline:</w:t>
      </w:r>
      <w:r>
        <w:t xml:space="preserve"> runs on localhost with no third-party APIs, keys or cloud. Nothing is stored permanently, and GPS is redacted by default.</w:t>
      </w:r>
    </w:p>
    <w:p w14:paraId="291FF8B7" w14:textId="77777777" w:rsidR="00655A42" w:rsidRDefault="00716AC4">
      <w:pPr>
        <w:pStyle w:val="ListBullet"/>
        <w:spacing w:after="60"/>
      </w:pPr>
      <w:r>
        <w:rPr>
          <w:b/>
        </w:rPr>
        <w:t>Evidence-aware:</w:t>
      </w:r>
      <w:r>
        <w:t xml:space="preserve"> hash recorded first, immutable original bytes, read-only analysis copy, hash re-verified in the report.</w:t>
      </w:r>
    </w:p>
    <w:p w14:paraId="4A953CD4" w14:textId="77777777" w:rsidR="00655A42" w:rsidRDefault="00716AC4">
      <w:pPr>
        <w:pStyle w:val="ListBullet"/>
        <w:spacing w:after="60"/>
      </w:pPr>
      <w:r>
        <w:rPr>
          <w:b/>
        </w:rPr>
        <w:t>Robust input handling:</w:t>
      </w:r>
      <w:r>
        <w:t xml:space="preserve"> content-based validation rejects corrupt, truncated, renamed and oversized files gracefully.</w:t>
      </w:r>
    </w:p>
    <w:p w14:paraId="5A4B5B45" w14:textId="77777777" w:rsidR="00655A42" w:rsidRDefault="00716AC4">
      <w:pPr>
        <w:pStyle w:val="ListBullet"/>
        <w:spacing w:after="60"/>
      </w:pPr>
      <w:r>
        <w:rPr>
          <w:b/>
        </w:rPr>
        <w:t>Reproducible:</w:t>
      </w:r>
      <w:r>
        <w:t xml:space="preserve"> fixed ELA encoder settings and seeded RANSAC give identical results for identical inputs.</w:t>
      </w:r>
    </w:p>
    <w:p w14:paraId="17F94022" w14:textId="77777777" w:rsidR="00655A42" w:rsidRDefault="00716AC4">
      <w:pPr>
        <w:pStyle w:val="ListBullet"/>
        <w:spacing w:after="60"/>
      </w:pPr>
      <w:r>
        <w:rPr>
          <w:b/>
        </w:rPr>
        <w:t>Lightweight:</w:t>
      </w:r>
      <w:r>
        <w:t xml:space="preserve"> CPU-only. Each check takes well under a second on a 1024 × 768 image, and a full PDF report takes about 0.4 s.</w:t>
      </w:r>
    </w:p>
    <w:p w14:paraId="501E1891" w14:textId="77777777" w:rsidR="00655A42" w:rsidRDefault="00716AC4">
      <w:pPr>
        <w:pStyle w:val="ListBullet"/>
        <w:spacing w:after="60"/>
      </w:pPr>
      <w:r>
        <w:rPr>
          <w:b/>
        </w:rPr>
        <w:t>Well tested:</w:t>
      </w:r>
      <w:r>
        <w:t xml:space="preserve"> 95 automated tests, with software tests kept separate from synthetic forensic checks.</w:t>
      </w:r>
    </w:p>
    <w:p w14:paraId="2DA13FB4" w14:textId="77777777" w:rsidR="00655A42" w:rsidRDefault="00716AC4">
      <w:pPr>
        <w:pStyle w:val="ListBullet"/>
        <w:spacing w:after="60"/>
      </w:pPr>
      <w:r>
        <w:rPr>
          <w:b/>
        </w:rPr>
        <w:t>Easy to demonstrate:</w:t>
      </w:r>
      <w:r>
        <w:t xml:space="preserve"> one-click synthetic demo images with known ground truth, including an honest false-positive example.</w:t>
      </w:r>
    </w:p>
    <w:p w14:paraId="1E15ABBE" w14:textId="77777777" w:rsidR="00655A42" w:rsidRDefault="00716AC4">
      <w:pPr>
        <w:pStyle w:val="Heading2"/>
      </w:pPr>
      <w:bookmarkStart w:id="62" w:name="_Toc242830197"/>
      <w:r>
        <w:rPr>
          <w:b w:val="0"/>
        </w:rPr>
        <w:t>9.2 Limitations</w:t>
      </w:r>
      <w:bookmarkEnd w:id="62"/>
    </w:p>
    <w:p w14:paraId="406A5936" w14:textId="77777777" w:rsidR="00655A42" w:rsidRDefault="00716AC4">
      <w:pPr>
        <w:pStyle w:val="ListBullet"/>
        <w:spacing w:after="60"/>
      </w:pPr>
      <w:r>
        <w:t>No technique here can prove authenticity or manipulation. All outputs require human interpretation.</w:t>
      </w:r>
    </w:p>
    <w:p w14:paraId="4AED4781" w14:textId="77777777" w:rsidR="00655A42" w:rsidRDefault="00716AC4">
      <w:pPr>
        <w:pStyle w:val="ListBullet"/>
        <w:spacing w:after="60"/>
      </w:pPr>
      <w:r>
        <w:t>No calibrated model exists for these checks, so the system gives no probabilities or confidence scores.</w:t>
      </w:r>
    </w:p>
    <w:p w14:paraId="0BDD065E" w14:textId="77777777" w:rsidR="00655A42" w:rsidRDefault="00716AC4">
      <w:pPr>
        <w:pStyle w:val="ListBullet"/>
        <w:spacing w:after="60"/>
      </w:pPr>
      <w:r>
        <w:t>Metadata is easily stripped or forged. Its absence or presence proves nothing.</w:t>
      </w:r>
    </w:p>
    <w:p w14:paraId="394A0A35" w14:textId="77777777" w:rsidR="00655A42" w:rsidRDefault="00716AC4">
      <w:pPr>
        <w:pStyle w:val="ListBullet"/>
        <w:spacing w:after="60"/>
      </w:pPr>
      <w:r>
        <w:t>ELA depends on compression history, image content and the chosen quality. In testing, a splice was visible at quality 75 but invisible at 85–95. ELA is unreliable for PNGs, screenshots and repeatedly saved images.</w:t>
      </w:r>
    </w:p>
    <w:p w14:paraId="687666B9" w14:textId="77777777" w:rsidR="00655A42" w:rsidRDefault="00716AC4">
      <w:pPr>
        <w:pStyle w:val="ListBullet"/>
        <w:spacing w:after="60"/>
      </w:pPr>
      <w:r>
        <w:t>Copy-move misses copies of smooth regions and mirrored copies, and it raises false alarms on repetitive patterns (demo image 05).</w:t>
      </w:r>
    </w:p>
    <w:p w14:paraId="214FAE63" w14:textId="77777777" w:rsidR="00655A42" w:rsidRDefault="00716AC4">
      <w:pPr>
        <w:pStyle w:val="ListBullet"/>
        <w:spacing w:after="60"/>
      </w:pPr>
      <w:r>
        <w:t>Splicing is covered only by ELA and the visual consistency views; there is no learned detector.</w:t>
      </w:r>
    </w:p>
    <w:p w14:paraId="08E1C404" w14:textId="77777777" w:rsidR="00655A42" w:rsidRDefault="00716AC4">
      <w:pPr>
        <w:pStyle w:val="ListBullet"/>
        <w:spacing w:after="60"/>
      </w:pPr>
      <w:r>
        <w:t>Accuracy has been demonstrated only on synthetic images, not on a labelled real-world benchmark.</w:t>
      </w:r>
    </w:p>
    <w:p w14:paraId="58297BD5" w14:textId="77777777" w:rsidR="00655A42" w:rsidRDefault="00716AC4">
      <w:pPr>
        <w:pStyle w:val="ListBullet"/>
        <w:spacing w:after="60"/>
      </w:pPr>
      <w:r>
        <w:t>There is no formal chain of custody, so results are not legally admissible.</w:t>
      </w:r>
    </w:p>
    <w:p w14:paraId="4A8084ED" w14:textId="77777777" w:rsidR="00655A42" w:rsidRDefault="00716AC4">
      <w:pPr>
        <w:pStyle w:val="ListBullet"/>
        <w:spacing w:after="60"/>
      </w:pPr>
      <w:r>
        <w:t>Only JPEG and PNG are supported, one image at a time.</w:t>
      </w:r>
    </w:p>
    <w:p w14:paraId="3F785D2D" w14:textId="77777777" w:rsidR="00655A42" w:rsidRDefault="00716AC4">
      <w:pPr>
        <w:pStyle w:val="Heading2"/>
      </w:pPr>
      <w:bookmarkStart w:id="63" w:name="_Toc242830198"/>
      <w:r>
        <w:rPr>
          <w:b w:val="0"/>
        </w:rPr>
        <w:lastRenderedPageBreak/>
        <w:t>9.3 Future scope</w:t>
      </w:r>
      <w:bookmarkEnd w:id="63"/>
    </w:p>
    <w:tbl>
      <w:tblPr>
        <w:tblStyle w:val="TableGrid"/>
        <w:tblW w:w="0" w:type="auto"/>
        <w:jc w:val="center"/>
        <w:tblLayout w:type="fixed"/>
        <w:tblLook w:val="04A0" w:firstRow="1" w:lastRow="0" w:firstColumn="1" w:lastColumn="0" w:noHBand="0" w:noVBand="1"/>
      </w:tblPr>
      <w:tblGrid>
        <w:gridCol w:w="4514"/>
        <w:gridCol w:w="4514"/>
      </w:tblGrid>
      <w:tr w:rsidR="00655A42" w14:paraId="4B1153B4" w14:textId="77777777">
        <w:trPr>
          <w:cantSplit/>
          <w:tblHeader/>
          <w:jc w:val="center"/>
        </w:trPr>
        <w:tc>
          <w:tcPr>
            <w:tcW w:w="4514" w:type="dxa"/>
            <w:shd w:val="clear" w:color="auto" w:fill="E6F4F1"/>
          </w:tcPr>
          <w:p w14:paraId="079B6277" w14:textId="77777777" w:rsidR="00655A42" w:rsidRDefault="00716AC4">
            <w:pPr>
              <w:keepNext/>
              <w:spacing w:after="0" w:line="240" w:lineRule="auto"/>
            </w:pPr>
            <w:r>
              <w:rPr>
                <w:b/>
                <w:sz w:val="19"/>
              </w:rPr>
              <w:t>Enhancement</w:t>
            </w:r>
          </w:p>
        </w:tc>
        <w:tc>
          <w:tcPr>
            <w:tcW w:w="4514" w:type="dxa"/>
            <w:shd w:val="clear" w:color="auto" w:fill="E6F4F1"/>
          </w:tcPr>
          <w:p w14:paraId="6F1D1DE9" w14:textId="77777777" w:rsidR="00655A42" w:rsidRDefault="00716AC4">
            <w:pPr>
              <w:keepNext/>
              <w:spacing w:after="0" w:line="240" w:lineRule="auto"/>
            </w:pPr>
            <w:r>
              <w:rPr>
                <w:b/>
                <w:sz w:val="19"/>
              </w:rPr>
              <w:t>Benefit</w:t>
            </w:r>
          </w:p>
        </w:tc>
      </w:tr>
      <w:tr w:rsidR="00655A42" w14:paraId="6D8B73C8" w14:textId="77777777">
        <w:trPr>
          <w:cantSplit/>
          <w:jc w:val="center"/>
        </w:trPr>
        <w:tc>
          <w:tcPr>
            <w:tcW w:w="4514" w:type="dxa"/>
          </w:tcPr>
          <w:p w14:paraId="72C4F522" w14:textId="77777777" w:rsidR="00655A42" w:rsidRDefault="00716AC4">
            <w:pPr>
              <w:keepNext/>
              <w:spacing w:after="0" w:line="240" w:lineRule="auto"/>
            </w:pPr>
            <w:r>
              <w:rPr>
                <w:sz w:val="19"/>
              </w:rPr>
              <w:t>Evaluation on public benchmarks (CASIA v2, Columbia, CoMoFoD, MICC-F220)</w:t>
            </w:r>
          </w:p>
        </w:tc>
        <w:tc>
          <w:tcPr>
            <w:tcW w:w="4514" w:type="dxa"/>
          </w:tcPr>
          <w:p w14:paraId="08FD03E7" w14:textId="77777777" w:rsidR="00655A42" w:rsidRDefault="00716AC4">
            <w:pPr>
              <w:keepNext/>
              <w:spacing w:after="0" w:line="240" w:lineRule="auto"/>
            </w:pPr>
            <w:r>
              <w:rPr>
                <w:sz w:val="19"/>
              </w:rPr>
              <w:t>Measured precision and recall instead of synthetic sanity checks</w:t>
            </w:r>
          </w:p>
        </w:tc>
      </w:tr>
      <w:tr w:rsidR="00655A42" w14:paraId="20098C23" w14:textId="77777777">
        <w:trPr>
          <w:cantSplit/>
          <w:jc w:val="center"/>
        </w:trPr>
        <w:tc>
          <w:tcPr>
            <w:tcW w:w="4514" w:type="dxa"/>
          </w:tcPr>
          <w:p w14:paraId="19E5A8B5" w14:textId="77777777" w:rsidR="00655A42" w:rsidRDefault="00716AC4">
            <w:pPr>
              <w:keepNext/>
              <w:spacing w:after="0" w:line="240" w:lineRule="auto"/>
            </w:pPr>
            <w:r>
              <w:rPr>
                <w:sz w:val="19"/>
              </w:rPr>
              <w:t>Block-based copy-move (Zernike or polar moments, PatchMatch) and mirror invariance</w:t>
            </w:r>
          </w:p>
        </w:tc>
        <w:tc>
          <w:tcPr>
            <w:tcW w:w="4514" w:type="dxa"/>
          </w:tcPr>
          <w:p w14:paraId="1A85F4B5" w14:textId="77777777" w:rsidR="00655A42" w:rsidRDefault="00716AC4">
            <w:pPr>
              <w:keepNext/>
              <w:spacing w:after="0" w:line="240" w:lineRule="auto"/>
            </w:pPr>
            <w:r>
              <w:rPr>
                <w:sz w:val="19"/>
              </w:rPr>
              <w:t>Detects copies of smooth regions and flipped copies</w:t>
            </w:r>
          </w:p>
        </w:tc>
      </w:tr>
      <w:tr w:rsidR="00655A42" w14:paraId="7D4F1052" w14:textId="77777777">
        <w:trPr>
          <w:cantSplit/>
          <w:jc w:val="center"/>
        </w:trPr>
        <w:tc>
          <w:tcPr>
            <w:tcW w:w="4514" w:type="dxa"/>
          </w:tcPr>
          <w:p w14:paraId="2951E006" w14:textId="77777777" w:rsidR="00655A42" w:rsidRDefault="00716AC4">
            <w:pPr>
              <w:keepNext/>
              <w:spacing w:after="0" w:line="240" w:lineRule="auto"/>
            </w:pPr>
            <w:r>
              <w:rPr>
                <w:sz w:val="19"/>
              </w:rPr>
              <w:t>Full JPEG-ghost and double-quantisation (DCT histogram) analysis</w:t>
            </w:r>
          </w:p>
        </w:tc>
        <w:tc>
          <w:tcPr>
            <w:tcW w:w="4514" w:type="dxa"/>
          </w:tcPr>
          <w:p w14:paraId="450C20B1" w14:textId="77777777" w:rsidR="00655A42" w:rsidRDefault="00716AC4">
            <w:pPr>
              <w:keepNext/>
              <w:spacing w:after="0" w:line="240" w:lineRule="auto"/>
            </w:pPr>
            <w:r>
              <w:rPr>
                <w:sz w:val="19"/>
              </w:rPr>
              <w:t>Stronger, automatic splicing evidence for JPEGs</w:t>
            </w:r>
          </w:p>
        </w:tc>
      </w:tr>
      <w:tr w:rsidR="00655A42" w14:paraId="16E9C7D8" w14:textId="77777777">
        <w:trPr>
          <w:cantSplit/>
          <w:jc w:val="center"/>
        </w:trPr>
        <w:tc>
          <w:tcPr>
            <w:tcW w:w="4514" w:type="dxa"/>
          </w:tcPr>
          <w:p w14:paraId="5D321AD0" w14:textId="77777777" w:rsidR="00655A42" w:rsidRDefault="00716AC4">
            <w:pPr>
              <w:keepNext/>
              <w:spacing w:after="0" w:line="240" w:lineRule="auto"/>
            </w:pPr>
            <w:r>
              <w:rPr>
                <w:sz w:val="19"/>
              </w:rPr>
              <w:t>Camera sensor-noise (PRNU) fingerprinting</w:t>
            </w:r>
          </w:p>
        </w:tc>
        <w:tc>
          <w:tcPr>
            <w:tcW w:w="4514" w:type="dxa"/>
          </w:tcPr>
          <w:p w14:paraId="663B95AC" w14:textId="77777777" w:rsidR="00655A42" w:rsidRDefault="00716AC4">
            <w:pPr>
              <w:keepNext/>
              <w:spacing w:after="0" w:line="240" w:lineRule="auto"/>
            </w:pPr>
            <w:r>
              <w:rPr>
                <w:sz w:val="19"/>
              </w:rPr>
              <w:t>Links an image to a specific camera when reference images exist</w:t>
            </w:r>
          </w:p>
        </w:tc>
      </w:tr>
      <w:tr w:rsidR="00655A42" w14:paraId="421F1BDD" w14:textId="77777777">
        <w:trPr>
          <w:cantSplit/>
          <w:jc w:val="center"/>
        </w:trPr>
        <w:tc>
          <w:tcPr>
            <w:tcW w:w="4514" w:type="dxa"/>
          </w:tcPr>
          <w:p w14:paraId="21A47393" w14:textId="77777777" w:rsidR="00655A42" w:rsidRDefault="00716AC4">
            <w:pPr>
              <w:keepNext/>
              <w:spacing w:after="0" w:line="240" w:lineRule="auto"/>
            </w:pPr>
            <w:r>
              <w:rPr>
                <w:sz w:val="19"/>
              </w:rPr>
              <w:t>Optional deep-learning localisation model (e.g. a TruFor- or ManTra-Net-style network, PyTorch)</w:t>
            </w:r>
          </w:p>
        </w:tc>
        <w:tc>
          <w:tcPr>
            <w:tcW w:w="4514" w:type="dxa"/>
          </w:tcPr>
          <w:p w14:paraId="3CF29A88" w14:textId="77777777" w:rsidR="00655A42" w:rsidRDefault="00716AC4">
            <w:pPr>
              <w:keepNext/>
              <w:spacing w:after="0" w:line="240" w:lineRule="auto"/>
            </w:pPr>
            <w:r>
              <w:rPr>
                <w:sz w:val="19"/>
              </w:rPr>
              <w:t>Pixel-level tampering maps, shown only after calibration on a benchmark</w:t>
            </w:r>
          </w:p>
        </w:tc>
      </w:tr>
      <w:tr w:rsidR="00655A42" w14:paraId="3DE6A6CA" w14:textId="77777777">
        <w:trPr>
          <w:cantSplit/>
          <w:jc w:val="center"/>
        </w:trPr>
        <w:tc>
          <w:tcPr>
            <w:tcW w:w="4514" w:type="dxa"/>
          </w:tcPr>
          <w:p w14:paraId="3E7CB990" w14:textId="77777777" w:rsidR="00655A42" w:rsidRDefault="00716AC4">
            <w:pPr>
              <w:keepNext/>
              <w:spacing w:after="0" w:line="240" w:lineRule="auto"/>
            </w:pPr>
            <w:r>
              <w:rPr>
                <w:sz w:val="19"/>
              </w:rPr>
              <w:t>Signed, append-only audit log and trusted timestamps</w:t>
            </w:r>
          </w:p>
        </w:tc>
        <w:tc>
          <w:tcPr>
            <w:tcW w:w="4514" w:type="dxa"/>
          </w:tcPr>
          <w:p w14:paraId="51E79FB4" w14:textId="77777777" w:rsidR="00655A42" w:rsidRDefault="00716AC4">
            <w:pPr>
              <w:keepNext/>
              <w:spacing w:after="0" w:line="240" w:lineRule="auto"/>
            </w:pPr>
            <w:r>
              <w:rPr>
                <w:sz w:val="19"/>
              </w:rPr>
              <w:t>A step toward a real chain of custody</w:t>
            </w:r>
          </w:p>
        </w:tc>
      </w:tr>
      <w:tr w:rsidR="00655A42" w14:paraId="208E7F91" w14:textId="77777777">
        <w:trPr>
          <w:cantSplit/>
          <w:jc w:val="center"/>
        </w:trPr>
        <w:tc>
          <w:tcPr>
            <w:tcW w:w="4514" w:type="dxa"/>
          </w:tcPr>
          <w:p w14:paraId="54996A86" w14:textId="77777777" w:rsidR="00655A42" w:rsidRDefault="00716AC4">
            <w:pPr>
              <w:keepNext/>
              <w:spacing w:after="0" w:line="240" w:lineRule="auto"/>
            </w:pPr>
            <w:r>
              <w:rPr>
                <w:sz w:val="19"/>
              </w:rPr>
              <w:t>C2PA content-credential verification</w:t>
            </w:r>
          </w:p>
        </w:tc>
        <w:tc>
          <w:tcPr>
            <w:tcW w:w="4514" w:type="dxa"/>
          </w:tcPr>
          <w:p w14:paraId="1C987A09" w14:textId="77777777" w:rsidR="00655A42" w:rsidRDefault="00716AC4">
            <w:pPr>
              <w:keepNext/>
              <w:spacing w:after="0" w:line="240" w:lineRule="auto"/>
            </w:pPr>
            <w:r>
              <w:rPr>
                <w:sz w:val="19"/>
              </w:rPr>
              <w:t>Checks cryptographically signed provenance where cameras or apps provide it</w:t>
            </w:r>
          </w:p>
        </w:tc>
      </w:tr>
      <w:tr w:rsidR="00655A42" w14:paraId="62F88624" w14:textId="77777777">
        <w:trPr>
          <w:cantSplit/>
          <w:jc w:val="center"/>
        </w:trPr>
        <w:tc>
          <w:tcPr>
            <w:tcW w:w="4514" w:type="dxa"/>
          </w:tcPr>
          <w:p w14:paraId="15C09E6B" w14:textId="77777777" w:rsidR="00655A42" w:rsidRDefault="00716AC4">
            <w:pPr>
              <w:spacing w:after="0" w:line="240" w:lineRule="auto"/>
            </w:pPr>
            <w:r>
              <w:rPr>
                <w:sz w:val="19"/>
              </w:rPr>
              <w:t>HEIC, WebP and TIFF support; batch analysis</w:t>
            </w:r>
          </w:p>
        </w:tc>
        <w:tc>
          <w:tcPr>
            <w:tcW w:w="4514" w:type="dxa"/>
          </w:tcPr>
          <w:p w14:paraId="198A1FF4" w14:textId="77777777" w:rsidR="00655A42" w:rsidRDefault="00716AC4">
            <w:pPr>
              <w:spacing w:after="0" w:line="240" w:lineRule="auto"/>
            </w:pPr>
            <w:r>
              <w:rPr>
                <w:sz w:val="19"/>
              </w:rPr>
              <w:t>Wider applicability</w:t>
            </w:r>
          </w:p>
        </w:tc>
      </w:tr>
    </w:tbl>
    <w:p w14:paraId="733EFD40" w14:textId="77777777" w:rsidR="00655A42" w:rsidRDefault="00655A42">
      <w:pPr>
        <w:spacing w:after="40"/>
      </w:pPr>
    </w:p>
    <w:p w14:paraId="528668D9" w14:textId="77777777" w:rsidR="00655A42" w:rsidRDefault="00716AC4">
      <w:pPr>
        <w:pStyle w:val="Heading2"/>
      </w:pPr>
      <w:bookmarkStart w:id="64" w:name="_Toc242830199"/>
      <w:r>
        <w:rPr>
          <w:b w:val="0"/>
        </w:rPr>
        <w:t>9.4 Conclusion</w:t>
      </w:r>
      <w:bookmarkEnd w:id="64"/>
    </w:p>
    <w:p w14:paraId="09713C8E" w14:textId="77777777" w:rsidR="00655A42" w:rsidRDefault="00716AC4">
      <w:r>
        <w:t>ImageSleuth AI delivers a complete, runnable digital image forensics assistant. It validates uploads safely, fingerprints the evidence with SHA-256 before any analysis, and explains metadata. It implements genuine Error Level Analysis and ORB/RANSAC copy-move detection, offers exploratory consistency views, and produces a structured PDF report.</w:t>
      </w:r>
    </w:p>
    <w:p w14:paraId="582CC064" w14:textId="77777777" w:rsidR="00655A42" w:rsidRDefault="00716AC4">
      <w:r>
        <w:t>The project's central design choice is honesty. Results are framed as indicators, observations are separated from conclusions, and every method carries its limitations. Testing reinforced this choice: the system detected the synthetic copy-move and splice with zero false flags on the unedited baseline, but it also flagged an unedited repetitive pattern, and ELA proved highly sensitive to the chosen quality.</w:t>
      </w:r>
    </w:p>
    <w:p w14:paraId="47DDADFF" w14:textId="77777777" w:rsidR="00655A42" w:rsidRDefault="00716AC4">
      <w:r>
        <w:t>These results show that classical forensic tools are valuable aids for a trained examiner, but not oracles. The modular, tested codebase gives a sound foundation for the benchmark evaluation and stronger detectors listed above.</w:t>
      </w:r>
    </w:p>
    <w:p w14:paraId="1E68D82B" w14:textId="77777777" w:rsidR="00655A42" w:rsidRDefault="00716AC4">
      <w:pPr>
        <w:pStyle w:val="Heading2"/>
      </w:pPr>
      <w:bookmarkStart w:id="65" w:name="_Toc242830200"/>
      <w:r>
        <w:rPr>
          <w:b w:val="0"/>
        </w:rPr>
        <w:t>9.5 References</w:t>
      </w:r>
      <w:bookmarkEnd w:id="65"/>
    </w:p>
    <w:p w14:paraId="3739BCDE" w14:textId="77777777" w:rsidR="00655A42" w:rsidRDefault="00716AC4">
      <w:pPr>
        <w:spacing w:after="60"/>
        <w:ind w:left="504" w:hanging="360"/>
      </w:pPr>
      <w:r>
        <w:t>1.</w:t>
      </w:r>
      <w:r>
        <w:tab/>
      </w:r>
      <w:r>
        <w:t xml:space="preserve">NIST, </w:t>
      </w:r>
      <w:r>
        <w:rPr>
          <w:i/>
        </w:rPr>
        <w:t>FIPS 180-4: Secure Hash Standard (SHS)</w:t>
      </w:r>
      <w:r>
        <w:t>, 2015.</w:t>
      </w:r>
    </w:p>
    <w:p w14:paraId="3D0F62EC" w14:textId="77777777" w:rsidR="00655A42" w:rsidRDefault="00716AC4">
      <w:pPr>
        <w:spacing w:after="60"/>
        <w:ind w:left="504" w:hanging="360"/>
      </w:pPr>
      <w:r>
        <w:t>2.</w:t>
      </w:r>
      <w:r>
        <w:tab/>
      </w:r>
      <w:r>
        <w:t>N. Krawetz, "A Picture's Worth: Digital Image Analysis and Forensics," Black Hat Briefings, 2007.</w:t>
      </w:r>
    </w:p>
    <w:p w14:paraId="1252BC26" w14:textId="77777777" w:rsidR="00655A42" w:rsidRDefault="00716AC4">
      <w:pPr>
        <w:spacing w:after="60"/>
        <w:ind w:left="504" w:hanging="360"/>
      </w:pPr>
      <w:r>
        <w:t>3.</w:t>
      </w:r>
      <w:r>
        <w:tab/>
      </w:r>
      <w:r>
        <w:t xml:space="preserve">H. Farid, "Exposing Digital Forgeries From JPEG Ghosts," </w:t>
      </w:r>
      <w:r>
        <w:rPr>
          <w:i/>
        </w:rPr>
        <w:t>IEEE Transactions on Information Forensics and Security</w:t>
      </w:r>
      <w:r>
        <w:t>, 4(1), 2009.</w:t>
      </w:r>
    </w:p>
    <w:p w14:paraId="0B08AB11" w14:textId="77777777" w:rsidR="00655A42" w:rsidRDefault="00716AC4">
      <w:pPr>
        <w:spacing w:after="60"/>
        <w:ind w:left="504" w:hanging="360"/>
      </w:pPr>
      <w:r>
        <w:t>4.</w:t>
      </w:r>
      <w:r>
        <w:tab/>
      </w:r>
      <w:r>
        <w:t xml:space="preserve">I. Amerini, L. Ballan, R. Caldelli, A. Del Bimbo, G. Serra, "A SIFT-Based Forensic Method for Copy–Move Attack Detection and Transformation Recovery," </w:t>
      </w:r>
      <w:r>
        <w:rPr>
          <w:i/>
        </w:rPr>
        <w:t>IEEE TIFS</w:t>
      </w:r>
      <w:r>
        <w:t>, 6(3), 2011.</w:t>
      </w:r>
    </w:p>
    <w:p w14:paraId="6697538F" w14:textId="77777777" w:rsidR="00655A42" w:rsidRDefault="00716AC4">
      <w:pPr>
        <w:spacing w:after="60"/>
        <w:ind w:left="504" w:hanging="360"/>
      </w:pPr>
      <w:r>
        <w:t>5.</w:t>
      </w:r>
      <w:r>
        <w:tab/>
      </w:r>
      <w:r>
        <w:t xml:space="preserve">E. Rublee, V. Rabaud, K. Konolige, G. Bradski, "ORB: An Efficient Alternative to SIFT or SURF," </w:t>
      </w:r>
      <w:r>
        <w:rPr>
          <w:i/>
        </w:rPr>
        <w:t>ICCV</w:t>
      </w:r>
      <w:r>
        <w:t>, 2011.</w:t>
      </w:r>
    </w:p>
    <w:p w14:paraId="566D917B" w14:textId="77777777" w:rsidR="00655A42" w:rsidRDefault="00716AC4">
      <w:pPr>
        <w:spacing w:after="60"/>
        <w:ind w:left="504" w:hanging="360"/>
      </w:pPr>
      <w:r>
        <w:t>6.</w:t>
      </w:r>
      <w:r>
        <w:tab/>
      </w:r>
      <w:r>
        <w:t xml:space="preserve">M. A. Fischler, R. C. Bolles, "Random Sample Consensus," </w:t>
      </w:r>
      <w:r>
        <w:rPr>
          <w:i/>
        </w:rPr>
        <w:t>Communications of the ACM</w:t>
      </w:r>
      <w:r>
        <w:t>, 24(6), 1981.</w:t>
      </w:r>
    </w:p>
    <w:p w14:paraId="4472F12D" w14:textId="0B921072" w:rsidR="00655A42" w:rsidRDefault="00716AC4">
      <w:pPr>
        <w:spacing w:after="60"/>
        <w:ind w:left="504" w:hanging="360"/>
      </w:pPr>
      <w:r>
        <w:t>7.</w:t>
      </w:r>
      <w:r>
        <w:tab/>
      </w:r>
      <w:hyperlink r:id="rId20">
        <w:r>
          <w:rPr>
            <w:color w:val="0F766E"/>
            <w:u w:val="single"/>
          </w:rPr>
          <w:t>Streamlit documentation</w:t>
        </w:r>
      </w:hyperlink>
    </w:p>
    <w:p w14:paraId="089B2EDB" w14:textId="3AA28659" w:rsidR="00655A42" w:rsidRDefault="00716AC4">
      <w:pPr>
        <w:spacing w:after="60"/>
        <w:ind w:left="504" w:hanging="360"/>
      </w:pPr>
      <w:r>
        <w:t>8.</w:t>
      </w:r>
      <w:r>
        <w:tab/>
      </w:r>
      <w:hyperlink r:id="rId21">
        <w:r>
          <w:rPr>
            <w:color w:val="0F766E"/>
            <w:u w:val="single"/>
          </w:rPr>
          <w:t>OpenCV documentation: ORB and feature matching</w:t>
        </w:r>
      </w:hyperlink>
    </w:p>
    <w:p w14:paraId="4461436D" w14:textId="562C1C12" w:rsidR="00655A42" w:rsidRDefault="00716AC4">
      <w:pPr>
        <w:spacing w:after="60"/>
        <w:ind w:left="504" w:hanging="360"/>
      </w:pPr>
      <w:r>
        <w:lastRenderedPageBreak/>
        <w:t>9.</w:t>
      </w:r>
      <w:r>
        <w:tab/>
      </w:r>
      <w:hyperlink r:id="rId22">
        <w:r>
          <w:rPr>
            <w:color w:val="0F766E"/>
            <w:u w:val="single"/>
          </w:rPr>
          <w:t>Pillow documentation</w:t>
        </w:r>
      </w:hyperlink>
    </w:p>
    <w:p w14:paraId="62648B75" w14:textId="5D91DEFE" w:rsidR="00655A42" w:rsidRDefault="00716AC4">
      <w:pPr>
        <w:spacing w:after="60"/>
        <w:ind w:left="504" w:hanging="360"/>
      </w:pPr>
      <w:r>
        <w:t>10.</w:t>
      </w:r>
      <w:r>
        <w:tab/>
      </w:r>
      <w:hyperlink r:id="rId23">
        <w:r>
          <w:rPr>
            <w:color w:val="0F766E"/>
            <w:u w:val="single"/>
          </w:rPr>
          <w:t>ReportLab documentation</w:t>
        </w:r>
      </w:hyperlink>
    </w:p>
    <w:p w14:paraId="4646DFB2" w14:textId="5848DCB8" w:rsidR="00655A42" w:rsidRDefault="00716AC4">
      <w:pPr>
        <w:spacing w:after="60"/>
        <w:ind w:left="504" w:hanging="360"/>
      </w:pPr>
      <w:r>
        <w:t>11.</w:t>
      </w:r>
      <w:r>
        <w:tab/>
      </w:r>
      <w:hyperlink r:id="rId24">
        <w:r>
          <w:rPr>
            <w:color w:val="0F766E"/>
            <w:u w:val="single"/>
          </w:rPr>
          <w:t>Python hashlib documentation</w:t>
        </w:r>
      </w:hyperlink>
    </w:p>
    <w:p w14:paraId="2800817D" w14:textId="3B592266" w:rsidR="00655A42" w:rsidRDefault="00716AC4">
      <w:pPr>
        <w:spacing w:after="60"/>
        <w:ind w:left="504" w:hanging="360"/>
      </w:pPr>
      <w:r>
        <w:t>12.</w:t>
      </w:r>
      <w:r>
        <w:tab/>
      </w:r>
      <w:hyperlink r:id="rId25">
        <w:r>
          <w:rPr>
            <w:color w:val="0F766E"/>
            <w:u w:val="single"/>
          </w:rPr>
          <w:t>pytest documentation</w:t>
        </w:r>
      </w:hyperlink>
    </w:p>
    <w:p w14:paraId="36745960" w14:textId="77777777" w:rsidR="00655A42" w:rsidRDefault="00716AC4">
      <w:r>
        <w:br w:type="page"/>
      </w:r>
    </w:p>
    <w:p w14:paraId="28957DDC" w14:textId="77777777" w:rsidR="00655A42" w:rsidRDefault="00716AC4">
      <w:pPr>
        <w:pStyle w:val="Heading1"/>
      </w:pPr>
      <w:bookmarkStart w:id="66" w:name="_Toc242830201"/>
      <w:r>
        <w:lastRenderedPageBreak/>
        <w:t>Appendix: Important Source Code</w:t>
      </w:r>
      <w:bookmarkEnd w:id="66"/>
    </w:p>
    <w:p w14:paraId="0A0A2D6D" w14:textId="77777777" w:rsidR="00655A42" w:rsidRDefault="00716AC4">
      <w:r>
        <w:t xml:space="preserve">The excerpts below are copied from the project as tested. Docstrings are shortened in places; the full source is in the </w:t>
      </w:r>
      <w:r>
        <w:rPr>
          <w:rFonts w:ascii="Consolas" w:hAnsi="Consolas"/>
          <w:color w:val="9A3412"/>
          <w:sz w:val="19"/>
        </w:rPr>
        <w:t>ImageSleuth-AI/</w:t>
      </w:r>
      <w:r>
        <w:t xml:space="preserve"> folder.</w:t>
      </w:r>
    </w:p>
    <w:p w14:paraId="437D7388" w14:textId="77777777" w:rsidR="00655A42" w:rsidRDefault="00716AC4">
      <w:pPr>
        <w:pStyle w:val="Heading2"/>
      </w:pPr>
      <w:bookmarkStart w:id="67" w:name="_Toc242830202"/>
      <w:r>
        <w:rPr>
          <w:b w:val="0"/>
        </w:rPr>
        <w:t>A.1 Evidence intake: hash first (</w:t>
      </w:r>
      <w:r>
        <w:rPr>
          <w:rFonts w:ascii="Consolas" w:hAnsi="Consolas"/>
          <w:b w:val="0"/>
          <w:color w:val="9A3412"/>
          <w:sz w:val="19"/>
        </w:rPr>
        <w:t>forensic/case.py</w:t>
      </w:r>
      <w:r>
        <w:rPr>
          <w:b w:val="0"/>
        </w:rPr>
        <w:t>)</w:t>
      </w:r>
      <w:bookmarkEnd w:id="67"/>
    </w:p>
    <w:p w14:paraId="3EC60671" w14:textId="77777777" w:rsidR="00655A42" w:rsidRDefault="00716AC4">
      <w:pPr>
        <w:shd w:val="clear" w:color="auto" w:fill="F3F4F6"/>
        <w:spacing w:before="120" w:after="0" w:line="240" w:lineRule="auto"/>
        <w:ind w:left="144"/>
      </w:pPr>
      <w:r>
        <w:rPr>
          <w:rFonts w:ascii="Consolas" w:hAnsi="Consolas"/>
          <w:sz w:val="17"/>
        </w:rPr>
        <w:t>def open_case(data: bytes, filename: str, max_bytes: int = DEFAULT_MAX_FILE_BYTES) -&gt; EvidenceCase:</w:t>
      </w:r>
    </w:p>
    <w:p w14:paraId="4DF1F551" w14:textId="77777777" w:rsidR="00655A42" w:rsidRDefault="00716AC4">
      <w:pPr>
        <w:shd w:val="clear" w:color="auto" w:fill="F3F4F6"/>
        <w:spacing w:after="0" w:line="240" w:lineRule="auto"/>
        <w:ind w:left="144"/>
      </w:pPr>
      <w:r>
        <w:rPr>
          <w:rFonts w:ascii="Consolas" w:hAnsi="Consolas"/>
          <w:sz w:val="17"/>
        </w:rPr>
        <w:t xml:space="preserve">    """Create an EvidenceCase from uploaded bytes. Never raises for bad uploads."""</w:t>
      </w:r>
    </w:p>
    <w:p w14:paraId="565CFD37" w14:textId="77777777" w:rsidR="00655A42" w:rsidRDefault="00716AC4">
      <w:pPr>
        <w:shd w:val="clear" w:color="auto" w:fill="F3F4F6"/>
        <w:spacing w:after="0" w:line="240" w:lineRule="auto"/>
        <w:ind w:left="144"/>
      </w:pPr>
      <w:r>
        <w:rPr>
          <w:rFonts w:ascii="Consolas" w:hAnsi="Consolas"/>
          <w:sz w:val="17"/>
        </w:rPr>
        <w:t xml:space="preserve">    data = bytes(data)  # defensive immutable copy</w:t>
      </w:r>
    </w:p>
    <w:p w14:paraId="486B0A2F" w14:textId="77777777" w:rsidR="00655A42" w:rsidRDefault="00716AC4">
      <w:pPr>
        <w:shd w:val="clear" w:color="auto" w:fill="F3F4F6"/>
        <w:spacing w:after="0" w:line="240" w:lineRule="auto"/>
        <w:ind w:left="144"/>
      </w:pPr>
      <w:r>
        <w:rPr>
          <w:rFonts w:ascii="Consolas" w:hAnsi="Consolas"/>
          <w:sz w:val="17"/>
        </w:rPr>
        <w:t xml:space="preserve">    case = EvidenceCase(</w:t>
      </w:r>
    </w:p>
    <w:p w14:paraId="4D7299CB" w14:textId="77777777" w:rsidR="00655A42" w:rsidRDefault="00716AC4">
      <w:pPr>
        <w:shd w:val="clear" w:color="auto" w:fill="F3F4F6"/>
        <w:spacing w:after="0" w:line="240" w:lineRule="auto"/>
        <w:ind w:left="144"/>
      </w:pPr>
      <w:r>
        <w:rPr>
          <w:rFonts w:ascii="Consolas" w:hAnsi="Consolas"/>
          <w:sz w:val="17"/>
        </w:rPr>
        <w:t xml:space="preserve">        investigation_id=new_investigation_id(),</w:t>
      </w:r>
    </w:p>
    <w:p w14:paraId="4082F017" w14:textId="77777777" w:rsidR="00655A42" w:rsidRDefault="00716AC4">
      <w:pPr>
        <w:shd w:val="clear" w:color="auto" w:fill="F3F4F6"/>
        <w:spacing w:after="0" w:line="240" w:lineRule="auto"/>
        <w:ind w:left="144"/>
      </w:pPr>
      <w:r>
        <w:rPr>
          <w:rFonts w:ascii="Consolas" w:hAnsi="Consolas"/>
          <w:sz w:val="17"/>
        </w:rPr>
        <w:t xml:space="preserve">        received_at=utc_now(),</w:t>
      </w:r>
    </w:p>
    <w:p w14:paraId="7A41790B" w14:textId="77777777" w:rsidR="00655A42" w:rsidRDefault="00716AC4">
      <w:pPr>
        <w:shd w:val="clear" w:color="auto" w:fill="F3F4F6"/>
        <w:spacing w:after="0" w:line="240" w:lineRule="auto"/>
        <w:ind w:left="144"/>
      </w:pPr>
      <w:r>
        <w:rPr>
          <w:rFonts w:ascii="Consolas" w:hAnsi="Consolas"/>
          <w:sz w:val="17"/>
        </w:rPr>
        <w:t xml:space="preserve">        filename=safe_filename(filename),</w:t>
      </w:r>
    </w:p>
    <w:p w14:paraId="3CCDA145" w14:textId="77777777" w:rsidR="00655A42" w:rsidRDefault="00716AC4">
      <w:pPr>
        <w:shd w:val="clear" w:color="auto" w:fill="F3F4F6"/>
        <w:spacing w:after="0" w:line="240" w:lineRule="auto"/>
        <w:ind w:left="144"/>
      </w:pPr>
      <w:r>
        <w:rPr>
          <w:rFonts w:ascii="Consolas" w:hAnsi="Consolas"/>
          <w:sz w:val="17"/>
        </w:rPr>
        <w:t xml:space="preserve">        original_bytes=data,</w:t>
      </w:r>
    </w:p>
    <w:p w14:paraId="37B09ABA" w14:textId="77777777" w:rsidR="00655A42" w:rsidRDefault="00716AC4">
      <w:pPr>
        <w:shd w:val="clear" w:color="auto" w:fill="F3F4F6"/>
        <w:spacing w:after="0" w:line="240" w:lineRule="auto"/>
        <w:ind w:left="144"/>
      </w:pPr>
      <w:r>
        <w:rPr>
          <w:rFonts w:ascii="Consolas" w:hAnsi="Consolas"/>
          <w:sz w:val="17"/>
        </w:rPr>
        <w:t xml:space="preserve">        sha256=compute_sha256(data),  # step 1: hash before anything else touches the data</w:t>
      </w:r>
    </w:p>
    <w:p w14:paraId="0D2C9010" w14:textId="77777777" w:rsidR="00655A42" w:rsidRDefault="00716AC4">
      <w:pPr>
        <w:shd w:val="clear" w:color="auto" w:fill="F3F4F6"/>
        <w:spacing w:after="0" w:line="240" w:lineRule="auto"/>
        <w:ind w:left="144"/>
      </w:pPr>
      <w:r>
        <w:rPr>
          <w:rFonts w:ascii="Consolas" w:hAnsi="Consolas"/>
          <w:sz w:val="17"/>
        </w:rPr>
        <w:t xml:space="preserve">    )</w:t>
      </w:r>
    </w:p>
    <w:p w14:paraId="019F7C06" w14:textId="77777777" w:rsidR="00655A42" w:rsidRDefault="00716AC4">
      <w:pPr>
        <w:shd w:val="clear" w:color="auto" w:fill="F3F4F6"/>
        <w:spacing w:after="0" w:line="240" w:lineRule="auto"/>
        <w:ind w:left="144"/>
      </w:pPr>
      <w:r>
        <w:rPr>
          <w:rFonts w:ascii="Consolas" w:hAnsi="Consolas"/>
          <w:sz w:val="17"/>
        </w:rPr>
        <w:t xml:space="preserve">    for test in (*CORE_TESTS, *OPTIONAL_TESTS):</w:t>
      </w:r>
    </w:p>
    <w:p w14:paraId="5E65AD39" w14:textId="77777777" w:rsidR="00655A42" w:rsidRDefault="00716AC4">
      <w:pPr>
        <w:shd w:val="clear" w:color="auto" w:fill="F3F4F6"/>
        <w:spacing w:after="0" w:line="240" w:lineRule="auto"/>
        <w:ind w:left="144"/>
      </w:pPr>
      <w:r>
        <w:rPr>
          <w:rFonts w:ascii="Consolas" w:hAnsi="Consolas"/>
          <w:sz w:val="17"/>
        </w:rPr>
        <w:t xml:space="preserve">        case.test_status[test] = TEST_NOT_RUN</w:t>
      </w:r>
    </w:p>
    <w:p w14:paraId="7DB342A4" w14:textId="77777777" w:rsidR="00655A42" w:rsidRDefault="00716AC4">
      <w:pPr>
        <w:shd w:val="clear" w:color="auto" w:fill="F3F4F6"/>
        <w:spacing w:after="0" w:line="240" w:lineRule="auto"/>
        <w:ind w:left="144"/>
      </w:pPr>
      <w:r>
        <w:rPr>
          <w:rFonts w:ascii="Consolas" w:hAnsi="Consolas"/>
          <w:sz w:val="17"/>
        </w:rPr>
        <w:t xml:space="preserve"> </w:t>
      </w:r>
    </w:p>
    <w:p w14:paraId="61107833" w14:textId="77777777" w:rsidR="00655A42" w:rsidRDefault="00716AC4">
      <w:pPr>
        <w:shd w:val="clear" w:color="auto" w:fill="F3F4F6"/>
        <w:spacing w:after="0" w:line="240" w:lineRule="auto"/>
        <w:ind w:left="144"/>
      </w:pPr>
      <w:r>
        <w:rPr>
          <w:rFonts w:ascii="Consolas" w:hAnsi="Consolas"/>
          <w:sz w:val="17"/>
        </w:rPr>
        <w:t xml:space="preserve">    try:</w:t>
      </w:r>
    </w:p>
    <w:p w14:paraId="4FE028A6" w14:textId="77777777" w:rsidR="00655A42" w:rsidRDefault="00716AC4">
      <w:pPr>
        <w:shd w:val="clear" w:color="auto" w:fill="F3F4F6"/>
        <w:spacing w:after="0" w:line="240" w:lineRule="auto"/>
        <w:ind w:left="144"/>
      </w:pPr>
      <w:r>
        <w:rPr>
          <w:rFonts w:ascii="Consolas" w:hAnsi="Consolas"/>
          <w:sz w:val="17"/>
        </w:rPr>
        <w:t xml:space="preserve">        case.validated = validate_image_bytes(data, filename, max_bytes)</w:t>
      </w:r>
    </w:p>
    <w:p w14:paraId="65844643" w14:textId="77777777" w:rsidR="00655A42" w:rsidRDefault="00716AC4">
      <w:pPr>
        <w:shd w:val="clear" w:color="auto" w:fill="F3F4F6"/>
        <w:spacing w:after="0" w:line="240" w:lineRule="auto"/>
        <w:ind w:left="144"/>
      </w:pPr>
      <w:r>
        <w:rPr>
          <w:rFonts w:ascii="Consolas" w:hAnsi="Consolas"/>
          <w:sz w:val="17"/>
        </w:rPr>
        <w:t xml:space="preserve">        rgb = decode_to_rgb(data)</w:t>
      </w:r>
    </w:p>
    <w:p w14:paraId="1E887001" w14:textId="77777777" w:rsidR="00655A42" w:rsidRDefault="00716AC4">
      <w:pPr>
        <w:shd w:val="clear" w:color="auto" w:fill="F3F4F6"/>
        <w:spacing w:after="0" w:line="240" w:lineRule="auto"/>
        <w:ind w:left="144"/>
      </w:pPr>
      <w:r>
        <w:rPr>
          <w:rFonts w:ascii="Consolas" w:hAnsi="Consolas"/>
          <w:sz w:val="17"/>
        </w:rPr>
        <w:t xml:space="preserve">        rgb.setflags(write=False)  # analysis code must work on copies</w:t>
      </w:r>
    </w:p>
    <w:p w14:paraId="733D8CE9" w14:textId="77777777" w:rsidR="00655A42" w:rsidRDefault="00716AC4">
      <w:pPr>
        <w:shd w:val="clear" w:color="auto" w:fill="F3F4F6"/>
        <w:spacing w:after="0" w:line="240" w:lineRule="auto"/>
        <w:ind w:left="144"/>
      </w:pPr>
      <w:r>
        <w:rPr>
          <w:rFonts w:ascii="Consolas" w:hAnsi="Consolas"/>
          <w:sz w:val="17"/>
        </w:rPr>
        <w:t xml:space="preserve">        case.rgb = rgb</w:t>
      </w:r>
    </w:p>
    <w:p w14:paraId="1B53A97A" w14:textId="77777777" w:rsidR="00655A42" w:rsidRDefault="00716AC4">
      <w:pPr>
        <w:shd w:val="clear" w:color="auto" w:fill="F3F4F6"/>
        <w:spacing w:after="0" w:line="240" w:lineRule="auto"/>
        <w:ind w:left="144"/>
      </w:pPr>
      <w:r>
        <w:rPr>
          <w:rFonts w:ascii="Consolas" w:hAnsi="Consolas"/>
          <w:sz w:val="17"/>
        </w:rPr>
        <w:t xml:space="preserve">    except ImageValidationError as exc:</w:t>
      </w:r>
    </w:p>
    <w:p w14:paraId="73997746" w14:textId="77777777" w:rsidR="00655A42" w:rsidRDefault="00716AC4">
      <w:pPr>
        <w:shd w:val="clear" w:color="auto" w:fill="F3F4F6"/>
        <w:spacing w:after="0" w:line="240" w:lineRule="auto"/>
        <w:ind w:left="144"/>
      </w:pPr>
      <w:r>
        <w:rPr>
          <w:rFonts w:ascii="Consolas" w:hAnsi="Consolas"/>
          <w:sz w:val="17"/>
        </w:rPr>
        <w:t xml:space="preserve">        case.validation_error = str(exc)</w:t>
      </w:r>
    </w:p>
    <w:p w14:paraId="61819CFB" w14:textId="77777777" w:rsidR="00655A42" w:rsidRDefault="00716AC4">
      <w:pPr>
        <w:shd w:val="clear" w:color="auto" w:fill="F3F4F6"/>
        <w:spacing w:after="0" w:line="240" w:lineRule="auto"/>
        <w:ind w:left="144"/>
      </w:pPr>
      <w:r>
        <w:rPr>
          <w:rFonts w:ascii="Consolas" w:hAnsi="Consolas"/>
          <w:sz w:val="17"/>
        </w:rPr>
        <w:t xml:space="preserve">        return case</w:t>
      </w:r>
    </w:p>
    <w:p w14:paraId="44704065" w14:textId="77777777" w:rsidR="00655A42" w:rsidRDefault="00716AC4">
      <w:pPr>
        <w:shd w:val="clear" w:color="auto" w:fill="F3F4F6"/>
        <w:spacing w:after="0" w:line="240" w:lineRule="auto"/>
        <w:ind w:left="144"/>
      </w:pPr>
      <w:r>
        <w:rPr>
          <w:rFonts w:ascii="Consolas" w:hAnsi="Consolas"/>
          <w:sz w:val="17"/>
        </w:rPr>
        <w:t xml:space="preserve"> </w:t>
      </w:r>
    </w:p>
    <w:p w14:paraId="21633C28" w14:textId="77777777" w:rsidR="00655A42" w:rsidRDefault="00716AC4">
      <w:pPr>
        <w:shd w:val="clear" w:color="auto" w:fill="F3F4F6"/>
        <w:spacing w:after="0" w:line="240" w:lineRule="auto"/>
        <w:ind w:left="144"/>
      </w:pPr>
      <w:r>
        <w:rPr>
          <w:rFonts w:ascii="Consolas" w:hAnsi="Consolas"/>
          <w:sz w:val="17"/>
        </w:rPr>
        <w:t xml:space="preserve">    try:</w:t>
      </w:r>
    </w:p>
    <w:p w14:paraId="77079FB9" w14:textId="77777777" w:rsidR="00655A42" w:rsidRDefault="00716AC4">
      <w:pPr>
        <w:shd w:val="clear" w:color="auto" w:fill="F3F4F6"/>
        <w:spacing w:after="0" w:line="240" w:lineRule="auto"/>
        <w:ind w:left="144"/>
      </w:pPr>
      <w:r>
        <w:rPr>
          <w:rFonts w:ascii="Consolas" w:hAnsi="Consolas"/>
          <w:sz w:val="17"/>
        </w:rPr>
        <w:t xml:space="preserve">        case.metadata = extract_metadata(data)</w:t>
      </w:r>
    </w:p>
    <w:p w14:paraId="7A876A33" w14:textId="77777777" w:rsidR="00655A42" w:rsidRDefault="00716AC4">
      <w:pPr>
        <w:shd w:val="clear" w:color="auto" w:fill="F3F4F6"/>
        <w:spacing w:after="0" w:line="240" w:lineRule="auto"/>
        <w:ind w:left="144"/>
      </w:pPr>
      <w:r>
        <w:rPr>
          <w:rFonts w:ascii="Consolas" w:hAnsi="Consolas"/>
          <w:sz w:val="17"/>
        </w:rPr>
        <w:t xml:space="preserve">        case.mark("Metadata analysis", TEST_COMPLETED if case.metadata.error is None else TEST_FAILED,</w:t>
      </w:r>
    </w:p>
    <w:p w14:paraId="3802193E" w14:textId="77777777" w:rsidR="00655A42" w:rsidRDefault="00716AC4">
      <w:pPr>
        <w:shd w:val="clear" w:color="auto" w:fill="F3F4F6"/>
        <w:spacing w:after="0" w:line="240" w:lineRule="auto"/>
        <w:ind w:left="144"/>
      </w:pPr>
      <w:r>
        <w:rPr>
          <w:rFonts w:ascii="Consolas" w:hAnsi="Consolas"/>
          <w:sz w:val="17"/>
        </w:rPr>
        <w:t xml:space="preserve">                  case.metadata.error)</w:t>
      </w:r>
    </w:p>
    <w:p w14:paraId="438F3CF6" w14:textId="77777777" w:rsidR="00655A42" w:rsidRDefault="00716AC4">
      <w:pPr>
        <w:shd w:val="clear" w:color="auto" w:fill="F3F4F6"/>
        <w:spacing w:after="0" w:line="240" w:lineRule="auto"/>
        <w:ind w:left="144"/>
      </w:pPr>
      <w:r>
        <w:rPr>
          <w:rFonts w:ascii="Consolas" w:hAnsi="Consolas"/>
          <w:sz w:val="17"/>
        </w:rPr>
        <w:t xml:space="preserve">    except Exception as exc:</w:t>
      </w:r>
    </w:p>
    <w:p w14:paraId="6922703F" w14:textId="77777777" w:rsidR="00655A42" w:rsidRDefault="00716AC4">
      <w:pPr>
        <w:shd w:val="clear" w:color="auto" w:fill="F3F4F6"/>
        <w:spacing w:after="0" w:line="240" w:lineRule="auto"/>
        <w:ind w:left="144"/>
      </w:pPr>
      <w:r>
        <w:rPr>
          <w:rFonts w:ascii="Consolas" w:hAnsi="Consolas"/>
          <w:sz w:val="17"/>
        </w:rPr>
        <w:t xml:space="preserve">        case.mark("Metadata analysis", TEST_FAILED, f"{type(exc).__name__}: {exc}")</w:t>
      </w:r>
    </w:p>
    <w:p w14:paraId="69391AA5" w14:textId="77777777" w:rsidR="00655A42" w:rsidRDefault="00716AC4">
      <w:pPr>
        <w:shd w:val="clear" w:color="auto" w:fill="F3F4F6"/>
        <w:spacing w:line="240" w:lineRule="auto"/>
        <w:ind w:left="144"/>
      </w:pPr>
      <w:r>
        <w:rPr>
          <w:rFonts w:ascii="Consolas" w:hAnsi="Consolas"/>
          <w:sz w:val="17"/>
        </w:rPr>
        <w:t xml:space="preserve">    return case</w:t>
      </w:r>
    </w:p>
    <w:p w14:paraId="4EC00C26" w14:textId="77777777" w:rsidR="00655A42" w:rsidRDefault="00716AC4">
      <w:pPr>
        <w:pStyle w:val="Heading2"/>
      </w:pPr>
      <w:bookmarkStart w:id="68" w:name="_Toc242830203"/>
      <w:r>
        <w:rPr>
          <w:b w:val="0"/>
        </w:rPr>
        <w:t>A.2 SHA-256 and reference comparison (</w:t>
      </w:r>
      <w:r>
        <w:rPr>
          <w:rFonts w:ascii="Consolas" w:hAnsi="Consolas"/>
          <w:b w:val="0"/>
          <w:color w:val="9A3412"/>
          <w:sz w:val="19"/>
        </w:rPr>
        <w:t>forensic/integrity.py</w:t>
      </w:r>
      <w:r>
        <w:rPr>
          <w:b w:val="0"/>
        </w:rPr>
        <w:t>)</w:t>
      </w:r>
      <w:bookmarkEnd w:id="68"/>
    </w:p>
    <w:p w14:paraId="389EF056" w14:textId="77777777" w:rsidR="00655A42" w:rsidRDefault="00716AC4">
      <w:pPr>
        <w:shd w:val="clear" w:color="auto" w:fill="F3F4F6"/>
        <w:spacing w:before="120" w:after="0" w:line="240" w:lineRule="auto"/>
        <w:ind w:left="144"/>
      </w:pPr>
      <w:r>
        <w:rPr>
          <w:rFonts w:ascii="Consolas" w:hAnsi="Consolas"/>
          <w:sz w:val="17"/>
        </w:rPr>
        <w:t>def compute_sha256(data: bytes) -&gt; str:</w:t>
      </w:r>
    </w:p>
    <w:p w14:paraId="4476E79D" w14:textId="77777777" w:rsidR="00655A42" w:rsidRDefault="00716AC4">
      <w:pPr>
        <w:shd w:val="clear" w:color="auto" w:fill="F3F4F6"/>
        <w:spacing w:after="0" w:line="240" w:lineRule="auto"/>
        <w:ind w:left="144"/>
      </w:pPr>
      <w:r>
        <w:rPr>
          <w:rFonts w:ascii="Consolas" w:hAnsi="Consolas"/>
          <w:sz w:val="17"/>
        </w:rPr>
        <w:t xml:space="preserve">    """Lowercase hex SHA-256 of the exact bytes supplied (no decoding first)."""</w:t>
      </w:r>
    </w:p>
    <w:p w14:paraId="20A039BE" w14:textId="77777777" w:rsidR="00655A42" w:rsidRDefault="00716AC4">
      <w:pPr>
        <w:shd w:val="clear" w:color="auto" w:fill="F3F4F6"/>
        <w:spacing w:after="0" w:line="240" w:lineRule="auto"/>
        <w:ind w:left="144"/>
      </w:pPr>
      <w:r>
        <w:rPr>
          <w:rFonts w:ascii="Consolas" w:hAnsi="Consolas"/>
          <w:sz w:val="17"/>
        </w:rPr>
        <w:t xml:space="preserve">    if not isinstance(data, (bytes, bytearray, memoryview)):</w:t>
      </w:r>
    </w:p>
    <w:p w14:paraId="3DD40158" w14:textId="77777777" w:rsidR="00655A42" w:rsidRDefault="00716AC4">
      <w:pPr>
        <w:shd w:val="clear" w:color="auto" w:fill="F3F4F6"/>
        <w:spacing w:after="0" w:line="240" w:lineRule="auto"/>
        <w:ind w:left="144"/>
      </w:pPr>
      <w:r>
        <w:rPr>
          <w:rFonts w:ascii="Consolas" w:hAnsi="Consolas"/>
          <w:sz w:val="17"/>
        </w:rPr>
        <w:t xml:space="preserve">        raise TypeError("compute_sha256 expects raw bytes")</w:t>
      </w:r>
    </w:p>
    <w:p w14:paraId="09446636" w14:textId="77777777" w:rsidR="00655A42" w:rsidRDefault="00716AC4">
      <w:pPr>
        <w:shd w:val="clear" w:color="auto" w:fill="F3F4F6"/>
        <w:spacing w:after="0" w:line="240" w:lineRule="auto"/>
        <w:ind w:left="144"/>
      </w:pPr>
      <w:r>
        <w:rPr>
          <w:rFonts w:ascii="Consolas" w:hAnsi="Consolas"/>
          <w:sz w:val="17"/>
        </w:rPr>
        <w:t xml:space="preserve">    return hashlib.sha256(bytes(data)).hexdigest()</w:t>
      </w:r>
    </w:p>
    <w:p w14:paraId="2011E5E8" w14:textId="77777777" w:rsidR="00655A42" w:rsidRDefault="00716AC4">
      <w:pPr>
        <w:shd w:val="clear" w:color="auto" w:fill="F3F4F6"/>
        <w:spacing w:after="0" w:line="240" w:lineRule="auto"/>
        <w:ind w:left="144"/>
      </w:pPr>
      <w:r>
        <w:rPr>
          <w:rFonts w:ascii="Consolas" w:hAnsi="Consolas"/>
          <w:sz w:val="17"/>
        </w:rPr>
        <w:t xml:space="preserve"> </w:t>
      </w:r>
    </w:p>
    <w:p w14:paraId="69ADC946" w14:textId="77777777" w:rsidR="00655A42" w:rsidRDefault="00716AC4">
      <w:pPr>
        <w:shd w:val="clear" w:color="auto" w:fill="F3F4F6"/>
        <w:spacing w:after="0" w:line="240" w:lineRule="auto"/>
        <w:ind w:left="144"/>
      </w:pPr>
      <w:r>
        <w:rPr>
          <w:rFonts w:ascii="Consolas" w:hAnsi="Consolas"/>
          <w:sz w:val="17"/>
        </w:rPr>
        <w:t xml:space="preserve"> </w:t>
      </w:r>
    </w:p>
    <w:p w14:paraId="4B0F7405" w14:textId="77777777" w:rsidR="00655A42" w:rsidRDefault="00716AC4">
      <w:pPr>
        <w:shd w:val="clear" w:color="auto" w:fill="F3F4F6"/>
        <w:spacing w:after="0" w:line="240" w:lineRule="auto"/>
        <w:ind w:left="144"/>
      </w:pPr>
      <w:r>
        <w:rPr>
          <w:rFonts w:ascii="Consolas" w:hAnsi="Consolas"/>
          <w:sz w:val="17"/>
        </w:rPr>
        <w:t>def compare_with_reference(computed: str, reference: str | None) -&gt; HashComparison:</w:t>
      </w:r>
    </w:p>
    <w:p w14:paraId="2AE2CBBE" w14:textId="77777777" w:rsidR="00655A42" w:rsidRDefault="00716AC4">
      <w:pPr>
        <w:shd w:val="clear" w:color="auto" w:fill="F3F4F6"/>
        <w:spacing w:after="0" w:line="240" w:lineRule="auto"/>
        <w:ind w:left="144"/>
      </w:pPr>
      <w:r>
        <w:rPr>
          <w:rFonts w:ascii="Consolas" w:hAnsi="Consolas"/>
          <w:sz w:val="17"/>
        </w:rPr>
        <w:t xml:space="preserve">    """Compare with an optional reference digest using constant-time comparison."""</w:t>
      </w:r>
    </w:p>
    <w:p w14:paraId="59AF0F63" w14:textId="77777777" w:rsidR="00655A42" w:rsidRDefault="00716AC4">
      <w:pPr>
        <w:shd w:val="clear" w:color="auto" w:fill="F3F4F6"/>
        <w:spacing w:after="0" w:line="240" w:lineRule="auto"/>
        <w:ind w:left="144"/>
      </w:pPr>
      <w:r>
        <w:rPr>
          <w:rFonts w:ascii="Consolas" w:hAnsi="Consolas"/>
          <w:sz w:val="17"/>
        </w:rPr>
        <w:t xml:space="preserve">    if reference is None or not reference.strip():</w:t>
      </w:r>
    </w:p>
    <w:p w14:paraId="2BEE413A" w14:textId="77777777" w:rsidR="00655A42" w:rsidRDefault="00716AC4">
      <w:pPr>
        <w:shd w:val="clear" w:color="auto" w:fill="F3F4F6"/>
        <w:spacing w:after="0" w:line="240" w:lineRule="auto"/>
        <w:ind w:left="144"/>
      </w:pPr>
      <w:r>
        <w:rPr>
          <w:rFonts w:ascii="Consolas" w:hAnsi="Consolas"/>
          <w:sz w:val="17"/>
        </w:rPr>
        <w:t xml:space="preserve">        return HashComparison(STATUS_NOT_PROVIDED, computed, None, "No reference hash supplied. ...")</w:t>
      </w:r>
    </w:p>
    <w:p w14:paraId="6E491600" w14:textId="77777777" w:rsidR="00655A42" w:rsidRDefault="00716AC4">
      <w:pPr>
        <w:shd w:val="clear" w:color="auto" w:fill="F3F4F6"/>
        <w:spacing w:after="0" w:line="240" w:lineRule="auto"/>
        <w:ind w:left="144"/>
      </w:pPr>
      <w:r>
        <w:rPr>
          <w:rFonts w:ascii="Consolas" w:hAnsi="Consolas"/>
          <w:sz w:val="17"/>
        </w:rPr>
        <w:t xml:space="preserve">    normalized = normalize_hash(reference)</w:t>
      </w:r>
    </w:p>
    <w:p w14:paraId="04DDE63B" w14:textId="77777777" w:rsidR="00655A42" w:rsidRDefault="00716AC4">
      <w:pPr>
        <w:shd w:val="clear" w:color="auto" w:fill="F3F4F6"/>
        <w:spacing w:after="0" w:line="240" w:lineRule="auto"/>
        <w:ind w:left="144"/>
      </w:pPr>
      <w:r>
        <w:rPr>
          <w:rFonts w:ascii="Consolas" w:hAnsi="Consolas"/>
          <w:sz w:val="17"/>
        </w:rPr>
        <w:t xml:space="preserve">    if not is_valid_sha256(normalized):</w:t>
      </w:r>
    </w:p>
    <w:p w14:paraId="4FD60C05" w14:textId="77777777" w:rsidR="00655A42" w:rsidRDefault="00716AC4">
      <w:pPr>
        <w:shd w:val="clear" w:color="auto" w:fill="F3F4F6"/>
        <w:spacing w:after="0" w:line="240" w:lineRule="auto"/>
        <w:ind w:left="144"/>
      </w:pPr>
      <w:r>
        <w:rPr>
          <w:rFonts w:ascii="Consolas" w:hAnsi="Consolas"/>
          <w:sz w:val="17"/>
        </w:rPr>
        <w:t xml:space="preserve">        return HashComparison(STATUS_INVALID, computed, normalized,</w:t>
      </w:r>
    </w:p>
    <w:p w14:paraId="61980A8F" w14:textId="77777777" w:rsidR="00655A42" w:rsidRDefault="00716AC4">
      <w:pPr>
        <w:shd w:val="clear" w:color="auto" w:fill="F3F4F6"/>
        <w:spacing w:after="0" w:line="240" w:lineRule="auto"/>
        <w:ind w:left="144"/>
      </w:pPr>
      <w:r>
        <w:rPr>
          <w:rFonts w:ascii="Consolas" w:hAnsi="Consolas"/>
          <w:sz w:val="17"/>
        </w:rPr>
        <w:t xml:space="preserve">                              "The reference value is not a valid SHA-256 digest ...")</w:t>
      </w:r>
    </w:p>
    <w:p w14:paraId="20D9FBA0" w14:textId="77777777" w:rsidR="00655A42" w:rsidRDefault="00716AC4">
      <w:pPr>
        <w:shd w:val="clear" w:color="auto" w:fill="F3F4F6"/>
        <w:spacing w:after="0" w:line="240" w:lineRule="auto"/>
        <w:ind w:left="144"/>
      </w:pPr>
      <w:r>
        <w:rPr>
          <w:rFonts w:ascii="Consolas" w:hAnsi="Consolas"/>
          <w:sz w:val="17"/>
        </w:rPr>
        <w:t xml:space="preserve">    if hmac.compare_digest(computed.lower(), normalized):</w:t>
      </w:r>
    </w:p>
    <w:p w14:paraId="6596DD46" w14:textId="77777777" w:rsidR="00655A42" w:rsidRDefault="00716AC4">
      <w:pPr>
        <w:shd w:val="clear" w:color="auto" w:fill="F3F4F6"/>
        <w:spacing w:after="0" w:line="240" w:lineRule="auto"/>
        <w:ind w:left="144"/>
      </w:pPr>
      <w:r>
        <w:rPr>
          <w:rFonts w:ascii="Consolas" w:hAnsi="Consolas"/>
          <w:sz w:val="17"/>
        </w:rPr>
        <w:t xml:space="preserve">        return HashComparison(STATUS_MATCH, computed, normalized,</w:t>
      </w:r>
    </w:p>
    <w:p w14:paraId="67B3B073" w14:textId="77777777" w:rsidR="00655A42" w:rsidRDefault="00716AC4">
      <w:pPr>
        <w:shd w:val="clear" w:color="auto" w:fill="F3F4F6"/>
        <w:spacing w:after="0" w:line="240" w:lineRule="auto"/>
        <w:ind w:left="144"/>
      </w:pPr>
      <w:r>
        <w:rPr>
          <w:rFonts w:ascii="Consolas" w:hAnsi="Consolas"/>
          <w:sz w:val="17"/>
        </w:rPr>
        <w:t xml:space="preserve">                              "MATCH: ... it does not establish that the image content is authentic.")</w:t>
      </w:r>
    </w:p>
    <w:p w14:paraId="73852CCD" w14:textId="77777777" w:rsidR="00655A42" w:rsidRDefault="00716AC4">
      <w:pPr>
        <w:shd w:val="clear" w:color="auto" w:fill="F3F4F6"/>
        <w:spacing w:after="0" w:line="240" w:lineRule="auto"/>
        <w:ind w:left="144"/>
      </w:pPr>
      <w:r>
        <w:rPr>
          <w:rFonts w:ascii="Consolas" w:hAnsi="Consolas"/>
          <w:sz w:val="17"/>
        </w:rPr>
        <w:t xml:space="preserve">    return HashComparison(STATUS_MISMATCH, computed, normalized,</w:t>
      </w:r>
    </w:p>
    <w:p w14:paraId="5714AC6F" w14:textId="77777777" w:rsidR="00655A42" w:rsidRDefault="00716AC4">
      <w:pPr>
        <w:shd w:val="clear" w:color="auto" w:fill="F3F4F6"/>
        <w:spacing w:line="240" w:lineRule="auto"/>
        <w:ind w:left="144"/>
      </w:pPr>
      <w:r>
        <w:rPr>
          <w:rFonts w:ascii="Consolas" w:hAnsi="Consolas"/>
          <w:sz w:val="17"/>
        </w:rPr>
        <w:t xml:space="preserve">                          "MISMATCH: ... a mismatch alone does not reveal what changed or why.")</w:t>
      </w:r>
    </w:p>
    <w:p w14:paraId="4F27F0D2" w14:textId="77777777" w:rsidR="00655A42" w:rsidRDefault="00716AC4">
      <w:pPr>
        <w:pStyle w:val="Heading2"/>
      </w:pPr>
      <w:bookmarkStart w:id="69" w:name="_Toc242830204"/>
      <w:r>
        <w:rPr>
          <w:b w:val="0"/>
        </w:rPr>
        <w:lastRenderedPageBreak/>
        <w:t>A.3 Content-based upload validation (</w:t>
      </w:r>
      <w:r>
        <w:rPr>
          <w:rFonts w:ascii="Consolas" w:hAnsi="Consolas"/>
          <w:b w:val="0"/>
          <w:color w:val="9A3412"/>
          <w:sz w:val="19"/>
        </w:rPr>
        <w:t>forensic/validation.py</w:t>
      </w:r>
      <w:r>
        <w:rPr>
          <w:b w:val="0"/>
        </w:rPr>
        <w:t>, core checks)</w:t>
      </w:r>
      <w:bookmarkEnd w:id="69"/>
    </w:p>
    <w:p w14:paraId="4A4E819A" w14:textId="77777777" w:rsidR="00655A42" w:rsidRDefault="00716AC4">
      <w:pPr>
        <w:shd w:val="clear" w:color="auto" w:fill="F3F4F6"/>
        <w:spacing w:before="120" w:after="0" w:line="240" w:lineRule="auto"/>
        <w:ind w:left="144"/>
      </w:pPr>
      <w:r>
        <w:rPr>
          <w:rFonts w:ascii="Consolas" w:hAnsi="Consolas"/>
          <w:sz w:val="17"/>
        </w:rPr>
        <w:t>name = safe_filename(filename)</w:t>
      </w:r>
    </w:p>
    <w:p w14:paraId="40CEDE91" w14:textId="77777777" w:rsidR="00655A42" w:rsidRDefault="00716AC4">
      <w:pPr>
        <w:shd w:val="clear" w:color="auto" w:fill="F3F4F6"/>
        <w:spacing w:after="0" w:line="240" w:lineRule="auto"/>
        <w:ind w:left="144"/>
      </w:pPr>
      <w:r>
        <w:rPr>
          <w:rFonts w:ascii="Consolas" w:hAnsi="Consolas"/>
          <w:sz w:val="17"/>
        </w:rPr>
        <w:t>if not data:</w:t>
      </w:r>
    </w:p>
    <w:p w14:paraId="5B3D308C" w14:textId="77777777" w:rsidR="00655A42" w:rsidRDefault="00716AC4">
      <w:pPr>
        <w:shd w:val="clear" w:color="auto" w:fill="F3F4F6"/>
        <w:spacing w:after="0" w:line="240" w:lineRule="auto"/>
        <w:ind w:left="144"/>
      </w:pPr>
      <w:r>
        <w:rPr>
          <w:rFonts w:ascii="Consolas" w:hAnsi="Consolas"/>
          <w:sz w:val="17"/>
        </w:rPr>
        <w:t xml:space="preserve">    raise ImageValidationError("The uploaded file is empty.")</w:t>
      </w:r>
    </w:p>
    <w:p w14:paraId="557C5CD3" w14:textId="77777777" w:rsidR="00655A42" w:rsidRDefault="00716AC4">
      <w:pPr>
        <w:shd w:val="clear" w:color="auto" w:fill="F3F4F6"/>
        <w:spacing w:after="0" w:line="240" w:lineRule="auto"/>
        <w:ind w:left="144"/>
      </w:pPr>
      <w:r>
        <w:rPr>
          <w:rFonts w:ascii="Consolas" w:hAnsi="Consolas"/>
          <w:sz w:val="17"/>
        </w:rPr>
        <w:t>if len(data) &gt; max_bytes:</w:t>
      </w:r>
    </w:p>
    <w:p w14:paraId="1F01EF0F" w14:textId="77777777" w:rsidR="00655A42" w:rsidRDefault="00716AC4">
      <w:pPr>
        <w:shd w:val="clear" w:color="auto" w:fill="F3F4F6"/>
        <w:spacing w:after="0" w:line="240" w:lineRule="auto"/>
        <w:ind w:left="144"/>
      </w:pPr>
      <w:r>
        <w:rPr>
          <w:rFonts w:ascii="Consolas" w:hAnsi="Consolas"/>
          <w:sz w:val="17"/>
        </w:rPr>
        <w:t xml:space="preserve">    raise ImageValidationError(f"The file is {len(data) / 1_048_576:.1f} MB; ...")</w:t>
      </w:r>
    </w:p>
    <w:p w14:paraId="283CD536" w14:textId="77777777" w:rsidR="00655A42" w:rsidRDefault="00716AC4">
      <w:pPr>
        <w:shd w:val="clear" w:color="auto" w:fill="F3F4F6"/>
        <w:spacing w:after="0" w:line="240" w:lineRule="auto"/>
        <w:ind w:left="144"/>
      </w:pPr>
      <w:r>
        <w:rPr>
          <w:rFonts w:ascii="Consolas" w:hAnsi="Consolas"/>
          <w:sz w:val="17"/>
        </w:rPr>
        <w:t xml:space="preserve"> </w:t>
      </w:r>
    </w:p>
    <w:p w14:paraId="40CC4C63" w14:textId="77777777" w:rsidR="00655A42" w:rsidRDefault="00716AC4">
      <w:pPr>
        <w:shd w:val="clear" w:color="auto" w:fill="F3F4F6"/>
        <w:spacing w:after="0" w:line="240" w:lineRule="auto"/>
        <w:ind w:left="144"/>
      </w:pPr>
      <w:r>
        <w:rPr>
          <w:rFonts w:ascii="Consolas" w:hAnsi="Consolas"/>
          <w:sz w:val="17"/>
        </w:rPr>
        <w:t>extension = os.path.splitext(name)[1].lower()</w:t>
      </w:r>
    </w:p>
    <w:p w14:paraId="789B4EA6" w14:textId="77777777" w:rsidR="00655A42" w:rsidRDefault="00716AC4">
      <w:pPr>
        <w:shd w:val="clear" w:color="auto" w:fill="F3F4F6"/>
        <w:spacing w:after="0" w:line="240" w:lineRule="auto"/>
        <w:ind w:left="144"/>
      </w:pPr>
      <w:r>
        <w:rPr>
          <w:rFonts w:ascii="Consolas" w:hAnsi="Consolas"/>
          <w:sz w:val="17"/>
        </w:rPr>
        <w:t>if extension not in ALLOWED_EXTENSIONS:</w:t>
      </w:r>
    </w:p>
    <w:p w14:paraId="79252A97" w14:textId="77777777" w:rsidR="00655A42" w:rsidRDefault="00716AC4">
      <w:pPr>
        <w:shd w:val="clear" w:color="auto" w:fill="F3F4F6"/>
        <w:spacing w:after="0" w:line="240" w:lineRule="auto"/>
        <w:ind w:left="144"/>
      </w:pPr>
      <w:r>
        <w:rPr>
          <w:rFonts w:ascii="Consolas" w:hAnsi="Consolas"/>
          <w:sz w:val="17"/>
        </w:rPr>
        <w:t xml:space="preserve">    raise ImageValidationError(f"Unsupported file extension '{extension or '(none)'}'. ...")</w:t>
      </w:r>
    </w:p>
    <w:p w14:paraId="21DFDF77" w14:textId="77777777" w:rsidR="00655A42" w:rsidRDefault="00716AC4">
      <w:pPr>
        <w:shd w:val="clear" w:color="auto" w:fill="F3F4F6"/>
        <w:spacing w:after="0" w:line="240" w:lineRule="auto"/>
        <w:ind w:left="144"/>
      </w:pPr>
      <w:r>
        <w:rPr>
          <w:rFonts w:ascii="Consolas" w:hAnsi="Consolas"/>
          <w:sz w:val="17"/>
        </w:rPr>
        <w:t xml:space="preserve"> </w:t>
      </w:r>
    </w:p>
    <w:p w14:paraId="248C8E68" w14:textId="77777777" w:rsidR="00655A42" w:rsidRDefault="00716AC4">
      <w:pPr>
        <w:shd w:val="clear" w:color="auto" w:fill="F3F4F6"/>
        <w:spacing w:after="0" w:line="240" w:lineRule="auto"/>
        <w:ind w:left="144"/>
      </w:pPr>
      <w:r>
        <w:rPr>
          <w:rFonts w:ascii="Consolas" w:hAnsi="Consolas"/>
          <w:sz w:val="17"/>
        </w:rPr>
        <w:t>sniffed = sniff_format(data)              # magic bytes: FF D8 FF / 89 50 4E 47 0D 0A 1A 0A</w:t>
      </w:r>
    </w:p>
    <w:p w14:paraId="3F3FEBC5" w14:textId="77777777" w:rsidR="00655A42" w:rsidRDefault="00716AC4">
      <w:pPr>
        <w:shd w:val="clear" w:color="auto" w:fill="F3F4F6"/>
        <w:spacing w:after="0" w:line="240" w:lineRule="auto"/>
        <w:ind w:left="144"/>
      </w:pPr>
      <w:r>
        <w:rPr>
          <w:rFonts w:ascii="Consolas" w:hAnsi="Consolas"/>
          <w:sz w:val="17"/>
        </w:rPr>
        <w:t>if sniffed is None:</w:t>
      </w:r>
    </w:p>
    <w:p w14:paraId="1244C30E" w14:textId="77777777" w:rsidR="00655A42" w:rsidRDefault="00716AC4">
      <w:pPr>
        <w:shd w:val="clear" w:color="auto" w:fill="F3F4F6"/>
        <w:spacing w:after="0" w:line="240" w:lineRule="auto"/>
        <w:ind w:left="144"/>
      </w:pPr>
      <w:r>
        <w:rPr>
          <w:rFonts w:ascii="Consolas" w:hAnsi="Consolas"/>
          <w:sz w:val="17"/>
        </w:rPr>
        <w:t xml:space="preserve">    raise ImageValidationError("The file content is not a JPEG or PNG image ...")</w:t>
      </w:r>
    </w:p>
    <w:p w14:paraId="72FBA56F" w14:textId="77777777" w:rsidR="00655A42" w:rsidRDefault="00716AC4">
      <w:pPr>
        <w:shd w:val="clear" w:color="auto" w:fill="F3F4F6"/>
        <w:spacing w:after="0" w:line="240" w:lineRule="auto"/>
        <w:ind w:left="144"/>
      </w:pPr>
      <w:r>
        <w:rPr>
          <w:rFonts w:ascii="Consolas" w:hAnsi="Consolas"/>
          <w:sz w:val="17"/>
        </w:rPr>
        <w:t xml:space="preserve"> </w:t>
      </w:r>
    </w:p>
    <w:p w14:paraId="3B0679C0" w14:textId="77777777" w:rsidR="00655A42" w:rsidRDefault="00716AC4">
      <w:pPr>
        <w:shd w:val="clear" w:color="auto" w:fill="F3F4F6"/>
        <w:spacing w:after="0" w:line="240" w:lineRule="auto"/>
        <w:ind w:left="144"/>
      </w:pPr>
      <w:r>
        <w:rPr>
          <w:rFonts w:ascii="Consolas" w:hAnsi="Consolas"/>
          <w:sz w:val="17"/>
        </w:rPr>
        <w:t># Pass 1: structural verification without decoding pixel data.</w:t>
      </w:r>
    </w:p>
    <w:p w14:paraId="0279A048" w14:textId="77777777" w:rsidR="00655A42" w:rsidRDefault="00716AC4">
      <w:pPr>
        <w:shd w:val="clear" w:color="auto" w:fill="F3F4F6"/>
        <w:spacing w:after="0" w:line="240" w:lineRule="auto"/>
        <w:ind w:left="144"/>
      </w:pPr>
      <w:r>
        <w:rPr>
          <w:rFonts w:ascii="Consolas" w:hAnsi="Consolas"/>
          <w:sz w:val="17"/>
        </w:rPr>
        <w:t>try:</w:t>
      </w:r>
    </w:p>
    <w:p w14:paraId="0F06A25B" w14:textId="77777777" w:rsidR="00655A42" w:rsidRDefault="00716AC4">
      <w:pPr>
        <w:shd w:val="clear" w:color="auto" w:fill="F3F4F6"/>
        <w:spacing w:after="0" w:line="240" w:lineRule="auto"/>
        <w:ind w:left="144"/>
      </w:pPr>
      <w:r>
        <w:rPr>
          <w:rFonts w:ascii="Consolas" w:hAnsi="Consolas"/>
          <w:sz w:val="17"/>
        </w:rPr>
        <w:t xml:space="preserve">    with warnings.catch_warnings():</w:t>
      </w:r>
    </w:p>
    <w:p w14:paraId="0C8F3962" w14:textId="77777777" w:rsidR="00655A42" w:rsidRDefault="00716AC4">
      <w:pPr>
        <w:shd w:val="clear" w:color="auto" w:fill="F3F4F6"/>
        <w:spacing w:after="0" w:line="240" w:lineRule="auto"/>
        <w:ind w:left="144"/>
      </w:pPr>
      <w:r>
        <w:rPr>
          <w:rFonts w:ascii="Consolas" w:hAnsi="Consolas"/>
          <w:sz w:val="17"/>
        </w:rPr>
        <w:t xml:space="preserve">        warnings.simplefilter("error", Image.DecompressionBombWarning)</w:t>
      </w:r>
    </w:p>
    <w:p w14:paraId="6D99112E" w14:textId="77777777" w:rsidR="00655A42" w:rsidRDefault="00716AC4">
      <w:pPr>
        <w:shd w:val="clear" w:color="auto" w:fill="F3F4F6"/>
        <w:spacing w:after="0" w:line="240" w:lineRule="auto"/>
        <w:ind w:left="144"/>
      </w:pPr>
      <w:r>
        <w:rPr>
          <w:rFonts w:ascii="Consolas" w:hAnsi="Consolas"/>
          <w:sz w:val="17"/>
        </w:rPr>
        <w:t xml:space="preserve">        with Image.open(io.BytesIO(data)) as probe:</w:t>
      </w:r>
    </w:p>
    <w:p w14:paraId="243514D6" w14:textId="77777777" w:rsidR="00655A42" w:rsidRDefault="00716AC4">
      <w:pPr>
        <w:shd w:val="clear" w:color="auto" w:fill="F3F4F6"/>
        <w:spacing w:after="0" w:line="240" w:lineRule="auto"/>
        <w:ind w:left="144"/>
      </w:pPr>
      <w:r>
        <w:rPr>
          <w:rFonts w:ascii="Consolas" w:hAnsi="Consolas"/>
          <w:sz w:val="17"/>
        </w:rPr>
        <w:t xml:space="preserve">            probe.verify()</w:t>
      </w:r>
    </w:p>
    <w:p w14:paraId="236D2ACA" w14:textId="77777777" w:rsidR="00655A42" w:rsidRDefault="00716AC4">
      <w:pPr>
        <w:shd w:val="clear" w:color="auto" w:fill="F3F4F6"/>
        <w:spacing w:after="0" w:line="240" w:lineRule="auto"/>
        <w:ind w:left="144"/>
      </w:pPr>
      <w:r>
        <w:rPr>
          <w:rFonts w:ascii="Consolas" w:hAnsi="Consolas"/>
          <w:sz w:val="17"/>
        </w:rPr>
        <w:t>except (Image.DecompressionBombError, Image.DecompressionBombWarning) as exc:</w:t>
      </w:r>
    </w:p>
    <w:p w14:paraId="2E0F4114" w14:textId="77777777" w:rsidR="00655A42" w:rsidRDefault="00716AC4">
      <w:pPr>
        <w:shd w:val="clear" w:color="auto" w:fill="F3F4F6"/>
        <w:spacing w:after="0" w:line="240" w:lineRule="auto"/>
        <w:ind w:left="144"/>
      </w:pPr>
      <w:r>
        <w:rPr>
          <w:rFonts w:ascii="Consolas" w:hAnsi="Consolas"/>
          <w:sz w:val="17"/>
        </w:rPr>
        <w:t xml:space="preserve">    raise ImageValidationError("The image dimensions exceed the safety limit ...") from exc</w:t>
      </w:r>
    </w:p>
    <w:p w14:paraId="1A4070DD" w14:textId="77777777" w:rsidR="00655A42" w:rsidRDefault="00716AC4">
      <w:pPr>
        <w:shd w:val="clear" w:color="auto" w:fill="F3F4F6"/>
        <w:spacing w:after="0" w:line="240" w:lineRule="auto"/>
        <w:ind w:left="144"/>
      </w:pPr>
      <w:r>
        <w:rPr>
          <w:rFonts w:ascii="Consolas" w:hAnsi="Consolas"/>
          <w:sz w:val="17"/>
        </w:rPr>
        <w:t>except Exception as exc:</w:t>
      </w:r>
    </w:p>
    <w:p w14:paraId="35368489" w14:textId="77777777" w:rsidR="00655A42" w:rsidRDefault="00716AC4">
      <w:pPr>
        <w:shd w:val="clear" w:color="auto" w:fill="F3F4F6"/>
        <w:spacing w:after="0" w:line="240" w:lineRule="auto"/>
        <w:ind w:left="144"/>
      </w:pPr>
      <w:r>
        <w:rPr>
          <w:rFonts w:ascii="Consolas" w:hAnsi="Consolas"/>
          <w:sz w:val="17"/>
        </w:rPr>
        <w:t xml:space="preserve">    raise ImageValidationError(f"The image structure is invalid or corrupt ({type(exc).__name__}).") from exc</w:t>
      </w:r>
    </w:p>
    <w:p w14:paraId="078742BB" w14:textId="77777777" w:rsidR="00655A42" w:rsidRDefault="00716AC4">
      <w:pPr>
        <w:shd w:val="clear" w:color="auto" w:fill="F3F4F6"/>
        <w:spacing w:after="0" w:line="240" w:lineRule="auto"/>
        <w:ind w:left="144"/>
      </w:pPr>
      <w:r>
        <w:rPr>
          <w:rFonts w:ascii="Consolas" w:hAnsi="Consolas"/>
          <w:sz w:val="17"/>
        </w:rPr>
        <w:t xml:space="preserve"> </w:t>
      </w:r>
    </w:p>
    <w:p w14:paraId="6B17B3EE" w14:textId="77777777" w:rsidR="00655A42" w:rsidRDefault="00716AC4">
      <w:pPr>
        <w:shd w:val="clear" w:color="auto" w:fill="F3F4F6"/>
        <w:spacing w:after="0" w:line="240" w:lineRule="auto"/>
        <w:ind w:left="144"/>
      </w:pPr>
      <w:r>
        <w:rPr>
          <w:rFonts w:ascii="Consolas" w:hAnsi="Consolas"/>
          <w:sz w:val="17"/>
        </w:rPr>
        <w:t># Pass 2: full decode (verify() does not decode pixels, so truncation is caught here).</w:t>
      </w:r>
    </w:p>
    <w:p w14:paraId="075EB3EA" w14:textId="77777777" w:rsidR="00655A42" w:rsidRDefault="00716AC4">
      <w:pPr>
        <w:shd w:val="clear" w:color="auto" w:fill="F3F4F6"/>
        <w:spacing w:after="0" w:line="240" w:lineRule="auto"/>
        <w:ind w:left="144"/>
      </w:pPr>
      <w:r>
        <w:rPr>
          <w:rFonts w:ascii="Consolas" w:hAnsi="Consolas"/>
          <w:sz w:val="17"/>
        </w:rPr>
        <w:t>try:</w:t>
      </w:r>
    </w:p>
    <w:p w14:paraId="5728D4A0" w14:textId="77777777" w:rsidR="00655A42" w:rsidRDefault="00716AC4">
      <w:pPr>
        <w:shd w:val="clear" w:color="auto" w:fill="F3F4F6"/>
        <w:spacing w:after="0" w:line="240" w:lineRule="auto"/>
        <w:ind w:left="144"/>
      </w:pPr>
      <w:r>
        <w:rPr>
          <w:rFonts w:ascii="Consolas" w:hAnsi="Consolas"/>
          <w:sz w:val="17"/>
        </w:rPr>
        <w:t xml:space="preserve">    with Image.open(io.BytesIO(data)) as image:</w:t>
      </w:r>
    </w:p>
    <w:p w14:paraId="5471D5F1" w14:textId="77777777" w:rsidR="00655A42" w:rsidRDefault="00716AC4">
      <w:pPr>
        <w:shd w:val="clear" w:color="auto" w:fill="F3F4F6"/>
        <w:spacing w:after="0" w:line="240" w:lineRule="auto"/>
        <w:ind w:left="144"/>
      </w:pPr>
      <w:r>
        <w:rPr>
          <w:rFonts w:ascii="Consolas" w:hAnsi="Consolas"/>
          <w:sz w:val="17"/>
        </w:rPr>
        <w:t xml:space="preserve">        image.load()</w:t>
      </w:r>
    </w:p>
    <w:p w14:paraId="2E2953E5" w14:textId="77777777" w:rsidR="00655A42" w:rsidRDefault="00716AC4">
      <w:pPr>
        <w:shd w:val="clear" w:color="auto" w:fill="F3F4F6"/>
        <w:spacing w:after="0" w:line="240" w:lineRule="auto"/>
        <w:ind w:left="144"/>
      </w:pPr>
      <w:r>
        <w:rPr>
          <w:rFonts w:ascii="Consolas" w:hAnsi="Consolas"/>
          <w:sz w:val="17"/>
        </w:rPr>
        <w:t xml:space="preserve">        width, height = image.size</w:t>
      </w:r>
    </w:p>
    <w:p w14:paraId="02844DC3" w14:textId="77777777" w:rsidR="00655A42" w:rsidRDefault="00716AC4">
      <w:pPr>
        <w:shd w:val="clear" w:color="auto" w:fill="F3F4F6"/>
        <w:spacing w:after="0" w:line="240" w:lineRule="auto"/>
        <w:ind w:left="144"/>
      </w:pPr>
      <w:r>
        <w:rPr>
          <w:rFonts w:ascii="Consolas" w:hAnsi="Consolas"/>
          <w:sz w:val="17"/>
        </w:rPr>
        <w:t xml:space="preserve">        image_format, mode = image.format or sniffed, image.mode</w:t>
      </w:r>
    </w:p>
    <w:p w14:paraId="28A7F5F4" w14:textId="77777777" w:rsidR="00655A42" w:rsidRDefault="00716AC4">
      <w:pPr>
        <w:shd w:val="clear" w:color="auto" w:fill="F3F4F6"/>
        <w:spacing w:after="0" w:line="240" w:lineRule="auto"/>
        <w:ind w:left="144"/>
      </w:pPr>
      <w:r>
        <w:rPr>
          <w:rFonts w:ascii="Consolas" w:hAnsi="Consolas"/>
          <w:sz w:val="17"/>
        </w:rPr>
        <w:t>except Exception as exc:</w:t>
      </w:r>
    </w:p>
    <w:p w14:paraId="4E934964" w14:textId="77777777" w:rsidR="00655A42" w:rsidRDefault="00716AC4">
      <w:pPr>
        <w:shd w:val="clear" w:color="auto" w:fill="F3F4F6"/>
        <w:spacing w:line="240" w:lineRule="auto"/>
        <w:ind w:left="144"/>
      </w:pPr>
      <w:r>
        <w:rPr>
          <w:rFonts w:ascii="Consolas" w:hAnsi="Consolas"/>
          <w:sz w:val="17"/>
        </w:rPr>
        <w:t xml:space="preserve">    raise ImageValidationError("The image data is truncated or corrupt ...") from exc</w:t>
      </w:r>
    </w:p>
    <w:p w14:paraId="03735135" w14:textId="77777777" w:rsidR="00655A42" w:rsidRDefault="00716AC4">
      <w:pPr>
        <w:pStyle w:val="Heading2"/>
      </w:pPr>
      <w:bookmarkStart w:id="70" w:name="_Toc242830205"/>
      <w:r>
        <w:rPr>
          <w:b w:val="0"/>
        </w:rPr>
        <w:t>A.4 Error Level Analysis core (</w:t>
      </w:r>
      <w:r>
        <w:rPr>
          <w:rFonts w:ascii="Consolas" w:hAnsi="Consolas"/>
          <w:b w:val="0"/>
          <w:color w:val="9A3412"/>
          <w:sz w:val="19"/>
        </w:rPr>
        <w:t>forensic/ela.py</w:t>
      </w:r>
      <w:r>
        <w:rPr>
          <w:b w:val="0"/>
        </w:rPr>
        <w:t>)</w:t>
      </w:r>
      <w:bookmarkEnd w:id="70"/>
    </w:p>
    <w:p w14:paraId="79FF037D" w14:textId="77777777" w:rsidR="00655A42" w:rsidRDefault="00716AC4">
      <w:pPr>
        <w:shd w:val="clear" w:color="auto" w:fill="F3F4F6"/>
        <w:spacing w:before="120" w:after="0" w:line="240" w:lineRule="auto"/>
        <w:ind w:left="144"/>
      </w:pPr>
      <w:r>
        <w:rPr>
          <w:rFonts w:ascii="Consolas" w:hAnsi="Consolas"/>
          <w:sz w:val="17"/>
        </w:rPr>
        <w:t>def recompress_jpeg(rgb: np.ndarray, quality: int) -&gt; np.ndarray:</w:t>
      </w:r>
    </w:p>
    <w:p w14:paraId="4735DD2D" w14:textId="77777777" w:rsidR="00655A42" w:rsidRDefault="00716AC4">
      <w:pPr>
        <w:shd w:val="clear" w:color="auto" w:fill="F3F4F6"/>
        <w:spacing w:after="0" w:line="240" w:lineRule="auto"/>
        <w:ind w:left="144"/>
      </w:pPr>
      <w:r>
        <w:rPr>
          <w:rFonts w:ascii="Consolas" w:hAnsi="Consolas"/>
          <w:sz w:val="17"/>
        </w:rPr>
        <w:t xml:space="preserve">    """Re-encode as JPEG in memory with fixed settings, then decode again."""</w:t>
      </w:r>
    </w:p>
    <w:p w14:paraId="7872F078" w14:textId="77777777" w:rsidR="00655A42" w:rsidRDefault="00716AC4">
      <w:pPr>
        <w:shd w:val="clear" w:color="auto" w:fill="F3F4F6"/>
        <w:spacing w:after="0" w:line="240" w:lineRule="auto"/>
        <w:ind w:left="144"/>
      </w:pPr>
      <w:r>
        <w:rPr>
          <w:rFonts w:ascii="Consolas" w:hAnsi="Consolas"/>
          <w:sz w:val="17"/>
        </w:rPr>
        <w:t xml:space="preserve">    buffer = io.BytesIO()</w:t>
      </w:r>
    </w:p>
    <w:p w14:paraId="6C8025B9" w14:textId="77777777" w:rsidR="00655A42" w:rsidRDefault="00716AC4">
      <w:pPr>
        <w:shd w:val="clear" w:color="auto" w:fill="F3F4F6"/>
        <w:spacing w:after="0" w:line="240" w:lineRule="auto"/>
        <w:ind w:left="144"/>
      </w:pPr>
      <w:r>
        <w:rPr>
          <w:rFonts w:ascii="Consolas" w:hAnsi="Consolas"/>
          <w:sz w:val="17"/>
        </w:rPr>
        <w:t xml:space="preserve">    Image.fromarray(rgb).save(buffer, format="JPEG", quality=int(quality), subsampling=2, optimize=False)</w:t>
      </w:r>
    </w:p>
    <w:p w14:paraId="0B342D69" w14:textId="77777777" w:rsidR="00655A42" w:rsidRDefault="00716AC4">
      <w:pPr>
        <w:shd w:val="clear" w:color="auto" w:fill="F3F4F6"/>
        <w:spacing w:after="0" w:line="240" w:lineRule="auto"/>
        <w:ind w:left="144"/>
      </w:pPr>
      <w:r>
        <w:rPr>
          <w:rFonts w:ascii="Consolas" w:hAnsi="Consolas"/>
          <w:sz w:val="17"/>
        </w:rPr>
        <w:t xml:space="preserve">    buffer.seek(0)</w:t>
      </w:r>
    </w:p>
    <w:p w14:paraId="6BBECAB7" w14:textId="77777777" w:rsidR="00655A42" w:rsidRDefault="00716AC4">
      <w:pPr>
        <w:shd w:val="clear" w:color="auto" w:fill="F3F4F6"/>
        <w:spacing w:after="0" w:line="240" w:lineRule="auto"/>
        <w:ind w:left="144"/>
      </w:pPr>
      <w:r>
        <w:rPr>
          <w:rFonts w:ascii="Consolas" w:hAnsi="Consolas"/>
          <w:sz w:val="17"/>
        </w:rPr>
        <w:t xml:space="preserve">    with Image.open(buffer) as recompressed:</w:t>
      </w:r>
    </w:p>
    <w:p w14:paraId="1173C9D1" w14:textId="77777777" w:rsidR="00655A42" w:rsidRDefault="00716AC4">
      <w:pPr>
        <w:shd w:val="clear" w:color="auto" w:fill="F3F4F6"/>
        <w:spacing w:after="0" w:line="240" w:lineRule="auto"/>
        <w:ind w:left="144"/>
      </w:pPr>
      <w:r>
        <w:rPr>
          <w:rFonts w:ascii="Consolas" w:hAnsi="Consolas"/>
          <w:sz w:val="17"/>
        </w:rPr>
        <w:t xml:space="preserve">        return np.array(recompressed.convert("RGB"), dtype=np.uint8)</w:t>
      </w:r>
    </w:p>
    <w:p w14:paraId="221209CE" w14:textId="77777777" w:rsidR="00655A42" w:rsidRDefault="00716AC4">
      <w:pPr>
        <w:shd w:val="clear" w:color="auto" w:fill="F3F4F6"/>
        <w:spacing w:after="0" w:line="240" w:lineRule="auto"/>
        <w:ind w:left="144"/>
      </w:pPr>
      <w:r>
        <w:rPr>
          <w:rFonts w:ascii="Consolas" w:hAnsi="Consolas"/>
          <w:sz w:val="17"/>
        </w:rPr>
        <w:t xml:space="preserve"> </w:t>
      </w:r>
    </w:p>
    <w:p w14:paraId="290EE420" w14:textId="77777777" w:rsidR="00655A42" w:rsidRDefault="00716AC4">
      <w:pPr>
        <w:shd w:val="clear" w:color="auto" w:fill="F3F4F6"/>
        <w:spacing w:after="0" w:line="240" w:lineRule="auto"/>
        <w:ind w:left="144"/>
      </w:pPr>
      <w:r>
        <w:rPr>
          <w:rFonts w:ascii="Consolas" w:hAnsi="Consolas"/>
          <w:sz w:val="17"/>
        </w:rPr>
        <w:t># inside perform_ela(...)</w:t>
      </w:r>
    </w:p>
    <w:p w14:paraId="3B52739F" w14:textId="77777777" w:rsidR="00655A42" w:rsidRDefault="00716AC4">
      <w:pPr>
        <w:shd w:val="clear" w:color="auto" w:fill="F3F4F6"/>
        <w:spacing w:after="0" w:line="240" w:lineRule="auto"/>
        <w:ind w:left="144"/>
      </w:pPr>
      <w:r>
        <w:rPr>
          <w:rFonts w:ascii="Consolas" w:hAnsi="Consolas"/>
          <w:sz w:val="17"/>
        </w:rPr>
        <w:t>recompressed = recompress_jpeg(rgb, quality)</w:t>
      </w:r>
    </w:p>
    <w:p w14:paraId="652A65FD" w14:textId="77777777" w:rsidR="00655A42" w:rsidRDefault="00716AC4">
      <w:pPr>
        <w:shd w:val="clear" w:color="auto" w:fill="F3F4F6"/>
        <w:spacing w:after="0" w:line="240" w:lineRule="auto"/>
        <w:ind w:left="144"/>
      </w:pPr>
      <w:r>
        <w:rPr>
          <w:rFonts w:ascii="Consolas" w:hAnsi="Consolas"/>
          <w:sz w:val="17"/>
        </w:rPr>
        <w:t>diff = cv2.absdiff(rgb, recompressed)</w:t>
      </w:r>
    </w:p>
    <w:p w14:paraId="269782D6" w14:textId="77777777" w:rsidR="00655A42" w:rsidRDefault="00716AC4">
      <w:pPr>
        <w:shd w:val="clear" w:color="auto" w:fill="F3F4F6"/>
        <w:spacing w:after="0" w:line="240" w:lineRule="auto"/>
        <w:ind w:left="144"/>
      </w:pPr>
      <w:r>
        <w:rPr>
          <w:rFonts w:ascii="Consolas" w:hAnsi="Consolas"/>
          <w:sz w:val="17"/>
        </w:rPr>
        <w:t>luminance = diff.max(axis=2)</w:t>
      </w:r>
    </w:p>
    <w:p w14:paraId="1D83231C" w14:textId="77777777" w:rsidR="00655A42" w:rsidRDefault="00716AC4">
      <w:pPr>
        <w:shd w:val="clear" w:color="auto" w:fill="F3F4F6"/>
        <w:spacing w:after="0" w:line="240" w:lineRule="auto"/>
        <w:ind w:left="144"/>
      </w:pPr>
      <w:r>
        <w:rPr>
          <w:rFonts w:ascii="Consolas" w:hAnsi="Consolas"/>
          <w:sz w:val="17"/>
        </w:rPr>
        <w:t>if amplification is None:</w:t>
      </w:r>
    </w:p>
    <w:p w14:paraId="4AE6BB11" w14:textId="77777777" w:rsidR="00655A42" w:rsidRDefault="00716AC4">
      <w:pPr>
        <w:shd w:val="clear" w:color="auto" w:fill="F3F4F6"/>
        <w:spacing w:after="0" w:line="240" w:lineRule="auto"/>
        <w:ind w:left="144"/>
      </w:pPr>
      <w:r>
        <w:rPr>
          <w:rFonts w:ascii="Consolas" w:hAnsi="Consolas"/>
          <w:sz w:val="17"/>
        </w:rPr>
        <w:t xml:space="preserve">    reference = float(np.percentile(luminance, 99.5))</w:t>
      </w:r>
    </w:p>
    <w:p w14:paraId="10A36979" w14:textId="77777777" w:rsidR="00655A42" w:rsidRDefault="00716AC4">
      <w:pPr>
        <w:shd w:val="clear" w:color="auto" w:fill="F3F4F6"/>
        <w:spacing w:after="0" w:line="240" w:lineRule="auto"/>
        <w:ind w:left="144"/>
      </w:pPr>
      <w:r>
        <w:rPr>
          <w:rFonts w:ascii="Consolas" w:hAnsi="Consolas"/>
          <w:sz w:val="17"/>
        </w:rPr>
        <w:t xml:space="preserve">    amp = 255.0 / reference if reference &gt; 0 else 1.0</w:t>
      </w:r>
    </w:p>
    <w:p w14:paraId="681208D1" w14:textId="77777777" w:rsidR="00655A42" w:rsidRDefault="00716AC4">
      <w:pPr>
        <w:shd w:val="clear" w:color="auto" w:fill="F3F4F6"/>
        <w:spacing w:after="0" w:line="240" w:lineRule="auto"/>
        <w:ind w:left="144"/>
      </w:pPr>
      <w:r>
        <w:rPr>
          <w:rFonts w:ascii="Consolas" w:hAnsi="Consolas"/>
          <w:sz w:val="17"/>
        </w:rPr>
        <w:t xml:space="preserve">    amp = float(min(max(amp, 1.0), 100.0))</w:t>
      </w:r>
    </w:p>
    <w:p w14:paraId="16E92D2B" w14:textId="77777777" w:rsidR="00655A42" w:rsidRDefault="00716AC4">
      <w:pPr>
        <w:shd w:val="clear" w:color="auto" w:fill="F3F4F6"/>
        <w:spacing w:after="0" w:line="240" w:lineRule="auto"/>
        <w:ind w:left="144"/>
      </w:pPr>
      <w:r>
        <w:rPr>
          <w:rFonts w:ascii="Consolas" w:hAnsi="Consolas"/>
          <w:sz w:val="17"/>
        </w:rPr>
        <w:t>else:</w:t>
      </w:r>
    </w:p>
    <w:p w14:paraId="0A768C09" w14:textId="77777777" w:rsidR="00655A42" w:rsidRDefault="00716AC4">
      <w:pPr>
        <w:shd w:val="clear" w:color="auto" w:fill="F3F4F6"/>
        <w:spacing w:after="0" w:line="240" w:lineRule="auto"/>
        <w:ind w:left="144"/>
      </w:pPr>
      <w:r>
        <w:rPr>
          <w:rFonts w:ascii="Consolas" w:hAnsi="Consolas"/>
          <w:sz w:val="17"/>
        </w:rPr>
        <w:t xml:space="preserve">    amp = float(amplification)</w:t>
      </w:r>
    </w:p>
    <w:p w14:paraId="00E6FEB4" w14:textId="77777777" w:rsidR="00655A42" w:rsidRDefault="00716AC4">
      <w:pPr>
        <w:shd w:val="clear" w:color="auto" w:fill="F3F4F6"/>
        <w:spacing w:after="0" w:line="240" w:lineRule="auto"/>
        <w:ind w:left="144"/>
      </w:pPr>
      <w:r>
        <w:rPr>
          <w:rFonts w:ascii="Consolas" w:hAnsi="Consolas"/>
          <w:sz w:val="17"/>
        </w:rPr>
        <w:t>amplified = np.clip(diff.astype(np.float32) * amp, 0, 255).astype(np.uint8)</w:t>
      </w:r>
    </w:p>
    <w:p w14:paraId="38C5F32B" w14:textId="77777777" w:rsidR="00655A42" w:rsidRDefault="00716AC4">
      <w:pPr>
        <w:shd w:val="clear" w:color="auto" w:fill="F3F4F6"/>
        <w:spacing w:line="240" w:lineRule="auto"/>
        <w:ind w:left="144"/>
      </w:pPr>
      <w:r>
        <w:rPr>
          <w:rFonts w:ascii="Consolas" w:hAnsi="Consolas"/>
          <w:sz w:val="17"/>
        </w:rPr>
        <w:t>flagged, analysed = _tile_outliers(rgb, recompressed, tile_size, z_threshold)</w:t>
      </w:r>
    </w:p>
    <w:p w14:paraId="1D0E7FCE" w14:textId="77777777" w:rsidR="00655A42" w:rsidRDefault="00716AC4">
      <w:pPr>
        <w:pStyle w:val="Heading2"/>
      </w:pPr>
      <w:bookmarkStart w:id="71" w:name="_Toc242830206"/>
      <w:r>
        <w:rPr>
          <w:b w:val="0"/>
        </w:rPr>
        <w:t>A.5 ELA tile-outlier heuristic (</w:t>
      </w:r>
      <w:r>
        <w:rPr>
          <w:rFonts w:ascii="Consolas" w:hAnsi="Consolas"/>
          <w:b w:val="0"/>
          <w:color w:val="9A3412"/>
          <w:sz w:val="19"/>
        </w:rPr>
        <w:t>forensic/ela.py</w:t>
      </w:r>
      <w:r>
        <w:rPr>
          <w:b w:val="0"/>
        </w:rPr>
        <w:t>)</w:t>
      </w:r>
      <w:bookmarkEnd w:id="71"/>
    </w:p>
    <w:p w14:paraId="5049D634" w14:textId="77777777" w:rsidR="00655A42" w:rsidRDefault="00716AC4">
      <w:pPr>
        <w:shd w:val="clear" w:color="auto" w:fill="F3F4F6"/>
        <w:spacing w:before="120" w:after="0" w:line="240" w:lineRule="auto"/>
        <w:ind w:left="144"/>
      </w:pPr>
      <w:r>
        <w:rPr>
          <w:rFonts w:ascii="Consolas" w:hAnsi="Consolas"/>
          <w:sz w:val="17"/>
        </w:rPr>
        <w:t>def _tile_outliers(rgb, recompressed, tile, z_threshold):</w:t>
      </w:r>
    </w:p>
    <w:p w14:paraId="3BAB76F6" w14:textId="77777777" w:rsidR="00655A42" w:rsidRDefault="00716AC4">
      <w:pPr>
        <w:shd w:val="clear" w:color="auto" w:fill="F3F4F6"/>
        <w:spacing w:after="0" w:line="240" w:lineRule="auto"/>
        <w:ind w:left="144"/>
      </w:pPr>
      <w:r>
        <w:rPr>
          <w:rFonts w:ascii="Consolas" w:hAnsi="Consolas"/>
          <w:sz w:val="17"/>
        </w:rPr>
        <w:t xml:space="preserve">    luma = _luma(rgb)</w:t>
      </w:r>
    </w:p>
    <w:p w14:paraId="3BFF8EB0" w14:textId="77777777" w:rsidR="00655A42" w:rsidRDefault="00716AC4">
      <w:pPr>
        <w:shd w:val="clear" w:color="auto" w:fill="F3F4F6"/>
        <w:spacing w:after="0" w:line="240" w:lineRule="auto"/>
        <w:ind w:left="144"/>
      </w:pPr>
      <w:r>
        <w:rPr>
          <w:rFonts w:ascii="Consolas" w:hAnsi="Consolas"/>
          <w:sz w:val="17"/>
        </w:rPr>
        <w:t xml:space="preserve">    error = np.abs(luma - _luma(recompressed))</w:t>
      </w:r>
    </w:p>
    <w:p w14:paraId="5611CF2D" w14:textId="77777777" w:rsidR="00655A42" w:rsidRDefault="00716AC4">
      <w:pPr>
        <w:shd w:val="clear" w:color="auto" w:fill="F3F4F6"/>
        <w:spacing w:after="0" w:line="240" w:lineRule="auto"/>
        <w:ind w:left="144"/>
      </w:pPr>
      <w:r>
        <w:rPr>
          <w:rFonts w:ascii="Consolas" w:hAnsi="Consolas"/>
          <w:sz w:val="17"/>
        </w:rPr>
        <w:t xml:space="preserve">    texture = cv2.magnitude(cv2.Sobel(luma, cv2.CV_32F, 1, 0, ksize=3),</w:t>
      </w:r>
    </w:p>
    <w:p w14:paraId="0445D801" w14:textId="77777777" w:rsidR="00655A42" w:rsidRDefault="00716AC4">
      <w:pPr>
        <w:shd w:val="clear" w:color="auto" w:fill="F3F4F6"/>
        <w:spacing w:after="0" w:line="240" w:lineRule="auto"/>
        <w:ind w:left="144"/>
      </w:pPr>
      <w:r>
        <w:rPr>
          <w:rFonts w:ascii="Consolas" w:hAnsi="Consolas"/>
          <w:sz w:val="17"/>
        </w:rPr>
        <w:lastRenderedPageBreak/>
        <w:t xml:space="preserve">                            cv2.Sobel(luma, cv2.CV_32F, 0, 1, ksize=3))</w:t>
      </w:r>
    </w:p>
    <w:p w14:paraId="067C4C00" w14:textId="77777777" w:rsidR="00655A42" w:rsidRDefault="00716AC4">
      <w:pPr>
        <w:shd w:val="clear" w:color="auto" w:fill="F3F4F6"/>
        <w:spacing w:after="0" w:line="240" w:lineRule="auto"/>
        <w:ind w:left="144"/>
      </w:pPr>
      <w:r>
        <w:rPr>
          <w:rFonts w:ascii="Consolas" w:hAnsi="Consolas"/>
          <w:sz w:val="17"/>
        </w:rPr>
        <w:t xml:space="preserve">    height, width = luma.shape</w:t>
      </w:r>
    </w:p>
    <w:p w14:paraId="697C40DD" w14:textId="77777777" w:rsidR="00655A42" w:rsidRDefault="00716AC4">
      <w:pPr>
        <w:shd w:val="clear" w:color="auto" w:fill="F3F4F6"/>
        <w:spacing w:after="0" w:line="240" w:lineRule="auto"/>
        <w:ind w:left="144"/>
      </w:pPr>
      <w:r>
        <w:rPr>
          <w:rFonts w:ascii="Consolas" w:hAnsi="Consolas"/>
          <w:sz w:val="17"/>
        </w:rPr>
        <w:t xml:space="preserve">    cells, errors, textures = [], [], []</w:t>
      </w:r>
    </w:p>
    <w:p w14:paraId="5ED14636" w14:textId="77777777" w:rsidR="00655A42" w:rsidRDefault="00716AC4">
      <w:pPr>
        <w:shd w:val="clear" w:color="auto" w:fill="F3F4F6"/>
        <w:spacing w:after="0" w:line="240" w:lineRule="auto"/>
        <w:ind w:left="144"/>
      </w:pPr>
      <w:r>
        <w:rPr>
          <w:rFonts w:ascii="Consolas" w:hAnsi="Consolas"/>
          <w:sz w:val="17"/>
        </w:rPr>
        <w:t xml:space="preserve">    for row, y in enumerate(range(0, height - tile + 1, tile)):</w:t>
      </w:r>
    </w:p>
    <w:p w14:paraId="1D7F5CFC" w14:textId="77777777" w:rsidR="00655A42" w:rsidRDefault="00716AC4">
      <w:pPr>
        <w:shd w:val="clear" w:color="auto" w:fill="F3F4F6"/>
        <w:spacing w:after="0" w:line="240" w:lineRule="auto"/>
        <w:ind w:left="144"/>
      </w:pPr>
      <w:r>
        <w:rPr>
          <w:rFonts w:ascii="Consolas" w:hAnsi="Consolas"/>
          <w:sz w:val="17"/>
        </w:rPr>
        <w:t xml:space="preserve">        for col, x in enumerate(range(0, width - tile + 1, tile)):</w:t>
      </w:r>
    </w:p>
    <w:p w14:paraId="3A1F0172" w14:textId="77777777" w:rsidR="00655A42" w:rsidRDefault="00716AC4">
      <w:pPr>
        <w:shd w:val="clear" w:color="auto" w:fill="F3F4F6"/>
        <w:spacing w:after="0" w:line="240" w:lineRule="auto"/>
        <w:ind w:left="144"/>
      </w:pPr>
      <w:r>
        <w:rPr>
          <w:rFonts w:ascii="Consolas" w:hAnsi="Consolas"/>
          <w:sz w:val="17"/>
        </w:rPr>
        <w:t xml:space="preserve">            mean_texture = float(texture[y:y + tile, x:x + tile].mean())</w:t>
      </w:r>
    </w:p>
    <w:p w14:paraId="52873A58" w14:textId="77777777" w:rsidR="00655A42" w:rsidRDefault="00716AC4">
      <w:pPr>
        <w:shd w:val="clear" w:color="auto" w:fill="F3F4F6"/>
        <w:spacing w:after="0" w:line="240" w:lineRule="auto"/>
        <w:ind w:left="144"/>
      </w:pPr>
      <w:r>
        <w:rPr>
          <w:rFonts w:ascii="Consolas" w:hAnsi="Consolas"/>
          <w:sz w:val="17"/>
        </w:rPr>
        <w:t xml:space="preserve">            if mean_texture &lt; MIN_TILE_TEXTURE:</w:t>
      </w:r>
    </w:p>
    <w:p w14:paraId="28D62A32" w14:textId="77777777" w:rsidR="00655A42" w:rsidRDefault="00716AC4">
      <w:pPr>
        <w:shd w:val="clear" w:color="auto" w:fill="F3F4F6"/>
        <w:spacing w:after="0" w:line="240" w:lineRule="auto"/>
        <w:ind w:left="144"/>
      </w:pPr>
      <w:r>
        <w:rPr>
          <w:rFonts w:ascii="Consolas" w:hAnsi="Consolas"/>
          <w:sz w:val="17"/>
        </w:rPr>
        <w:t xml:space="preserve">                continue</w:t>
      </w:r>
    </w:p>
    <w:p w14:paraId="3B1D8D0B" w14:textId="77777777" w:rsidR="00655A42" w:rsidRDefault="00716AC4">
      <w:pPr>
        <w:shd w:val="clear" w:color="auto" w:fill="F3F4F6"/>
        <w:spacing w:after="0" w:line="240" w:lineRule="auto"/>
        <w:ind w:left="144"/>
      </w:pPr>
      <w:r>
        <w:rPr>
          <w:rFonts w:ascii="Consolas" w:hAnsi="Consolas"/>
          <w:sz w:val="17"/>
        </w:rPr>
        <w:t xml:space="preserve">            cells.append((row, col))</w:t>
      </w:r>
    </w:p>
    <w:p w14:paraId="77B8A068" w14:textId="77777777" w:rsidR="00655A42" w:rsidRDefault="00716AC4">
      <w:pPr>
        <w:shd w:val="clear" w:color="auto" w:fill="F3F4F6"/>
        <w:spacing w:after="0" w:line="240" w:lineRule="auto"/>
        <w:ind w:left="144"/>
      </w:pPr>
      <w:r>
        <w:rPr>
          <w:rFonts w:ascii="Consolas" w:hAnsi="Consolas"/>
          <w:sz w:val="17"/>
        </w:rPr>
        <w:t xml:space="preserve">            errors.append(float(error[y:y + tile, x:x + tile].mean()))</w:t>
      </w:r>
    </w:p>
    <w:p w14:paraId="00EEA594" w14:textId="77777777" w:rsidR="00655A42" w:rsidRDefault="00716AC4">
      <w:pPr>
        <w:shd w:val="clear" w:color="auto" w:fill="F3F4F6"/>
        <w:spacing w:after="0" w:line="240" w:lineRule="auto"/>
        <w:ind w:left="144"/>
      </w:pPr>
      <w:r>
        <w:rPr>
          <w:rFonts w:ascii="Consolas" w:hAnsi="Consolas"/>
          <w:sz w:val="17"/>
        </w:rPr>
        <w:t xml:space="preserve">            textures.append(mean_texture)</w:t>
      </w:r>
    </w:p>
    <w:p w14:paraId="5E52D28A" w14:textId="77777777" w:rsidR="00655A42" w:rsidRDefault="00716AC4">
      <w:pPr>
        <w:shd w:val="clear" w:color="auto" w:fill="F3F4F6"/>
        <w:spacing w:after="0" w:line="240" w:lineRule="auto"/>
        <w:ind w:left="144"/>
      </w:pPr>
      <w:r>
        <w:rPr>
          <w:rFonts w:ascii="Consolas" w:hAnsi="Consolas"/>
          <w:sz w:val="17"/>
        </w:rPr>
        <w:t xml:space="preserve">    if len(cells) &lt; 8:</w:t>
      </w:r>
    </w:p>
    <w:p w14:paraId="2A63E5AE" w14:textId="77777777" w:rsidR="00655A42" w:rsidRDefault="00716AC4">
      <w:pPr>
        <w:shd w:val="clear" w:color="auto" w:fill="F3F4F6"/>
        <w:spacing w:after="0" w:line="240" w:lineRule="auto"/>
        <w:ind w:left="144"/>
      </w:pPr>
      <w:r>
        <w:rPr>
          <w:rFonts w:ascii="Consolas" w:hAnsi="Consolas"/>
          <w:sz w:val="17"/>
        </w:rPr>
        <w:t xml:space="preserve">        return [], len(cells)</w:t>
      </w:r>
    </w:p>
    <w:p w14:paraId="556F1894" w14:textId="77777777" w:rsidR="00655A42" w:rsidRDefault="00716AC4">
      <w:pPr>
        <w:shd w:val="clear" w:color="auto" w:fill="F3F4F6"/>
        <w:spacing w:after="0" w:line="240" w:lineRule="auto"/>
        <w:ind w:left="144"/>
      </w:pPr>
      <w:r>
        <w:rPr>
          <w:rFonts w:ascii="Consolas" w:hAnsi="Consolas"/>
          <w:sz w:val="17"/>
        </w:rPr>
        <w:t xml:space="preserve"> </w:t>
      </w:r>
    </w:p>
    <w:p w14:paraId="220ED3D6" w14:textId="77777777" w:rsidR="00655A42" w:rsidRDefault="00716AC4">
      <w:pPr>
        <w:shd w:val="clear" w:color="auto" w:fill="F3F4F6"/>
        <w:spacing w:after="0" w:line="240" w:lineRule="auto"/>
        <w:ind w:left="144"/>
      </w:pPr>
      <w:r>
        <w:rPr>
          <w:rFonts w:ascii="Consolas" w:hAnsi="Consolas"/>
          <w:sz w:val="17"/>
        </w:rPr>
        <w:t xml:space="preserve">    error_arr = np.array(errors)</w:t>
      </w:r>
    </w:p>
    <w:p w14:paraId="2DE18C10" w14:textId="77777777" w:rsidR="00655A42" w:rsidRDefault="00716AC4">
      <w:pPr>
        <w:shd w:val="clear" w:color="auto" w:fill="F3F4F6"/>
        <w:spacing w:after="0" w:line="240" w:lineRule="auto"/>
        <w:ind w:left="144"/>
      </w:pPr>
      <w:r>
        <w:rPr>
          <w:rFonts w:ascii="Consolas" w:hAnsi="Consolas"/>
          <w:sz w:val="17"/>
        </w:rPr>
        <w:t xml:space="preserve">    ratio = np.log((error_arr + 0.5) / (np.array(textures) + 1.0))</w:t>
      </w:r>
    </w:p>
    <w:p w14:paraId="40C71B0D" w14:textId="77777777" w:rsidR="00655A42" w:rsidRDefault="00716AC4">
      <w:pPr>
        <w:shd w:val="clear" w:color="auto" w:fill="F3F4F6"/>
        <w:spacing w:after="0" w:line="240" w:lineRule="auto"/>
        <w:ind w:left="144"/>
      </w:pPr>
      <w:r>
        <w:rPr>
          <w:rFonts w:ascii="Consolas" w:hAnsi="Consolas"/>
          <w:sz w:val="17"/>
        </w:rPr>
        <w:t xml:space="preserve">    z_scores = _robust_z(ratio)                       # median / MAD</w:t>
      </w:r>
    </w:p>
    <w:p w14:paraId="3165A860" w14:textId="77777777" w:rsidR="00655A42" w:rsidRDefault="00716AC4">
      <w:pPr>
        <w:shd w:val="clear" w:color="auto" w:fill="F3F4F6"/>
        <w:spacing w:after="0" w:line="240" w:lineRule="auto"/>
        <w:ind w:left="144"/>
      </w:pPr>
      <w:r>
        <w:rPr>
          <w:rFonts w:ascii="Consolas" w:hAnsi="Consolas"/>
          <w:sz w:val="17"/>
        </w:rPr>
        <w:t xml:space="preserve">    above = {cell for cell, z, err in zip(cells, z_scores, error_arr)</w:t>
      </w:r>
    </w:p>
    <w:p w14:paraId="23F93EDF" w14:textId="77777777" w:rsidR="00655A42" w:rsidRDefault="00716AC4">
      <w:pPr>
        <w:shd w:val="clear" w:color="auto" w:fill="F3F4F6"/>
        <w:spacing w:after="0" w:line="240" w:lineRule="auto"/>
        <w:ind w:left="144"/>
      </w:pPr>
      <w:r>
        <w:rPr>
          <w:rFonts w:ascii="Consolas" w:hAnsi="Consolas"/>
          <w:sz w:val="17"/>
        </w:rPr>
        <w:t xml:space="preserve">             if z &gt; z_threshold and err &gt;= MIN_TILE_ERROR}</w:t>
      </w:r>
    </w:p>
    <w:p w14:paraId="2BEDBC3E" w14:textId="77777777" w:rsidR="00655A42" w:rsidRDefault="00716AC4">
      <w:pPr>
        <w:shd w:val="clear" w:color="auto" w:fill="F3F4F6"/>
        <w:spacing w:after="0" w:line="240" w:lineRule="auto"/>
        <w:ind w:left="144"/>
      </w:pPr>
      <w:r>
        <w:rPr>
          <w:rFonts w:ascii="Consolas" w:hAnsi="Consolas"/>
          <w:sz w:val="17"/>
        </w:rPr>
        <w:t xml:space="preserve">    kept = [(r, c) for r, c in above</w:t>
      </w:r>
    </w:p>
    <w:p w14:paraId="5A5B5816" w14:textId="77777777" w:rsidR="00655A42" w:rsidRDefault="00716AC4">
      <w:pPr>
        <w:shd w:val="clear" w:color="auto" w:fill="F3F4F6"/>
        <w:spacing w:after="0" w:line="240" w:lineRule="auto"/>
        <w:ind w:left="144"/>
      </w:pPr>
      <w:r>
        <w:rPr>
          <w:rFonts w:ascii="Consolas" w:hAnsi="Consolas"/>
          <w:sz w:val="17"/>
        </w:rPr>
        <w:t xml:space="preserve">            if any((r + dr, c + dc) in above for dr in (-1, 0, 1) for dc in (-1, 0, 1) if dr or dc)]</w:t>
      </w:r>
    </w:p>
    <w:p w14:paraId="7D4F1B5B" w14:textId="77777777" w:rsidR="00655A42" w:rsidRDefault="00716AC4">
      <w:pPr>
        <w:shd w:val="clear" w:color="auto" w:fill="F3F4F6"/>
        <w:spacing w:line="240" w:lineRule="auto"/>
        <w:ind w:left="144"/>
      </w:pPr>
      <w:r>
        <w:rPr>
          <w:rFonts w:ascii="Consolas" w:hAnsi="Consolas"/>
          <w:sz w:val="17"/>
        </w:rPr>
        <w:t xml:space="preserve">    return [(c * tile, r * tile, tile, tile) for r, c in sorted(kept)], len(cells)</w:t>
      </w:r>
    </w:p>
    <w:p w14:paraId="5ED96A51" w14:textId="77777777" w:rsidR="00655A42" w:rsidRDefault="00716AC4">
      <w:pPr>
        <w:pStyle w:val="Heading2"/>
      </w:pPr>
      <w:bookmarkStart w:id="72" w:name="_Toc242830207"/>
      <w:r>
        <w:rPr>
          <w:b w:val="0"/>
        </w:rPr>
        <w:t>A.6 Copy-move: self-matching with the g2NN ratio test (</w:t>
      </w:r>
      <w:r>
        <w:rPr>
          <w:rFonts w:ascii="Consolas" w:hAnsi="Consolas"/>
          <w:b w:val="0"/>
          <w:color w:val="9A3412"/>
          <w:sz w:val="19"/>
        </w:rPr>
        <w:t>forensic/copy_move.py</w:t>
      </w:r>
      <w:r>
        <w:rPr>
          <w:b w:val="0"/>
        </w:rPr>
        <w:t>)</w:t>
      </w:r>
      <w:bookmarkEnd w:id="72"/>
    </w:p>
    <w:p w14:paraId="55D093CB" w14:textId="77777777" w:rsidR="00655A42" w:rsidRDefault="00716AC4">
      <w:pPr>
        <w:shd w:val="clear" w:color="auto" w:fill="F3F4F6"/>
        <w:spacing w:before="120" w:after="0" w:line="240" w:lineRule="auto"/>
        <w:ind w:left="144"/>
      </w:pPr>
      <w:r>
        <w:rPr>
          <w:rFonts w:ascii="Consolas" w:hAnsi="Consolas"/>
          <w:sz w:val="17"/>
        </w:rPr>
        <w:t>def _candidate_pairs(keypoints, descriptors, params):</w:t>
      </w:r>
    </w:p>
    <w:p w14:paraId="3DC2C1F1" w14:textId="77777777" w:rsidR="00655A42" w:rsidRDefault="00716AC4">
      <w:pPr>
        <w:shd w:val="clear" w:color="auto" w:fill="F3F4F6"/>
        <w:spacing w:after="0" w:line="240" w:lineRule="auto"/>
        <w:ind w:left="144"/>
      </w:pPr>
      <w:r>
        <w:rPr>
          <w:rFonts w:ascii="Consolas" w:hAnsi="Consolas"/>
          <w:sz w:val="17"/>
        </w:rPr>
        <w:t xml:space="preserve">    matcher = cv2.BFMatcher(cv2.NORM_HAMMING, crossCheck=False)</w:t>
      </w:r>
    </w:p>
    <w:p w14:paraId="7397034E" w14:textId="77777777" w:rsidR="00655A42" w:rsidRDefault="00716AC4">
      <w:pPr>
        <w:shd w:val="clear" w:color="auto" w:fill="F3F4F6"/>
        <w:spacing w:after="0" w:line="240" w:lineRule="auto"/>
        <w:ind w:left="144"/>
      </w:pPr>
      <w:r>
        <w:rPr>
          <w:rFonts w:ascii="Consolas" w:hAnsi="Consolas"/>
          <w:sz w:val="17"/>
        </w:rPr>
        <w:t xml:space="preserve">    knn = matcher.knnMatch(descriptors, descriptors, k=3)</w:t>
      </w:r>
    </w:p>
    <w:p w14:paraId="0366AF7E" w14:textId="77777777" w:rsidR="00655A42" w:rsidRDefault="00716AC4">
      <w:pPr>
        <w:shd w:val="clear" w:color="auto" w:fill="F3F4F6"/>
        <w:spacing w:after="0" w:line="240" w:lineRule="auto"/>
        <w:ind w:left="144"/>
      </w:pPr>
      <w:r>
        <w:rPr>
          <w:rFonts w:ascii="Consolas" w:hAnsi="Consolas"/>
          <w:sz w:val="17"/>
        </w:rPr>
        <w:t xml:space="preserve">    points = np.array([kp.pt for kp in keypoints], dtype=np.float32)</w:t>
      </w:r>
    </w:p>
    <w:p w14:paraId="15671479" w14:textId="77777777" w:rsidR="00655A42" w:rsidRDefault="00716AC4">
      <w:pPr>
        <w:shd w:val="clear" w:color="auto" w:fill="F3F4F6"/>
        <w:spacing w:after="0" w:line="240" w:lineRule="auto"/>
        <w:ind w:left="144"/>
      </w:pPr>
      <w:r>
        <w:rPr>
          <w:rFonts w:ascii="Consolas" w:hAnsi="Consolas"/>
          <w:sz w:val="17"/>
        </w:rPr>
        <w:t xml:space="preserve">    pairs = set()</w:t>
      </w:r>
    </w:p>
    <w:p w14:paraId="2E891311" w14:textId="77777777" w:rsidR="00655A42" w:rsidRDefault="00716AC4">
      <w:pPr>
        <w:shd w:val="clear" w:color="auto" w:fill="F3F4F6"/>
        <w:spacing w:after="0" w:line="240" w:lineRule="auto"/>
        <w:ind w:left="144"/>
      </w:pPr>
      <w:r>
        <w:rPr>
          <w:rFonts w:ascii="Consolas" w:hAnsi="Consolas"/>
          <w:sz w:val="17"/>
        </w:rPr>
        <w:t xml:space="preserve">    for neighbours in knn:</w:t>
      </w:r>
    </w:p>
    <w:p w14:paraId="5BAD33FD" w14:textId="77777777" w:rsidR="00655A42" w:rsidRDefault="00716AC4">
      <w:pPr>
        <w:shd w:val="clear" w:color="auto" w:fill="F3F4F6"/>
        <w:spacing w:after="0" w:line="240" w:lineRule="auto"/>
        <w:ind w:left="144"/>
      </w:pPr>
      <w:r>
        <w:rPr>
          <w:rFonts w:ascii="Consolas" w:hAnsi="Consolas"/>
          <w:sz w:val="17"/>
        </w:rPr>
        <w:t xml:space="preserve">        others = [m for m in neighbours if m.trainIdx != m.queryIdx]   # drop the self-match</w:t>
      </w:r>
    </w:p>
    <w:p w14:paraId="1EB04F52" w14:textId="77777777" w:rsidR="00655A42" w:rsidRDefault="00716AC4">
      <w:pPr>
        <w:shd w:val="clear" w:color="auto" w:fill="F3F4F6"/>
        <w:spacing w:after="0" w:line="240" w:lineRule="auto"/>
        <w:ind w:left="144"/>
      </w:pPr>
      <w:r>
        <w:rPr>
          <w:rFonts w:ascii="Consolas" w:hAnsi="Consolas"/>
          <w:sz w:val="17"/>
        </w:rPr>
        <w:t xml:space="preserve">        if len(others) &lt; 2:</w:t>
      </w:r>
    </w:p>
    <w:p w14:paraId="6CDFD188" w14:textId="77777777" w:rsidR="00655A42" w:rsidRDefault="00716AC4">
      <w:pPr>
        <w:shd w:val="clear" w:color="auto" w:fill="F3F4F6"/>
        <w:spacing w:after="0" w:line="240" w:lineRule="auto"/>
        <w:ind w:left="144"/>
      </w:pPr>
      <w:r>
        <w:rPr>
          <w:rFonts w:ascii="Consolas" w:hAnsi="Consolas"/>
          <w:sz w:val="17"/>
        </w:rPr>
        <w:t xml:space="preserve">            continue</w:t>
      </w:r>
    </w:p>
    <w:p w14:paraId="617638F4" w14:textId="77777777" w:rsidR="00655A42" w:rsidRDefault="00716AC4">
      <w:pPr>
        <w:shd w:val="clear" w:color="auto" w:fill="F3F4F6"/>
        <w:spacing w:after="0" w:line="240" w:lineRule="auto"/>
        <w:ind w:left="144"/>
      </w:pPr>
      <w:r>
        <w:rPr>
          <w:rFonts w:ascii="Consolas" w:hAnsi="Consolas"/>
          <w:sz w:val="17"/>
        </w:rPr>
        <w:t xml:space="preserve">        best, second = others[0], others[1]</w:t>
      </w:r>
    </w:p>
    <w:p w14:paraId="0F73CDDF" w14:textId="77777777" w:rsidR="00655A42" w:rsidRDefault="00716AC4">
      <w:pPr>
        <w:shd w:val="clear" w:color="auto" w:fill="F3F4F6"/>
        <w:spacing w:after="0" w:line="240" w:lineRule="auto"/>
        <w:ind w:left="144"/>
      </w:pPr>
      <w:r>
        <w:rPr>
          <w:rFonts w:ascii="Consolas" w:hAnsi="Consolas"/>
          <w:sz w:val="17"/>
        </w:rPr>
        <w:t xml:space="preserve">        if best.distance &gt; params.max_hamming:</w:t>
      </w:r>
    </w:p>
    <w:p w14:paraId="68ADA6B2" w14:textId="77777777" w:rsidR="00655A42" w:rsidRDefault="00716AC4">
      <w:pPr>
        <w:shd w:val="clear" w:color="auto" w:fill="F3F4F6"/>
        <w:spacing w:after="0" w:line="240" w:lineRule="auto"/>
        <w:ind w:left="144"/>
      </w:pPr>
      <w:r>
        <w:rPr>
          <w:rFonts w:ascii="Consolas" w:hAnsi="Consolas"/>
          <w:sz w:val="17"/>
        </w:rPr>
        <w:t xml:space="preserve">            continue</w:t>
      </w:r>
    </w:p>
    <w:p w14:paraId="68E0EDD4" w14:textId="77777777" w:rsidR="00655A42" w:rsidRDefault="00716AC4">
      <w:pPr>
        <w:shd w:val="clear" w:color="auto" w:fill="F3F4F6"/>
        <w:spacing w:after="0" w:line="240" w:lineRule="auto"/>
        <w:ind w:left="144"/>
      </w:pPr>
      <w:r>
        <w:rPr>
          <w:rFonts w:ascii="Consolas" w:hAnsi="Consolas"/>
          <w:sz w:val="17"/>
        </w:rPr>
        <w:t xml:space="preserve">        if best.distance &gt;= params.ratio * second.distance:            # g2NN ratio test</w:t>
      </w:r>
    </w:p>
    <w:p w14:paraId="1810BED3" w14:textId="77777777" w:rsidR="00655A42" w:rsidRDefault="00716AC4">
      <w:pPr>
        <w:shd w:val="clear" w:color="auto" w:fill="F3F4F6"/>
        <w:spacing w:after="0" w:line="240" w:lineRule="auto"/>
        <w:ind w:left="144"/>
      </w:pPr>
      <w:r>
        <w:rPr>
          <w:rFonts w:ascii="Consolas" w:hAnsi="Consolas"/>
          <w:sz w:val="17"/>
        </w:rPr>
        <w:t xml:space="preserve">            continue</w:t>
      </w:r>
    </w:p>
    <w:p w14:paraId="55757234" w14:textId="77777777" w:rsidR="00655A42" w:rsidRDefault="00716AC4">
      <w:pPr>
        <w:shd w:val="clear" w:color="auto" w:fill="F3F4F6"/>
        <w:spacing w:after="0" w:line="240" w:lineRule="auto"/>
        <w:ind w:left="144"/>
      </w:pPr>
      <w:r>
        <w:rPr>
          <w:rFonts w:ascii="Consolas" w:hAnsi="Consolas"/>
          <w:sz w:val="17"/>
        </w:rPr>
        <w:t xml:space="preserve">        i, j = best.queryIdx, best.trainIdx</w:t>
      </w:r>
    </w:p>
    <w:p w14:paraId="15AB0EA8" w14:textId="77777777" w:rsidR="00655A42" w:rsidRDefault="00716AC4">
      <w:pPr>
        <w:shd w:val="clear" w:color="auto" w:fill="F3F4F6"/>
        <w:spacing w:after="0" w:line="240" w:lineRule="auto"/>
        <w:ind w:left="144"/>
      </w:pPr>
      <w:r>
        <w:rPr>
          <w:rFonts w:ascii="Consolas" w:hAnsi="Consolas"/>
          <w:sz w:val="17"/>
        </w:rPr>
        <w:t xml:space="preserve">        if float(np.linalg.norm(points[i] - points[j])) &lt; params.min_distance_px:</w:t>
      </w:r>
    </w:p>
    <w:p w14:paraId="5E5E0DBC" w14:textId="77777777" w:rsidR="00655A42" w:rsidRDefault="00716AC4">
      <w:pPr>
        <w:shd w:val="clear" w:color="auto" w:fill="F3F4F6"/>
        <w:spacing w:after="0" w:line="240" w:lineRule="auto"/>
        <w:ind w:left="144"/>
      </w:pPr>
      <w:r>
        <w:rPr>
          <w:rFonts w:ascii="Consolas" w:hAnsi="Consolas"/>
          <w:sz w:val="17"/>
        </w:rPr>
        <w:t xml:space="preserve">            continue</w:t>
      </w:r>
    </w:p>
    <w:p w14:paraId="5941C2CE" w14:textId="77777777" w:rsidR="00655A42" w:rsidRDefault="00716AC4">
      <w:pPr>
        <w:shd w:val="clear" w:color="auto" w:fill="F3F4F6"/>
        <w:spacing w:after="0" w:line="240" w:lineRule="auto"/>
        <w:ind w:left="144"/>
      </w:pPr>
      <w:r>
        <w:rPr>
          <w:rFonts w:ascii="Consolas" w:hAnsi="Consolas"/>
          <w:sz w:val="17"/>
        </w:rPr>
        <w:t xml:space="preserve">        pairs.add((min(i, j), max(i, j)))</w:t>
      </w:r>
    </w:p>
    <w:p w14:paraId="4ADB4D0D" w14:textId="77777777" w:rsidR="00655A42" w:rsidRDefault="00716AC4">
      <w:pPr>
        <w:shd w:val="clear" w:color="auto" w:fill="F3F4F6"/>
        <w:spacing w:line="240" w:lineRule="auto"/>
        <w:ind w:left="144"/>
      </w:pPr>
      <w:r>
        <w:rPr>
          <w:rFonts w:ascii="Consolas" w:hAnsi="Consolas"/>
          <w:sz w:val="17"/>
        </w:rPr>
        <w:t xml:space="preserve">    return sorted(pairs)</w:t>
      </w:r>
    </w:p>
    <w:p w14:paraId="5A27BAFF" w14:textId="77777777" w:rsidR="00655A42" w:rsidRDefault="00716AC4">
      <w:pPr>
        <w:pStyle w:val="Heading2"/>
      </w:pPr>
      <w:bookmarkStart w:id="73" w:name="_Toc242830208"/>
      <w:r>
        <w:rPr>
          <w:b w:val="0"/>
        </w:rPr>
        <w:t>A.7 Copy-move: iterative RANSAC clustering (</w:t>
      </w:r>
      <w:r>
        <w:rPr>
          <w:rFonts w:ascii="Consolas" w:hAnsi="Consolas"/>
          <w:b w:val="0"/>
          <w:color w:val="9A3412"/>
          <w:sz w:val="19"/>
        </w:rPr>
        <w:t>forensic/copy_move.py</w:t>
      </w:r>
      <w:r>
        <w:rPr>
          <w:b w:val="0"/>
        </w:rPr>
        <w:t>)</w:t>
      </w:r>
      <w:bookmarkEnd w:id="73"/>
    </w:p>
    <w:p w14:paraId="413DA938" w14:textId="77777777" w:rsidR="00655A42" w:rsidRDefault="00716AC4">
      <w:pPr>
        <w:shd w:val="clear" w:color="auto" w:fill="F3F4F6"/>
        <w:spacing w:before="120" w:after="0" w:line="240" w:lineRule="auto"/>
        <w:ind w:left="144"/>
      </w:pPr>
      <w:r>
        <w:rPr>
          <w:rFonts w:ascii="Consolas" w:hAnsi="Consolas"/>
          <w:sz w:val="17"/>
        </w:rPr>
        <w:t>src = np.vstack([points[pair_arr[:, 0]], points[pair_arr[:, 1]]]).astype(np.float32)</w:t>
      </w:r>
    </w:p>
    <w:p w14:paraId="7591A85A" w14:textId="77777777" w:rsidR="00655A42" w:rsidRDefault="00716AC4">
      <w:pPr>
        <w:shd w:val="clear" w:color="auto" w:fill="F3F4F6"/>
        <w:spacing w:after="0" w:line="240" w:lineRule="auto"/>
        <w:ind w:left="144"/>
      </w:pPr>
      <w:r>
        <w:rPr>
          <w:rFonts w:ascii="Consolas" w:hAnsi="Consolas"/>
          <w:sz w:val="17"/>
        </w:rPr>
        <w:t>dst = np.vstack([points[pair_arr[:, 1]], points[pair_arr[:, 0]]]).astype(np.float32)  # both directions</w:t>
      </w:r>
    </w:p>
    <w:p w14:paraId="6FF46AD2" w14:textId="77777777" w:rsidR="00655A42" w:rsidRDefault="00716AC4">
      <w:pPr>
        <w:shd w:val="clear" w:color="auto" w:fill="F3F4F6"/>
        <w:spacing w:after="0" w:line="240" w:lineRule="auto"/>
        <w:ind w:left="144"/>
      </w:pPr>
      <w:r>
        <w:rPr>
          <w:rFonts w:ascii="Consolas" w:hAnsi="Consolas"/>
          <w:sz w:val="17"/>
        </w:rPr>
        <w:t>pair_ids = np.concatenate([np.arange(len(pairs)), np.arange(len(pairs))])</w:t>
      </w:r>
    </w:p>
    <w:p w14:paraId="0EB2EA4F" w14:textId="77777777" w:rsidR="00655A42" w:rsidRDefault="00716AC4">
      <w:pPr>
        <w:shd w:val="clear" w:color="auto" w:fill="F3F4F6"/>
        <w:spacing w:after="0" w:line="240" w:lineRule="auto"/>
        <w:ind w:left="144"/>
      </w:pPr>
      <w:r>
        <w:rPr>
          <w:rFonts w:ascii="Consolas" w:hAnsi="Consolas"/>
          <w:sz w:val="17"/>
        </w:rPr>
        <w:t>active = np.ones(len(src), dtype=bool)</w:t>
      </w:r>
    </w:p>
    <w:p w14:paraId="00D3A175" w14:textId="77777777" w:rsidR="00655A42" w:rsidRDefault="00716AC4">
      <w:pPr>
        <w:shd w:val="clear" w:color="auto" w:fill="F3F4F6"/>
        <w:spacing w:after="0" w:line="240" w:lineRule="auto"/>
        <w:ind w:left="144"/>
      </w:pPr>
      <w:r>
        <w:rPr>
          <w:rFonts w:ascii="Consolas" w:hAnsi="Consolas"/>
          <w:sz w:val="17"/>
        </w:rPr>
        <w:t xml:space="preserve"> </w:t>
      </w:r>
    </w:p>
    <w:p w14:paraId="51E5C74A" w14:textId="77777777" w:rsidR="00655A42" w:rsidRDefault="00716AC4">
      <w:pPr>
        <w:shd w:val="clear" w:color="auto" w:fill="F3F4F6"/>
        <w:spacing w:after="0" w:line="240" w:lineRule="auto"/>
        <w:ind w:left="144"/>
      </w:pPr>
      <w:r>
        <w:rPr>
          <w:rFonts w:ascii="Consolas" w:hAnsi="Consolas"/>
          <w:sz w:val="17"/>
        </w:rPr>
        <w:t>while len(clusters) &lt; params.max_clusters and active.sum() &gt;= params.min_inliers and attempts &lt; params.max_clusters * 3:</w:t>
      </w:r>
    </w:p>
    <w:p w14:paraId="771B4E27" w14:textId="77777777" w:rsidR="00655A42" w:rsidRDefault="00716AC4">
      <w:pPr>
        <w:shd w:val="clear" w:color="auto" w:fill="F3F4F6"/>
        <w:spacing w:after="0" w:line="240" w:lineRule="auto"/>
        <w:ind w:left="144"/>
      </w:pPr>
      <w:r>
        <w:rPr>
          <w:rFonts w:ascii="Consolas" w:hAnsi="Consolas"/>
          <w:sz w:val="17"/>
        </w:rPr>
        <w:t xml:space="preserve">    attempts += 1</w:t>
      </w:r>
    </w:p>
    <w:p w14:paraId="6D922587" w14:textId="77777777" w:rsidR="00655A42" w:rsidRDefault="00716AC4">
      <w:pPr>
        <w:shd w:val="clear" w:color="auto" w:fill="F3F4F6"/>
        <w:spacing w:after="0" w:line="240" w:lineRule="auto"/>
        <w:ind w:left="144"/>
      </w:pPr>
      <w:r>
        <w:rPr>
          <w:rFonts w:ascii="Consolas" w:hAnsi="Consolas"/>
          <w:sz w:val="17"/>
        </w:rPr>
        <w:t xml:space="preserve">    idx = np.flatnonzero(active)</w:t>
      </w:r>
    </w:p>
    <w:p w14:paraId="1AB69386" w14:textId="77777777" w:rsidR="00655A42" w:rsidRDefault="00716AC4">
      <w:pPr>
        <w:shd w:val="clear" w:color="auto" w:fill="F3F4F6"/>
        <w:spacing w:after="0" w:line="240" w:lineRule="auto"/>
        <w:ind w:left="144"/>
      </w:pPr>
      <w:r>
        <w:rPr>
          <w:rFonts w:ascii="Consolas" w:hAnsi="Consolas"/>
          <w:sz w:val="17"/>
        </w:rPr>
        <w:t xml:space="preserve">    matrix, mask = cv2.estimateAffinePartial2D(</w:t>
      </w:r>
    </w:p>
    <w:p w14:paraId="6946294F" w14:textId="77777777" w:rsidR="00655A42" w:rsidRDefault="00716AC4">
      <w:pPr>
        <w:shd w:val="clear" w:color="auto" w:fill="F3F4F6"/>
        <w:spacing w:after="0" w:line="240" w:lineRule="auto"/>
        <w:ind w:left="144"/>
      </w:pPr>
      <w:r>
        <w:rPr>
          <w:rFonts w:ascii="Consolas" w:hAnsi="Consolas"/>
          <w:sz w:val="17"/>
        </w:rPr>
        <w:t xml:space="preserve">        src[idx], dst[idx], method=cv2.RANSAC, ransacReprojThreshold=params.ransac_threshold_px,</w:t>
      </w:r>
    </w:p>
    <w:p w14:paraId="43ABAD4A" w14:textId="77777777" w:rsidR="00655A42" w:rsidRDefault="00716AC4">
      <w:pPr>
        <w:shd w:val="clear" w:color="auto" w:fill="F3F4F6"/>
        <w:spacing w:after="0" w:line="240" w:lineRule="auto"/>
        <w:ind w:left="144"/>
      </w:pPr>
      <w:r>
        <w:rPr>
          <w:rFonts w:ascii="Consolas" w:hAnsi="Consolas"/>
          <w:sz w:val="17"/>
        </w:rPr>
        <w:t xml:space="preserve">        maxIters=3000, confidence=0.995, refineIters=10)</w:t>
      </w:r>
    </w:p>
    <w:p w14:paraId="2C23D7CF" w14:textId="77777777" w:rsidR="00655A42" w:rsidRDefault="00716AC4">
      <w:pPr>
        <w:shd w:val="clear" w:color="auto" w:fill="F3F4F6"/>
        <w:spacing w:after="0" w:line="240" w:lineRule="auto"/>
        <w:ind w:left="144"/>
      </w:pPr>
      <w:r>
        <w:rPr>
          <w:rFonts w:ascii="Consolas" w:hAnsi="Consolas"/>
          <w:sz w:val="17"/>
        </w:rPr>
        <w:t xml:space="preserve">    if matrix is None or mask is None:</w:t>
      </w:r>
    </w:p>
    <w:p w14:paraId="761AF790" w14:textId="77777777" w:rsidR="00655A42" w:rsidRDefault="00716AC4">
      <w:pPr>
        <w:shd w:val="clear" w:color="auto" w:fill="F3F4F6"/>
        <w:spacing w:after="0" w:line="240" w:lineRule="auto"/>
        <w:ind w:left="144"/>
      </w:pPr>
      <w:r>
        <w:rPr>
          <w:rFonts w:ascii="Consolas" w:hAnsi="Consolas"/>
          <w:sz w:val="17"/>
        </w:rPr>
        <w:t xml:space="preserve">        break</w:t>
      </w:r>
    </w:p>
    <w:p w14:paraId="03984794" w14:textId="77777777" w:rsidR="00655A42" w:rsidRDefault="00716AC4">
      <w:pPr>
        <w:shd w:val="clear" w:color="auto" w:fill="F3F4F6"/>
        <w:spacing w:after="0" w:line="240" w:lineRule="auto"/>
        <w:ind w:left="144"/>
      </w:pPr>
      <w:r>
        <w:rPr>
          <w:rFonts w:ascii="Consolas" w:hAnsi="Consolas"/>
          <w:sz w:val="17"/>
        </w:rPr>
        <w:t xml:space="preserve">    inlier_idx = idx[mask.ravel().astype(bool)]</w:t>
      </w:r>
    </w:p>
    <w:p w14:paraId="03FE9A6A" w14:textId="77777777" w:rsidR="00655A42" w:rsidRDefault="00716AC4">
      <w:pPr>
        <w:shd w:val="clear" w:color="auto" w:fill="F3F4F6"/>
        <w:spacing w:after="0" w:line="240" w:lineRule="auto"/>
        <w:ind w:left="144"/>
      </w:pPr>
      <w:r>
        <w:rPr>
          <w:rFonts w:ascii="Consolas" w:hAnsi="Consolas"/>
          <w:sz w:val="17"/>
        </w:rPr>
        <w:t xml:space="preserve">    inlier_pairs = np.unique(pair_ids[inlier_idx])</w:t>
      </w:r>
    </w:p>
    <w:p w14:paraId="597676F9" w14:textId="77777777" w:rsidR="00655A42" w:rsidRDefault="00716AC4">
      <w:pPr>
        <w:shd w:val="clear" w:color="auto" w:fill="F3F4F6"/>
        <w:spacing w:after="0" w:line="240" w:lineRule="auto"/>
        <w:ind w:left="144"/>
      </w:pPr>
      <w:r>
        <w:rPr>
          <w:rFonts w:ascii="Consolas" w:hAnsi="Consolas"/>
          <w:sz w:val="17"/>
        </w:rPr>
        <w:t xml:space="preserve">    if len(inlier_pairs) &lt; params.min_inliers:</w:t>
      </w:r>
    </w:p>
    <w:p w14:paraId="30BF1D94" w14:textId="77777777" w:rsidR="00655A42" w:rsidRDefault="00716AC4">
      <w:pPr>
        <w:shd w:val="clear" w:color="auto" w:fill="F3F4F6"/>
        <w:spacing w:after="0" w:line="240" w:lineRule="auto"/>
        <w:ind w:left="144"/>
      </w:pPr>
      <w:r>
        <w:rPr>
          <w:rFonts w:ascii="Consolas" w:hAnsi="Consolas"/>
          <w:sz w:val="17"/>
        </w:rPr>
        <w:t xml:space="preserve">        break</w:t>
      </w:r>
    </w:p>
    <w:p w14:paraId="2EDE788E" w14:textId="77777777" w:rsidR="00655A42" w:rsidRDefault="00716AC4">
      <w:pPr>
        <w:shd w:val="clear" w:color="auto" w:fill="F3F4F6"/>
        <w:spacing w:after="0" w:line="240" w:lineRule="auto"/>
        <w:ind w:left="144"/>
      </w:pPr>
      <w:r>
        <w:rPr>
          <w:rFonts w:ascii="Consolas" w:hAnsi="Consolas"/>
          <w:sz w:val="17"/>
        </w:rPr>
        <w:t xml:space="preserve">    a, b = float(matrix[0, 0]), float(matrix[1, 0])</w:t>
      </w:r>
    </w:p>
    <w:p w14:paraId="27C3A57F" w14:textId="77777777" w:rsidR="00655A42" w:rsidRDefault="00716AC4">
      <w:pPr>
        <w:shd w:val="clear" w:color="auto" w:fill="F3F4F6"/>
        <w:spacing w:after="0" w:line="240" w:lineRule="auto"/>
        <w:ind w:left="144"/>
      </w:pPr>
      <w:r>
        <w:rPr>
          <w:rFonts w:ascii="Consolas" w:hAnsi="Consolas"/>
          <w:sz w:val="17"/>
        </w:rPr>
        <w:lastRenderedPageBreak/>
        <w:t xml:space="preserve">    scale, rotation = math.hypot(a, b), math.degrees(math.atan2(b, a))</w:t>
      </w:r>
    </w:p>
    <w:p w14:paraId="17B0BEAC" w14:textId="77777777" w:rsidR="00655A42" w:rsidRDefault="00716AC4">
      <w:pPr>
        <w:shd w:val="clear" w:color="auto" w:fill="F3F4F6"/>
        <w:spacing w:after="0" w:line="240" w:lineRule="auto"/>
        <w:ind w:left="144"/>
      </w:pPr>
      <w:r>
        <w:rPr>
          <w:rFonts w:ascii="Consolas" w:hAnsi="Consolas"/>
          <w:sz w:val="17"/>
        </w:rPr>
        <w:t xml:space="preserve">    active &amp;= ~np.isin(pair_ids, inlier_pairs)      # remove the cluster in both directions</w:t>
      </w:r>
    </w:p>
    <w:p w14:paraId="728F9589" w14:textId="77777777" w:rsidR="00655A42" w:rsidRDefault="00716AC4">
      <w:pPr>
        <w:shd w:val="clear" w:color="auto" w:fill="F3F4F6"/>
        <w:spacing w:after="0" w:line="240" w:lineRule="auto"/>
        <w:ind w:left="144"/>
      </w:pPr>
      <w:r>
        <w:rPr>
          <w:rFonts w:ascii="Consolas" w:hAnsi="Consolas"/>
          <w:sz w:val="17"/>
        </w:rPr>
        <w:t xml:space="preserve">    if not 0.5 &lt;= scale &lt;= 2.0:</w:t>
      </w:r>
    </w:p>
    <w:p w14:paraId="0968ACCC" w14:textId="77777777" w:rsidR="00655A42" w:rsidRDefault="00716AC4">
      <w:pPr>
        <w:shd w:val="clear" w:color="auto" w:fill="F3F4F6"/>
        <w:spacing w:after="0" w:line="240" w:lineRule="auto"/>
        <w:ind w:left="144"/>
      </w:pPr>
      <w:r>
        <w:rPr>
          <w:rFonts w:ascii="Consolas" w:hAnsi="Consolas"/>
          <w:sz w:val="17"/>
        </w:rPr>
        <w:t xml:space="preserve">        continue</w:t>
      </w:r>
    </w:p>
    <w:p w14:paraId="0FB9C3B0" w14:textId="77777777" w:rsidR="00655A42" w:rsidRDefault="00716AC4">
      <w:pPr>
        <w:shd w:val="clear" w:color="auto" w:fill="F3F4F6"/>
        <w:spacing w:after="0" w:line="240" w:lineRule="auto"/>
        <w:ind w:left="144"/>
      </w:pPr>
      <w:r>
        <w:rPr>
          <w:rFonts w:ascii="Consolas" w:hAnsi="Consolas"/>
          <w:sz w:val="17"/>
        </w:rPr>
        <w:t xml:space="preserve">    ...                                             # keep one direction per pair, check median shift</w:t>
      </w:r>
    </w:p>
    <w:p w14:paraId="6494E58A" w14:textId="77777777" w:rsidR="00655A42" w:rsidRDefault="00716AC4">
      <w:pPr>
        <w:shd w:val="clear" w:color="auto" w:fill="F3F4F6"/>
        <w:spacing w:line="240" w:lineRule="auto"/>
        <w:ind w:left="144"/>
      </w:pPr>
      <w:r>
        <w:rPr>
          <w:rFonts w:ascii="Consolas" w:hAnsi="Consolas"/>
          <w:sz w:val="17"/>
        </w:rPr>
        <w:t xml:space="preserve">    clusters.append(MatchCluster(source_pts, target_pts, (tx, ty), rotation, scale))</w:t>
      </w:r>
    </w:p>
    <w:p w14:paraId="3F36DE96" w14:textId="77777777" w:rsidR="00655A42" w:rsidRDefault="00716AC4">
      <w:pPr>
        <w:pStyle w:val="Heading2"/>
      </w:pPr>
      <w:bookmarkStart w:id="74" w:name="_Toc242830209"/>
      <w:r>
        <w:rPr>
          <w:b w:val="0"/>
        </w:rPr>
        <w:t>A.8 Three-state summary (</w:t>
      </w:r>
      <w:r>
        <w:rPr>
          <w:rFonts w:ascii="Consolas" w:hAnsi="Consolas"/>
          <w:b w:val="0"/>
          <w:color w:val="9A3412"/>
          <w:sz w:val="19"/>
        </w:rPr>
        <w:t>forensic/summary.py</w:t>
      </w:r>
      <w:r>
        <w:rPr>
          <w:b w:val="0"/>
        </w:rPr>
        <w:t>, decision rule)</w:t>
      </w:r>
      <w:bookmarkEnd w:id="74"/>
    </w:p>
    <w:p w14:paraId="3705F935" w14:textId="77777777" w:rsidR="00655A42" w:rsidRDefault="00716AC4">
      <w:pPr>
        <w:shd w:val="clear" w:color="auto" w:fill="F3F4F6"/>
        <w:spacing w:before="120" w:after="0" w:line="240" w:lineRule="auto"/>
        <w:ind w:left="144"/>
      </w:pPr>
      <w:r>
        <w:rPr>
          <w:rFonts w:ascii="Consolas" w:hAnsi="Consolas"/>
          <w:sz w:val="17"/>
        </w:rPr>
        <w:t>incomplete = [name for name in CORE_TESTS if test_status.get(name) != TEST_COMPLETED]</w:t>
      </w:r>
    </w:p>
    <w:p w14:paraId="7B36427D" w14:textId="77777777" w:rsidR="00655A42" w:rsidRDefault="00716AC4">
      <w:pPr>
        <w:shd w:val="clear" w:color="auto" w:fill="F3F4F6"/>
        <w:spacing w:after="0" w:line="240" w:lineRule="auto"/>
        <w:ind w:left="144"/>
      </w:pPr>
      <w:r>
        <w:rPr>
          <w:rFonts w:ascii="Consolas" w:hAnsi="Consolas"/>
          <w:sz w:val="17"/>
        </w:rPr>
        <w:t>if copy_move is not None and copy_move.status == "insufficient_features":</w:t>
      </w:r>
    </w:p>
    <w:p w14:paraId="6BA1A640" w14:textId="77777777" w:rsidR="00655A42" w:rsidRDefault="00716AC4">
      <w:pPr>
        <w:shd w:val="clear" w:color="auto" w:fill="F3F4F6"/>
        <w:spacing w:after="0" w:line="240" w:lineRule="auto"/>
        <w:ind w:left="144"/>
      </w:pPr>
      <w:r>
        <w:rPr>
          <w:rFonts w:ascii="Consolas" w:hAnsi="Consolas"/>
          <w:sz w:val="17"/>
        </w:rPr>
        <w:t xml:space="preserve">    incomplete.append("Copy-move analysis (insufficient features)")</w:t>
      </w:r>
    </w:p>
    <w:p w14:paraId="3373D45F" w14:textId="77777777" w:rsidR="00655A42" w:rsidRDefault="00716AC4">
      <w:pPr>
        <w:shd w:val="clear" w:color="auto" w:fill="F3F4F6"/>
        <w:spacing w:after="0" w:line="240" w:lineRule="auto"/>
        <w:ind w:left="144"/>
      </w:pPr>
      <w:r>
        <w:rPr>
          <w:rFonts w:ascii="Consolas" w:hAnsi="Consolas"/>
          <w:sz w:val="17"/>
        </w:rPr>
        <w:t xml:space="preserve"> </w:t>
      </w:r>
    </w:p>
    <w:p w14:paraId="7DA7025F" w14:textId="77777777" w:rsidR="00655A42" w:rsidRDefault="00716AC4">
      <w:pPr>
        <w:shd w:val="clear" w:color="auto" w:fill="F3F4F6"/>
        <w:spacing w:after="0" w:line="240" w:lineRule="auto"/>
        <w:ind w:left="144"/>
      </w:pPr>
      <w:r>
        <w:rPr>
          <w:rFonts w:ascii="Consolas" w:hAnsi="Consolas"/>
          <w:sz w:val="17"/>
        </w:rPr>
        <w:t>if indicators:</w:t>
      </w:r>
    </w:p>
    <w:p w14:paraId="0B12E9C1" w14:textId="77777777" w:rsidR="00655A42" w:rsidRDefault="00716AC4">
      <w:pPr>
        <w:shd w:val="clear" w:color="auto" w:fill="F3F4F6"/>
        <w:spacing w:after="0" w:line="240" w:lineRule="auto"/>
        <w:ind w:left="144"/>
      </w:pPr>
      <w:r>
        <w:rPr>
          <w:rFonts w:ascii="Consolas" w:hAnsi="Consolas"/>
          <w:sz w:val="17"/>
        </w:rPr>
        <w:t xml:space="preserve">    status = POTENTIAL_INDICATORS      # "Potential indicators found"</w:t>
      </w:r>
    </w:p>
    <w:p w14:paraId="6F9E52AC" w14:textId="77777777" w:rsidR="00655A42" w:rsidRDefault="00716AC4">
      <w:pPr>
        <w:shd w:val="clear" w:color="auto" w:fill="F3F4F6"/>
        <w:spacing w:after="0" w:line="240" w:lineRule="auto"/>
        <w:ind w:left="144"/>
      </w:pPr>
      <w:r>
        <w:rPr>
          <w:rFonts w:ascii="Consolas" w:hAnsi="Consolas"/>
          <w:sz w:val="17"/>
        </w:rPr>
        <w:t>elif incomplete:</w:t>
      </w:r>
    </w:p>
    <w:p w14:paraId="27D68E37" w14:textId="77777777" w:rsidR="00655A42" w:rsidRDefault="00716AC4">
      <w:pPr>
        <w:shd w:val="clear" w:color="auto" w:fill="F3F4F6"/>
        <w:spacing w:after="0" w:line="240" w:lineRule="auto"/>
        <w:ind w:left="144"/>
      </w:pPr>
      <w:r>
        <w:rPr>
          <w:rFonts w:ascii="Consolas" w:hAnsi="Consolas"/>
          <w:sz w:val="17"/>
        </w:rPr>
        <w:t xml:space="preserve">    status = INCOMPLETE                # "Analysis incomplete"</w:t>
      </w:r>
    </w:p>
    <w:p w14:paraId="6D1AA606" w14:textId="77777777" w:rsidR="00655A42" w:rsidRDefault="00716AC4">
      <w:pPr>
        <w:shd w:val="clear" w:color="auto" w:fill="F3F4F6"/>
        <w:spacing w:after="0" w:line="240" w:lineRule="auto"/>
        <w:ind w:left="144"/>
      </w:pPr>
      <w:r>
        <w:rPr>
          <w:rFonts w:ascii="Consolas" w:hAnsi="Consolas"/>
          <w:sz w:val="17"/>
        </w:rPr>
        <w:t>else:</w:t>
      </w:r>
    </w:p>
    <w:p w14:paraId="32603069" w14:textId="77777777" w:rsidR="00655A42" w:rsidRDefault="00716AC4">
      <w:pPr>
        <w:shd w:val="clear" w:color="auto" w:fill="F3F4F6"/>
        <w:spacing w:line="240" w:lineRule="auto"/>
        <w:ind w:left="144"/>
      </w:pPr>
      <w:r>
        <w:rPr>
          <w:rFonts w:ascii="Consolas" w:hAnsi="Consolas"/>
          <w:sz w:val="17"/>
        </w:rPr>
        <w:t xml:space="preserve">    status = NO_INDICATORS             # "No indicators detected by implemented checks"</w:t>
      </w:r>
    </w:p>
    <w:p w14:paraId="2F2E0C47" w14:textId="77777777" w:rsidR="00655A42" w:rsidRDefault="00716AC4">
      <w:pPr>
        <w:pStyle w:val="Heading2"/>
      </w:pPr>
      <w:bookmarkStart w:id="75" w:name="_Toc242830210"/>
      <w:r>
        <w:rPr>
          <w:b w:val="0"/>
        </w:rPr>
        <w:t>A.9 Running the project</w:t>
      </w:r>
      <w:bookmarkEnd w:id="75"/>
    </w:p>
    <w:p w14:paraId="1499DB5C" w14:textId="77777777" w:rsidR="00655A42" w:rsidRDefault="00716AC4">
      <w:pPr>
        <w:shd w:val="clear" w:color="auto" w:fill="F3F4F6"/>
        <w:spacing w:before="120" w:after="0" w:line="240" w:lineRule="auto"/>
        <w:ind w:left="144"/>
      </w:pPr>
      <w:r>
        <w:rPr>
          <w:rFonts w:ascii="Consolas" w:hAnsi="Consolas"/>
          <w:sz w:val="17"/>
        </w:rPr>
        <w:t>cd ImageSleuth-AI</w:t>
      </w:r>
    </w:p>
    <w:p w14:paraId="6D810A8C" w14:textId="77777777" w:rsidR="00655A42" w:rsidRDefault="00716AC4">
      <w:pPr>
        <w:shd w:val="clear" w:color="auto" w:fill="F3F4F6"/>
        <w:spacing w:after="0" w:line="240" w:lineRule="auto"/>
        <w:ind w:left="144"/>
      </w:pPr>
      <w:r>
        <w:rPr>
          <w:rFonts w:ascii="Consolas" w:hAnsi="Consolas"/>
          <w:sz w:val="17"/>
        </w:rPr>
        <w:t>python -m venv .venv</w:t>
      </w:r>
    </w:p>
    <w:p w14:paraId="0A7E8A8F" w14:textId="77777777" w:rsidR="00655A42" w:rsidRDefault="00716AC4">
      <w:pPr>
        <w:shd w:val="clear" w:color="auto" w:fill="F3F4F6"/>
        <w:spacing w:after="0" w:line="240" w:lineRule="auto"/>
        <w:ind w:left="144"/>
      </w:pPr>
      <w:r>
        <w:rPr>
          <w:rFonts w:ascii="Consolas" w:hAnsi="Consolas"/>
          <w:sz w:val="17"/>
        </w:rPr>
        <w:t>.\.venv\Scripts\Activate.ps1</w:t>
      </w:r>
    </w:p>
    <w:p w14:paraId="3396406E" w14:textId="77777777" w:rsidR="00655A42" w:rsidRDefault="00716AC4">
      <w:pPr>
        <w:shd w:val="clear" w:color="auto" w:fill="F3F4F6"/>
        <w:spacing w:after="0" w:line="240" w:lineRule="auto"/>
        <w:ind w:left="144"/>
      </w:pPr>
      <w:r>
        <w:rPr>
          <w:rFonts w:ascii="Consolas" w:hAnsi="Consolas"/>
          <w:sz w:val="17"/>
        </w:rPr>
        <w:t>pip install -r requirements.txt</w:t>
      </w:r>
    </w:p>
    <w:p w14:paraId="26328372" w14:textId="77777777" w:rsidR="00655A42" w:rsidRDefault="00716AC4">
      <w:pPr>
        <w:shd w:val="clear" w:color="auto" w:fill="F3F4F6"/>
        <w:spacing w:after="0" w:line="240" w:lineRule="auto"/>
        <w:ind w:left="144"/>
      </w:pPr>
      <w:r>
        <w:rPr>
          <w:rFonts w:ascii="Consolas" w:hAnsi="Consolas"/>
          <w:sz w:val="17"/>
        </w:rPr>
        <w:t>python scripts\generate_demo_images.py</w:t>
      </w:r>
    </w:p>
    <w:p w14:paraId="7AE96AD3" w14:textId="77777777" w:rsidR="00655A42" w:rsidRDefault="00716AC4">
      <w:pPr>
        <w:shd w:val="clear" w:color="auto" w:fill="F3F4F6"/>
        <w:spacing w:after="0" w:line="240" w:lineRule="auto"/>
        <w:ind w:left="144"/>
      </w:pPr>
      <w:r>
        <w:rPr>
          <w:rFonts w:ascii="Consolas" w:hAnsi="Consolas"/>
          <w:sz w:val="17"/>
        </w:rPr>
        <w:t>streamlit run app.py          # http://localhost:8501</w:t>
      </w:r>
    </w:p>
    <w:p w14:paraId="67B42C9E" w14:textId="77777777" w:rsidR="00655A42" w:rsidRDefault="00716AC4">
      <w:pPr>
        <w:shd w:val="clear" w:color="auto" w:fill="F3F4F6"/>
        <w:spacing w:line="240" w:lineRule="auto"/>
        <w:ind w:left="144"/>
      </w:pPr>
      <w:r>
        <w:rPr>
          <w:rFonts w:ascii="Consolas" w:hAnsi="Consolas"/>
          <w:sz w:val="17"/>
        </w:rPr>
        <w:t>pytest                        # 95 passed</w:t>
      </w:r>
    </w:p>
    <w:sectPr w:rsidR="00655A42" w:rsidSect="00034616">
      <w:headerReference w:type="default" r:id="rId26"/>
      <w:footerReference w:type="default" r:id="rId27"/>
      <w:pgSz w:w="11906" w:h="16838"/>
      <w:pgMar w:top="1296" w:right="1440" w:bottom="129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2A1F5" w14:textId="77777777" w:rsidR="00716AC4" w:rsidRDefault="00716AC4">
      <w:pPr>
        <w:spacing w:after="0" w:line="240" w:lineRule="auto"/>
      </w:pPr>
      <w:r>
        <w:separator/>
      </w:r>
    </w:p>
  </w:endnote>
  <w:endnote w:type="continuationSeparator" w:id="0">
    <w:p w14:paraId="43E50B48" w14:textId="77777777" w:rsidR="00716AC4" w:rsidRDefault="00716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F1B3C" w14:textId="77777777" w:rsidR="00655A42" w:rsidRDefault="00716AC4">
    <w:pPr>
      <w:pStyle w:val="Footer"/>
      <w:jc w:val="center"/>
    </w:pPr>
    <w:r>
      <w:rPr>
        <w:color w:val="4B5563"/>
        <w:sz w:val="18"/>
      </w:rPr>
      <w:t xml:space="preserve">ImageSleuth AI  ·  Page </w:t>
    </w:r>
    <w:r>
      <w:rPr>
        <w:color w:val="4B5563"/>
        <w:sz w:val="18"/>
      </w:rPr>
      <w:fldChar w:fldCharType="begin"/>
    </w:r>
    <w:r>
      <w:rPr>
        <w:color w:val="4B5563"/>
        <w:sz w:val="18"/>
      </w:rPr>
      <w:instrText>PAGE</w:instrText>
    </w:r>
    <w:r w:rsidR="00A836DF">
      <w:rPr>
        <w:color w:val="4B5563"/>
        <w:sz w:val="18"/>
      </w:rPr>
      <w:fldChar w:fldCharType="separate"/>
    </w:r>
    <w:r w:rsidR="00A836DF">
      <w:rPr>
        <w:noProof/>
        <w:color w:val="4B5563"/>
        <w:sz w:val="18"/>
      </w:rPr>
      <w:t>2</w:t>
    </w:r>
    <w:r>
      <w:rPr>
        <w:color w:val="4B556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3CE9B" w14:textId="77777777" w:rsidR="00716AC4" w:rsidRDefault="00716AC4">
      <w:pPr>
        <w:spacing w:after="0" w:line="240" w:lineRule="auto"/>
      </w:pPr>
      <w:r>
        <w:separator/>
      </w:r>
    </w:p>
  </w:footnote>
  <w:footnote w:type="continuationSeparator" w:id="0">
    <w:p w14:paraId="3F561795" w14:textId="77777777" w:rsidR="00716AC4" w:rsidRDefault="00716A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6BB5" w14:textId="77777777" w:rsidR="00655A42" w:rsidRDefault="00716AC4">
    <w:pPr>
      <w:pStyle w:val="Header"/>
      <w:jc w:val="right"/>
    </w:pPr>
    <w:r>
      <w:rPr>
        <w:i/>
        <w:color w:val="4B5563"/>
        <w:sz w:val="17"/>
      </w:rPr>
      <w:t>ImageSleuth AI: Intelligent Digital Image Forensics and Tampering Analysis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015794">
    <w:abstractNumId w:val="8"/>
  </w:num>
  <w:num w:numId="2" w16cid:durableId="576867887">
    <w:abstractNumId w:val="6"/>
  </w:num>
  <w:num w:numId="3" w16cid:durableId="1014575235">
    <w:abstractNumId w:val="5"/>
  </w:num>
  <w:num w:numId="4" w16cid:durableId="636491008">
    <w:abstractNumId w:val="4"/>
  </w:num>
  <w:num w:numId="5" w16cid:durableId="642005538">
    <w:abstractNumId w:val="7"/>
  </w:num>
  <w:num w:numId="6" w16cid:durableId="1064446433">
    <w:abstractNumId w:val="3"/>
  </w:num>
  <w:num w:numId="7" w16cid:durableId="753816982">
    <w:abstractNumId w:val="2"/>
  </w:num>
  <w:num w:numId="8" w16cid:durableId="1936937681">
    <w:abstractNumId w:val="1"/>
  </w:num>
  <w:num w:numId="9" w16cid:durableId="1963808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7FF"/>
    <w:rsid w:val="0029639D"/>
    <w:rsid w:val="00326F90"/>
    <w:rsid w:val="00655A42"/>
    <w:rsid w:val="00716AC4"/>
    <w:rsid w:val="00A836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C29A5"/>
  <w14:defaultImageDpi w14:val="300"/>
  <w15:docId w15:val="{DA05ABB8-19F5-4077-918F-80E055634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outlineLvl w:val="0"/>
    </w:pPr>
    <w:rPr>
      <w:rFonts w:eastAsia="Calibri" w:cs="Calibri"/>
      <w:b/>
      <w:bCs/>
      <w:color w:val="0F766E"/>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eastAsia="Calibri" w:cs="Calibri"/>
      <w:b/>
      <w:bCs/>
      <w:color w:val="111827"/>
      <w:sz w:val="2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Calibri" w:cs="Calibri"/>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before="80" w:after="60" w:line="240" w:lineRule="auto"/>
    </w:pPr>
    <w:rPr>
      <w:b/>
      <w:sz w:val="21"/>
    </w:rPr>
  </w:style>
  <w:style w:type="paragraph" w:customStyle="1" w:styleId="TOC21">
    <w:name w:val="TOC 21"/>
    <w:basedOn w:val="Normal"/>
    <w:pPr>
      <w:spacing w:after="20" w:line="240" w:lineRule="auto"/>
      <w:ind w:left="360"/>
    </w:pPr>
    <w:rPr>
      <w:sz w:val="20"/>
    </w:rPr>
  </w:style>
  <w:style w:type="paragraph" w:styleId="TOC1">
    <w:name w:val="toc 1"/>
    <w:basedOn w:val="Normal"/>
    <w:next w:val="Normal"/>
    <w:autoRedefine/>
    <w:uiPriority w:val="39"/>
    <w:unhideWhenUsed/>
    <w:rsid w:val="00A836DF"/>
    <w:pPr>
      <w:spacing w:after="100"/>
    </w:pPr>
  </w:style>
  <w:style w:type="paragraph" w:styleId="TOC2">
    <w:name w:val="toc 2"/>
    <w:basedOn w:val="Normal"/>
    <w:next w:val="Normal"/>
    <w:autoRedefine/>
    <w:uiPriority w:val="39"/>
    <w:unhideWhenUsed/>
    <w:rsid w:val="00A836DF"/>
    <w:pPr>
      <w:spacing w:after="100"/>
      <w:ind w:left="220"/>
    </w:pPr>
  </w:style>
  <w:style w:type="character" w:styleId="Hyperlink">
    <w:name w:val="Hyperlink"/>
    <w:basedOn w:val="DefaultParagraphFont"/>
    <w:uiPriority w:val="99"/>
    <w:unhideWhenUsed/>
    <w:rsid w:val="00A836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cs.opencv.org/4.x/d1/d89/tutorial_py_orb.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pytest.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streamlit.io/"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python.org/3/library/hashlib.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reportlab.com/"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illow.readthedocs.io/en/stable/"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8850</Words>
  <Characters>50451</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Maurya</cp:lastModifiedBy>
  <cp:revision>2</cp:revision>
  <dcterms:created xsi:type="dcterms:W3CDTF">2013-12-23T23:15:00Z</dcterms:created>
  <dcterms:modified xsi:type="dcterms:W3CDTF">2026-10-13T18:58:00Z</dcterms:modified>
  <cp:category/>
</cp:coreProperties>
</file>